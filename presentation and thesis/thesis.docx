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B8A" w:rsidRDefault="00576C9C">
      <w:pPr>
        <w:spacing w:line="1928" w:lineRule="atLeast"/>
        <w:jc w:val="center"/>
      </w:pPr>
      <w:r>
        <w:rPr>
          <w:noProof/>
        </w:rPr>
        <w:drawing>
          <wp:inline distT="0" distB="0" distL="0" distR="0">
            <wp:extent cx="1043566" cy="1224000"/>
            <wp:effectExtent l="0" t="0" r="0" b="0"/>
            <wp:docPr id="900" name="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وگو_جدید_دانشگاه.png"/>
                    <pic:cNvPicPr/>
                  </pic:nvPicPr>
                  <pic:blipFill>
                    <a:blip r:embed="rId8"/>
                    <a:stretch>
                      <a:fillRect/>
                    </a:stretch>
                  </pic:blipFill>
                  <pic:spPr>
                    <a:xfrm>
                      <a:off x="0" y="0"/>
                      <a:ext cx="1043566" cy="1224000"/>
                    </a:xfrm>
                    <a:prstGeom prst="rect">
                      <a:avLst/>
                    </a:prstGeom>
                  </pic:spPr>
                </pic:pic>
              </a:graphicData>
            </a:graphic>
          </wp:inline>
        </w:drawing>
      </w:r>
    </w:p>
    <w:p w:rsidR="008D7B8A" w:rsidRDefault="008D7B8A">
      <w:pPr>
        <w:spacing w:line="1113" w:lineRule="exact"/>
      </w:pPr>
    </w:p>
    <w:p w:rsidR="008D7B8A" w:rsidRDefault="00576C9C">
      <w:pPr>
        <w:bidi/>
        <w:spacing w:line="544" w:lineRule="atLeast"/>
        <w:jc w:val="center"/>
      </w:pPr>
      <w:r>
        <w:rPr>
          <w:rFonts w:cs="B Zar"/>
          <w:b/>
          <w:bCs/>
          <w:sz w:val="32"/>
          <w:szCs w:val="32"/>
          <w:rtl/>
        </w:rPr>
        <w:t>پایان</w:t>
      </w:r>
      <w:r>
        <w:rPr>
          <w:rFonts w:cs="B Zar"/>
          <w:b/>
          <w:bCs/>
          <w:sz w:val="32"/>
          <w:szCs w:val="32"/>
        </w:rPr>
        <w:t>‌</w:t>
      </w:r>
      <w:r>
        <w:rPr>
          <w:rFonts w:cs="B Zar"/>
          <w:b/>
          <w:bCs/>
          <w:sz w:val="32"/>
          <w:szCs w:val="32"/>
          <w:rtl/>
        </w:rPr>
        <w:t>نامه</w:t>
      </w:r>
      <w:r>
        <w:rPr>
          <w:rFonts w:cs="B Zar"/>
          <w:b/>
          <w:bCs/>
          <w:sz w:val="32"/>
          <w:szCs w:val="32"/>
        </w:rPr>
        <w:t xml:space="preserve"> </w:t>
      </w:r>
      <w:r>
        <w:rPr>
          <w:rFonts w:cs="B Zar"/>
          <w:b/>
          <w:bCs/>
          <w:sz w:val="32"/>
          <w:szCs w:val="32"/>
          <w:rtl/>
        </w:rPr>
        <w:t>دوره</w:t>
      </w:r>
      <w:r>
        <w:rPr>
          <w:rFonts w:cs="B Zar"/>
          <w:b/>
          <w:bCs/>
          <w:sz w:val="32"/>
          <w:szCs w:val="32"/>
        </w:rPr>
        <w:t xml:space="preserve"> </w:t>
      </w:r>
      <w:r>
        <w:rPr>
          <w:rFonts w:cs="B Zar"/>
          <w:b/>
          <w:bCs/>
          <w:sz w:val="32"/>
          <w:szCs w:val="32"/>
          <w:rtl/>
        </w:rPr>
        <w:t>کارشناسی</w:t>
      </w:r>
      <w:r>
        <w:rPr>
          <w:rFonts w:cs="B Zar"/>
          <w:b/>
          <w:bCs/>
          <w:sz w:val="32"/>
          <w:szCs w:val="32"/>
        </w:rPr>
        <w:t xml:space="preserve"> </w:t>
      </w:r>
      <w:r>
        <w:rPr>
          <w:rFonts w:cs="B Zar"/>
          <w:b/>
          <w:bCs/>
          <w:sz w:val="32"/>
          <w:szCs w:val="32"/>
          <w:rtl/>
        </w:rPr>
        <w:t>مهندسی</w:t>
      </w:r>
      <w:r>
        <w:rPr>
          <w:rFonts w:cs="B Zar"/>
          <w:b/>
          <w:bCs/>
          <w:sz w:val="32"/>
          <w:szCs w:val="32"/>
        </w:rPr>
        <w:t xml:space="preserve"> </w:t>
      </w:r>
      <w:r>
        <w:rPr>
          <w:rFonts w:cs="B Zar"/>
          <w:b/>
          <w:bCs/>
          <w:sz w:val="32"/>
          <w:szCs w:val="32"/>
          <w:rtl/>
        </w:rPr>
        <w:t>کامپیوتر</w:t>
      </w:r>
    </w:p>
    <w:p w:rsidR="008D7B8A" w:rsidRDefault="008D7B8A">
      <w:pPr>
        <w:spacing w:line="873" w:lineRule="exact"/>
      </w:pPr>
    </w:p>
    <w:p w:rsidR="008D7B8A" w:rsidRDefault="00576C9C">
      <w:pPr>
        <w:bidi/>
        <w:spacing w:line="612" w:lineRule="atLeast"/>
        <w:jc w:val="center"/>
      </w:pPr>
      <w:r>
        <w:rPr>
          <w:rFonts w:cs="B Zar"/>
          <w:b/>
          <w:bCs/>
          <w:sz w:val="36"/>
          <w:szCs w:val="36"/>
          <w:rtl/>
        </w:rPr>
        <w:t>موضوع</w:t>
      </w:r>
      <w:r>
        <w:rPr>
          <w:rFonts w:cs="B Zar"/>
          <w:b/>
          <w:bCs/>
          <w:sz w:val="36"/>
          <w:szCs w:val="36"/>
        </w:rPr>
        <w:t>:</w:t>
      </w:r>
    </w:p>
    <w:p w:rsidR="008D7B8A" w:rsidRDefault="008D7B8A">
      <w:pPr>
        <w:spacing w:line="238" w:lineRule="exact"/>
      </w:pPr>
    </w:p>
    <w:p w:rsidR="008D7B8A" w:rsidRDefault="00576C9C" w:rsidP="00F87041">
      <w:pPr>
        <w:bidi/>
        <w:spacing w:line="680" w:lineRule="atLeast"/>
        <w:ind w:left="850" w:right="850"/>
        <w:jc w:val="center"/>
      </w:pPr>
      <w:r>
        <w:rPr>
          <w:rFonts w:cs="B Zar"/>
          <w:b/>
          <w:bCs/>
          <w:sz w:val="40"/>
          <w:szCs w:val="40"/>
          <w:rtl/>
        </w:rPr>
        <w:t>دسته‌بندی اشیای ترافیکی (</w:t>
      </w:r>
      <w:r w:rsidR="00F87041">
        <w:rPr>
          <w:rFonts w:cs="B Zar" w:hint="cs"/>
          <w:b/>
          <w:bCs/>
          <w:sz w:val="40"/>
          <w:szCs w:val="40"/>
          <w:rtl/>
        </w:rPr>
        <w:t>شش</w:t>
      </w:r>
      <w:r>
        <w:rPr>
          <w:rFonts w:cs="B Zar"/>
          <w:b/>
          <w:bCs/>
          <w:sz w:val="40"/>
          <w:szCs w:val="40"/>
          <w:rtl/>
        </w:rPr>
        <w:t xml:space="preserve"> دسته متفاوت عابر، تریلر، اتوبوس، خودروی سبک، وانت، موتور) با استفاده از </w:t>
      </w:r>
      <w:r>
        <w:rPr>
          <w:rFonts w:ascii="Times New Roman" w:hAnsi="Times New Roman" w:cs="Times New Roman"/>
          <w:b/>
          <w:bCs/>
          <w:sz w:val="36"/>
          <w:szCs w:val="34"/>
        </w:rPr>
        <w:t>YOLO</w:t>
      </w:r>
    </w:p>
    <w:p w:rsidR="008D7B8A" w:rsidRDefault="008D7B8A" w:rsidP="005721BB">
      <w:pPr>
        <w:spacing w:line="720" w:lineRule="auto"/>
      </w:pPr>
    </w:p>
    <w:p w:rsidR="008D7B8A" w:rsidRDefault="00576C9C">
      <w:pPr>
        <w:bidi/>
        <w:spacing w:line="612" w:lineRule="atLeast"/>
        <w:jc w:val="center"/>
      </w:pPr>
      <w:r>
        <w:rPr>
          <w:rFonts w:cs="B Zar"/>
          <w:b/>
          <w:bCs/>
          <w:sz w:val="36"/>
          <w:szCs w:val="36"/>
          <w:rtl/>
        </w:rPr>
        <w:t>استاد</w:t>
      </w:r>
      <w:r>
        <w:rPr>
          <w:rFonts w:cs="B Zar"/>
          <w:b/>
          <w:bCs/>
          <w:sz w:val="36"/>
          <w:szCs w:val="36"/>
        </w:rPr>
        <w:t xml:space="preserve"> </w:t>
      </w:r>
      <w:r>
        <w:rPr>
          <w:rFonts w:cs="B Zar"/>
          <w:b/>
          <w:bCs/>
          <w:sz w:val="36"/>
          <w:szCs w:val="36"/>
          <w:rtl/>
        </w:rPr>
        <w:t>راهنما</w:t>
      </w:r>
      <w:r>
        <w:rPr>
          <w:rFonts w:cs="B Zar"/>
          <w:b/>
          <w:bCs/>
          <w:sz w:val="36"/>
          <w:szCs w:val="36"/>
        </w:rPr>
        <w:t>:</w:t>
      </w:r>
    </w:p>
    <w:p w:rsidR="008D7B8A" w:rsidRDefault="00576C9C">
      <w:pPr>
        <w:bidi/>
        <w:spacing w:line="612" w:lineRule="atLeast"/>
        <w:jc w:val="center"/>
      </w:pPr>
      <w:r>
        <w:rPr>
          <w:rFonts w:cs="B Zar"/>
          <w:b/>
          <w:bCs/>
          <w:sz w:val="36"/>
          <w:szCs w:val="36"/>
          <w:rtl/>
        </w:rPr>
        <w:t>دکتر</w:t>
      </w:r>
      <w:r>
        <w:rPr>
          <w:rFonts w:cs="B Zar"/>
          <w:b/>
          <w:bCs/>
          <w:sz w:val="36"/>
          <w:szCs w:val="36"/>
        </w:rPr>
        <w:t xml:space="preserve"> </w:t>
      </w:r>
      <w:r>
        <w:rPr>
          <w:rFonts w:cs="B Zar"/>
          <w:b/>
          <w:bCs/>
          <w:sz w:val="36"/>
          <w:szCs w:val="36"/>
          <w:rtl/>
        </w:rPr>
        <w:t>رضا</w:t>
      </w:r>
      <w:r>
        <w:rPr>
          <w:rFonts w:cs="B Zar"/>
          <w:b/>
          <w:bCs/>
          <w:sz w:val="36"/>
          <w:szCs w:val="36"/>
        </w:rPr>
        <w:t xml:space="preserve"> </w:t>
      </w:r>
      <w:r>
        <w:rPr>
          <w:rFonts w:cs="B Zar"/>
          <w:b/>
          <w:bCs/>
          <w:sz w:val="36"/>
          <w:szCs w:val="36"/>
          <w:rtl/>
        </w:rPr>
        <w:t>شمسایی</w:t>
      </w:r>
    </w:p>
    <w:p w:rsidR="008D7B8A" w:rsidRDefault="008D7B8A">
      <w:pPr>
        <w:spacing w:line="283" w:lineRule="exact"/>
      </w:pPr>
    </w:p>
    <w:p w:rsidR="008D7B8A" w:rsidRDefault="008D7B8A">
      <w:pPr>
        <w:bidi/>
        <w:spacing w:line="612" w:lineRule="atLeast"/>
        <w:jc w:val="center"/>
      </w:pPr>
    </w:p>
    <w:p w:rsidR="008D7B8A" w:rsidRDefault="008D7B8A" w:rsidP="00957C31">
      <w:pPr>
        <w:bidi/>
        <w:spacing w:line="612" w:lineRule="atLeast"/>
      </w:pPr>
    </w:p>
    <w:p w:rsidR="008D7B8A" w:rsidRDefault="008D7B8A">
      <w:pPr>
        <w:spacing w:line="103" w:lineRule="exact"/>
      </w:pPr>
    </w:p>
    <w:p w:rsidR="008D7B8A" w:rsidRDefault="00576C9C">
      <w:pPr>
        <w:bidi/>
        <w:spacing w:line="612" w:lineRule="atLeast"/>
        <w:jc w:val="center"/>
      </w:pPr>
      <w:r>
        <w:rPr>
          <w:rFonts w:cs="B Zar"/>
          <w:b/>
          <w:bCs/>
          <w:sz w:val="36"/>
          <w:szCs w:val="36"/>
          <w:rtl/>
        </w:rPr>
        <w:t>نام</w:t>
      </w:r>
      <w:r>
        <w:rPr>
          <w:rFonts w:cs="B Zar"/>
          <w:b/>
          <w:bCs/>
          <w:sz w:val="36"/>
          <w:szCs w:val="36"/>
        </w:rPr>
        <w:t xml:space="preserve"> </w:t>
      </w:r>
      <w:r>
        <w:rPr>
          <w:rFonts w:cs="B Zar"/>
          <w:b/>
          <w:bCs/>
          <w:sz w:val="36"/>
          <w:szCs w:val="36"/>
          <w:rtl/>
        </w:rPr>
        <w:t>دانشجو</w:t>
      </w:r>
      <w:r>
        <w:rPr>
          <w:rFonts w:cs="B Zar"/>
          <w:b/>
          <w:bCs/>
          <w:sz w:val="36"/>
          <w:szCs w:val="36"/>
        </w:rPr>
        <w:t>:</w:t>
      </w:r>
    </w:p>
    <w:p w:rsidR="008D7B8A" w:rsidRDefault="00576C9C">
      <w:pPr>
        <w:bidi/>
        <w:spacing w:line="612" w:lineRule="atLeast"/>
        <w:jc w:val="center"/>
      </w:pPr>
      <w:r>
        <w:rPr>
          <w:rFonts w:cs="B Zar"/>
          <w:b/>
          <w:bCs/>
          <w:sz w:val="36"/>
          <w:szCs w:val="36"/>
          <w:rtl/>
        </w:rPr>
        <w:t>محمد</w:t>
      </w:r>
      <w:r>
        <w:rPr>
          <w:rFonts w:cs="B Zar"/>
          <w:b/>
          <w:bCs/>
          <w:sz w:val="36"/>
          <w:szCs w:val="36"/>
        </w:rPr>
        <w:t xml:space="preserve"> </w:t>
      </w:r>
      <w:r>
        <w:rPr>
          <w:rFonts w:cs="B Zar"/>
          <w:b/>
          <w:bCs/>
          <w:sz w:val="36"/>
          <w:szCs w:val="36"/>
          <w:rtl/>
        </w:rPr>
        <w:t>امیر</w:t>
      </w:r>
      <w:r>
        <w:rPr>
          <w:rFonts w:cs="B Zar"/>
          <w:b/>
          <w:bCs/>
          <w:sz w:val="36"/>
          <w:szCs w:val="36"/>
        </w:rPr>
        <w:t xml:space="preserve"> </w:t>
      </w:r>
      <w:r>
        <w:rPr>
          <w:rFonts w:cs="B Zar"/>
          <w:b/>
          <w:bCs/>
          <w:sz w:val="36"/>
          <w:szCs w:val="36"/>
          <w:rtl/>
        </w:rPr>
        <w:t>صادق</w:t>
      </w:r>
      <w:r>
        <w:rPr>
          <w:rFonts w:cs="B Zar"/>
          <w:b/>
          <w:bCs/>
          <w:sz w:val="36"/>
          <w:szCs w:val="36"/>
        </w:rPr>
        <w:t>‌</w:t>
      </w:r>
      <w:r>
        <w:rPr>
          <w:rFonts w:cs="B Zar"/>
          <w:b/>
          <w:bCs/>
          <w:sz w:val="36"/>
          <w:szCs w:val="36"/>
          <w:rtl/>
        </w:rPr>
        <w:t>زاده</w:t>
      </w:r>
    </w:p>
    <w:p w:rsidR="008D7B8A" w:rsidRDefault="008D7B8A">
      <w:pPr>
        <w:spacing w:line="760" w:lineRule="exact"/>
      </w:pPr>
    </w:p>
    <w:p w:rsidR="008D7B8A" w:rsidRDefault="00576C9C">
      <w:pPr>
        <w:bidi/>
        <w:spacing w:line="544" w:lineRule="atLeast"/>
        <w:jc w:val="center"/>
      </w:pPr>
      <w:r>
        <w:rPr>
          <w:rFonts w:cs="B Zar"/>
          <w:sz w:val="32"/>
          <w:szCs w:val="32"/>
          <w:rtl/>
        </w:rPr>
        <w:t>شهریور</w:t>
      </w:r>
      <w:r>
        <w:rPr>
          <w:rFonts w:cs="B Zar"/>
          <w:sz w:val="32"/>
          <w:szCs w:val="32"/>
        </w:rPr>
        <w:t xml:space="preserve"> </w:t>
      </w:r>
      <w:r>
        <w:rPr>
          <w:rFonts w:cs="B Zar"/>
          <w:sz w:val="32"/>
          <w:szCs w:val="32"/>
          <w:rtl/>
        </w:rPr>
        <w:t>۱۴۰۵</w:t>
      </w:r>
    </w:p>
    <w:p w:rsidR="008D7B8A" w:rsidRDefault="008D7B8A">
      <w:pPr>
        <w:sectPr w:rsidR="008D7B8A">
          <w:footnotePr>
            <w:numRestart w:val="eachPage"/>
          </w:footnotePr>
          <w:pgSz w:w="11906" w:h="16838"/>
          <w:pgMar w:top="1134" w:right="1701" w:bottom="850" w:left="1134" w:header="720" w:footer="850" w:gutter="0"/>
          <w:cols w:space="720"/>
          <w:bidi/>
          <w:docGrid w:linePitch="360"/>
        </w:sectPr>
      </w:pPr>
    </w:p>
    <w:p w:rsidR="008D7B8A" w:rsidRPr="00CC0051" w:rsidRDefault="008D7B8A">
      <w:pPr>
        <w:spacing w:line="4535" w:lineRule="exact"/>
        <w:rPr>
          <w:rFonts w:asciiTheme="minorHAnsi" w:hAnsiTheme="minorHAnsi"/>
          <w:rtl/>
          <w:lang w:bidi="fa-IR"/>
        </w:rPr>
      </w:pPr>
    </w:p>
    <w:p w:rsidR="008D7B8A" w:rsidRDefault="00576C9C">
      <w:pPr>
        <w:spacing w:line="2278" w:lineRule="atLeast"/>
        <w:jc w:val="center"/>
      </w:pPr>
      <w:r>
        <w:rPr>
          <w:noProof/>
        </w:rPr>
        <w:drawing>
          <wp:inline distT="0" distB="0" distL="0" distR="0">
            <wp:extent cx="4680000" cy="1446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بسم_الله_برش‌خورده.png"/>
                    <pic:cNvPicPr/>
                  </pic:nvPicPr>
                  <pic:blipFill>
                    <a:blip r:embed="rId9"/>
                    <a:stretch>
                      <a:fillRect/>
                    </a:stretch>
                  </pic:blipFill>
                  <pic:spPr>
                    <a:xfrm>
                      <a:off x="0" y="0"/>
                      <a:ext cx="4680000" cy="1446545"/>
                    </a:xfrm>
                    <a:prstGeom prst="rect">
                      <a:avLst/>
                    </a:prstGeom>
                  </pic:spPr>
                </pic:pic>
              </a:graphicData>
            </a:graphic>
          </wp:inline>
        </w:drawing>
      </w:r>
    </w:p>
    <w:p w:rsidR="008D7B8A" w:rsidRDefault="008D7B8A">
      <w:pPr>
        <w:sectPr w:rsidR="008D7B8A">
          <w:footerReference w:type="default" r:id="rId10"/>
          <w:footnotePr>
            <w:numRestart w:val="eachPage"/>
          </w:footnotePr>
          <w:pgSz w:w="11906" w:h="16838"/>
          <w:pgMar w:top="1701" w:right="1701" w:bottom="1417" w:left="1134" w:header="720" w:footer="850" w:gutter="0"/>
          <w:pgNumType w:start="1"/>
          <w:cols w:space="720"/>
          <w:bidi/>
          <w:docGrid w:linePitch="360"/>
        </w:sectPr>
      </w:pPr>
    </w:p>
    <w:p w:rsidR="008D7B8A" w:rsidRDefault="00576C9C">
      <w:pPr>
        <w:spacing w:line="1928" w:lineRule="atLeast"/>
        <w:jc w:val="center"/>
      </w:pPr>
      <w:r>
        <w:rPr>
          <w:noProof/>
        </w:rPr>
        <w:drawing>
          <wp:inline distT="0" distB="0" distL="0" distR="0">
            <wp:extent cx="1043566" cy="12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وگو_جدید_دانشگاه.png"/>
                    <pic:cNvPicPr/>
                  </pic:nvPicPr>
                  <pic:blipFill>
                    <a:blip r:embed="rId8"/>
                    <a:stretch>
                      <a:fillRect/>
                    </a:stretch>
                  </pic:blipFill>
                  <pic:spPr>
                    <a:xfrm>
                      <a:off x="0" y="0"/>
                      <a:ext cx="1043566" cy="1224000"/>
                    </a:xfrm>
                    <a:prstGeom prst="rect">
                      <a:avLst/>
                    </a:prstGeom>
                  </pic:spPr>
                </pic:pic>
              </a:graphicData>
            </a:graphic>
          </wp:inline>
        </w:drawing>
      </w:r>
    </w:p>
    <w:p w:rsidR="008D7B8A" w:rsidRDefault="008D7B8A">
      <w:pPr>
        <w:spacing w:line="1113" w:lineRule="exact"/>
      </w:pPr>
    </w:p>
    <w:p w:rsidR="008D7B8A" w:rsidRDefault="00576C9C">
      <w:pPr>
        <w:bidi/>
        <w:spacing w:line="544" w:lineRule="atLeast"/>
        <w:jc w:val="center"/>
      </w:pPr>
      <w:r>
        <w:rPr>
          <w:rFonts w:cs="B Zar"/>
          <w:b/>
          <w:bCs/>
          <w:sz w:val="32"/>
          <w:szCs w:val="32"/>
          <w:rtl/>
        </w:rPr>
        <w:t>پایان</w:t>
      </w:r>
      <w:r>
        <w:rPr>
          <w:rFonts w:cs="B Zar"/>
          <w:b/>
          <w:bCs/>
          <w:sz w:val="32"/>
          <w:szCs w:val="32"/>
        </w:rPr>
        <w:t>‌</w:t>
      </w:r>
      <w:r>
        <w:rPr>
          <w:rFonts w:cs="B Zar"/>
          <w:b/>
          <w:bCs/>
          <w:sz w:val="32"/>
          <w:szCs w:val="32"/>
          <w:rtl/>
        </w:rPr>
        <w:t>نامه</w:t>
      </w:r>
      <w:r>
        <w:rPr>
          <w:rFonts w:cs="B Zar"/>
          <w:b/>
          <w:bCs/>
          <w:sz w:val="32"/>
          <w:szCs w:val="32"/>
        </w:rPr>
        <w:t xml:space="preserve"> </w:t>
      </w:r>
      <w:r>
        <w:rPr>
          <w:rFonts w:cs="B Zar"/>
          <w:b/>
          <w:bCs/>
          <w:sz w:val="32"/>
          <w:szCs w:val="32"/>
          <w:rtl/>
        </w:rPr>
        <w:t>دوره</w:t>
      </w:r>
      <w:r>
        <w:rPr>
          <w:rFonts w:cs="B Zar"/>
          <w:b/>
          <w:bCs/>
          <w:sz w:val="32"/>
          <w:szCs w:val="32"/>
        </w:rPr>
        <w:t xml:space="preserve"> </w:t>
      </w:r>
      <w:r>
        <w:rPr>
          <w:rFonts w:cs="B Zar"/>
          <w:b/>
          <w:bCs/>
          <w:sz w:val="32"/>
          <w:szCs w:val="32"/>
          <w:rtl/>
        </w:rPr>
        <w:t>کارشناسی</w:t>
      </w:r>
      <w:r>
        <w:rPr>
          <w:rFonts w:cs="B Zar"/>
          <w:b/>
          <w:bCs/>
          <w:sz w:val="32"/>
          <w:szCs w:val="32"/>
        </w:rPr>
        <w:t xml:space="preserve"> </w:t>
      </w:r>
      <w:r>
        <w:rPr>
          <w:rFonts w:cs="B Zar"/>
          <w:b/>
          <w:bCs/>
          <w:sz w:val="32"/>
          <w:szCs w:val="32"/>
          <w:rtl/>
        </w:rPr>
        <w:t>مهندسی</w:t>
      </w:r>
      <w:r>
        <w:rPr>
          <w:rFonts w:cs="B Zar"/>
          <w:b/>
          <w:bCs/>
          <w:sz w:val="32"/>
          <w:szCs w:val="32"/>
        </w:rPr>
        <w:t xml:space="preserve"> </w:t>
      </w:r>
      <w:r>
        <w:rPr>
          <w:rFonts w:cs="B Zar"/>
          <w:b/>
          <w:bCs/>
          <w:sz w:val="32"/>
          <w:szCs w:val="32"/>
          <w:rtl/>
        </w:rPr>
        <w:t>کامپیوتر</w:t>
      </w:r>
    </w:p>
    <w:p w:rsidR="008D7B8A" w:rsidRDefault="008D7B8A">
      <w:pPr>
        <w:spacing w:line="873" w:lineRule="exact"/>
      </w:pPr>
    </w:p>
    <w:p w:rsidR="008D7B8A" w:rsidRDefault="00576C9C">
      <w:pPr>
        <w:bidi/>
        <w:spacing w:line="612" w:lineRule="atLeast"/>
        <w:jc w:val="center"/>
      </w:pPr>
      <w:r>
        <w:rPr>
          <w:rFonts w:cs="B Zar"/>
          <w:b/>
          <w:bCs/>
          <w:sz w:val="36"/>
          <w:szCs w:val="36"/>
          <w:rtl/>
        </w:rPr>
        <w:t>موضوع</w:t>
      </w:r>
      <w:r>
        <w:rPr>
          <w:rFonts w:cs="B Zar"/>
          <w:b/>
          <w:bCs/>
          <w:sz w:val="36"/>
          <w:szCs w:val="36"/>
        </w:rPr>
        <w:t>:</w:t>
      </w:r>
    </w:p>
    <w:p w:rsidR="008D7B8A" w:rsidRDefault="008D7B8A">
      <w:pPr>
        <w:spacing w:line="238" w:lineRule="exact"/>
      </w:pPr>
    </w:p>
    <w:p w:rsidR="008D7B8A" w:rsidRDefault="00576C9C" w:rsidP="00F87041">
      <w:pPr>
        <w:bidi/>
        <w:spacing w:line="680" w:lineRule="atLeast"/>
        <w:ind w:left="850" w:right="850"/>
        <w:jc w:val="center"/>
      </w:pPr>
      <w:r>
        <w:rPr>
          <w:rFonts w:cs="B Zar"/>
          <w:b/>
          <w:bCs/>
          <w:sz w:val="40"/>
          <w:szCs w:val="40"/>
          <w:rtl/>
        </w:rPr>
        <w:t>دسته‌بندی اشیای ترافیکی (</w:t>
      </w:r>
      <w:r w:rsidR="00F87041">
        <w:rPr>
          <w:rFonts w:cs="B Zar" w:hint="cs"/>
          <w:b/>
          <w:bCs/>
          <w:sz w:val="40"/>
          <w:szCs w:val="40"/>
          <w:rtl/>
        </w:rPr>
        <w:t>شش</w:t>
      </w:r>
      <w:r>
        <w:rPr>
          <w:rFonts w:cs="B Zar"/>
          <w:b/>
          <w:bCs/>
          <w:sz w:val="40"/>
          <w:szCs w:val="40"/>
          <w:rtl/>
        </w:rPr>
        <w:t xml:space="preserve"> دسته متفاوت عابر، تریلر، اتوبوس، خودروی سبک، وانت، موتور) با استفاده از </w:t>
      </w:r>
      <w:r>
        <w:rPr>
          <w:rFonts w:ascii="Times New Roman" w:hAnsi="Times New Roman" w:cs="Times New Roman"/>
          <w:b/>
          <w:bCs/>
          <w:sz w:val="36"/>
          <w:szCs w:val="34"/>
        </w:rPr>
        <w:t>YOLO</w:t>
      </w:r>
    </w:p>
    <w:p w:rsidR="008D7B8A" w:rsidRDefault="008D7B8A" w:rsidP="005721BB">
      <w:pPr>
        <w:spacing w:line="720" w:lineRule="auto"/>
        <w:rPr>
          <w:rtl/>
          <w:lang w:bidi="fa-IR"/>
        </w:rPr>
      </w:pPr>
    </w:p>
    <w:p w:rsidR="008D7B8A" w:rsidRDefault="00576C9C">
      <w:pPr>
        <w:bidi/>
        <w:spacing w:line="612" w:lineRule="atLeast"/>
        <w:jc w:val="center"/>
      </w:pPr>
      <w:r>
        <w:rPr>
          <w:rFonts w:cs="B Zar"/>
          <w:b/>
          <w:bCs/>
          <w:sz w:val="36"/>
          <w:szCs w:val="36"/>
          <w:rtl/>
        </w:rPr>
        <w:t>استاد</w:t>
      </w:r>
      <w:r>
        <w:rPr>
          <w:rFonts w:cs="B Zar"/>
          <w:b/>
          <w:bCs/>
          <w:sz w:val="36"/>
          <w:szCs w:val="36"/>
        </w:rPr>
        <w:t xml:space="preserve"> </w:t>
      </w:r>
      <w:r>
        <w:rPr>
          <w:rFonts w:cs="B Zar"/>
          <w:b/>
          <w:bCs/>
          <w:sz w:val="36"/>
          <w:szCs w:val="36"/>
          <w:rtl/>
        </w:rPr>
        <w:t>راهنما</w:t>
      </w:r>
      <w:r>
        <w:rPr>
          <w:rFonts w:cs="B Zar"/>
          <w:b/>
          <w:bCs/>
          <w:sz w:val="36"/>
          <w:szCs w:val="36"/>
        </w:rPr>
        <w:t>:</w:t>
      </w:r>
    </w:p>
    <w:p w:rsidR="008D7B8A" w:rsidRDefault="00576C9C" w:rsidP="0063701F">
      <w:pPr>
        <w:bidi/>
        <w:spacing w:after="240" w:line="612" w:lineRule="atLeast"/>
        <w:jc w:val="center"/>
      </w:pPr>
      <w:r>
        <w:rPr>
          <w:rFonts w:cs="B Zar"/>
          <w:b/>
          <w:bCs/>
          <w:sz w:val="36"/>
          <w:szCs w:val="36"/>
          <w:rtl/>
        </w:rPr>
        <w:t>دکتر</w:t>
      </w:r>
      <w:r>
        <w:rPr>
          <w:rFonts w:cs="B Zar"/>
          <w:b/>
          <w:bCs/>
          <w:sz w:val="36"/>
          <w:szCs w:val="36"/>
        </w:rPr>
        <w:t xml:space="preserve"> </w:t>
      </w:r>
      <w:r>
        <w:rPr>
          <w:rFonts w:cs="B Zar"/>
          <w:b/>
          <w:bCs/>
          <w:sz w:val="36"/>
          <w:szCs w:val="36"/>
          <w:rtl/>
        </w:rPr>
        <w:t>رضا</w:t>
      </w:r>
      <w:r>
        <w:rPr>
          <w:rFonts w:cs="B Zar"/>
          <w:b/>
          <w:bCs/>
          <w:sz w:val="36"/>
          <w:szCs w:val="36"/>
        </w:rPr>
        <w:t xml:space="preserve"> </w:t>
      </w:r>
      <w:r>
        <w:rPr>
          <w:rFonts w:cs="B Zar"/>
          <w:b/>
          <w:bCs/>
          <w:sz w:val="36"/>
          <w:szCs w:val="36"/>
          <w:rtl/>
        </w:rPr>
        <w:t>شمسایی</w:t>
      </w:r>
    </w:p>
    <w:p w:rsidR="008D7B8A" w:rsidRDefault="008D7B8A">
      <w:pPr>
        <w:spacing w:line="283" w:lineRule="exact"/>
      </w:pPr>
    </w:p>
    <w:p w:rsidR="008D7B8A" w:rsidRDefault="00576C9C">
      <w:pPr>
        <w:bidi/>
        <w:spacing w:line="612" w:lineRule="atLeast"/>
        <w:jc w:val="center"/>
      </w:pPr>
      <w:r>
        <w:rPr>
          <w:rFonts w:cs="B Zar"/>
          <w:b/>
          <w:bCs/>
          <w:sz w:val="36"/>
          <w:szCs w:val="36"/>
          <w:rtl/>
        </w:rPr>
        <w:t>استاد</w:t>
      </w:r>
      <w:r>
        <w:rPr>
          <w:rFonts w:cs="B Zar"/>
          <w:b/>
          <w:bCs/>
          <w:sz w:val="36"/>
          <w:szCs w:val="36"/>
        </w:rPr>
        <w:t xml:space="preserve"> </w:t>
      </w:r>
      <w:r>
        <w:rPr>
          <w:rFonts w:cs="B Zar"/>
          <w:b/>
          <w:bCs/>
          <w:sz w:val="36"/>
          <w:szCs w:val="36"/>
          <w:rtl/>
        </w:rPr>
        <w:t>داور</w:t>
      </w:r>
      <w:r>
        <w:rPr>
          <w:rFonts w:cs="B Zar"/>
          <w:b/>
          <w:bCs/>
          <w:sz w:val="36"/>
          <w:szCs w:val="36"/>
        </w:rPr>
        <w:t>:</w:t>
      </w:r>
    </w:p>
    <w:p w:rsidR="008D7B8A" w:rsidRPr="00303E4F" w:rsidRDefault="00303E4F" w:rsidP="0063701F">
      <w:pPr>
        <w:bidi/>
        <w:spacing w:after="240" w:line="612" w:lineRule="atLeast"/>
        <w:jc w:val="center"/>
      </w:pPr>
      <w:r w:rsidRPr="00303E4F">
        <w:rPr>
          <w:rFonts w:cs="B Zar" w:hint="cs"/>
          <w:b/>
          <w:bCs/>
          <w:sz w:val="36"/>
          <w:szCs w:val="36"/>
          <w:rtl/>
        </w:rPr>
        <w:t>دکتر امیر باوفای طوسی</w:t>
      </w:r>
    </w:p>
    <w:p w:rsidR="008D7B8A" w:rsidRDefault="008D7B8A">
      <w:pPr>
        <w:spacing w:line="283" w:lineRule="exact"/>
      </w:pPr>
    </w:p>
    <w:p w:rsidR="008D7B8A" w:rsidRDefault="00576C9C">
      <w:pPr>
        <w:bidi/>
        <w:spacing w:line="612" w:lineRule="atLeast"/>
        <w:jc w:val="center"/>
      </w:pPr>
      <w:r>
        <w:rPr>
          <w:rFonts w:cs="B Zar"/>
          <w:b/>
          <w:bCs/>
          <w:sz w:val="36"/>
          <w:szCs w:val="36"/>
          <w:rtl/>
        </w:rPr>
        <w:t>نام</w:t>
      </w:r>
      <w:r>
        <w:rPr>
          <w:rFonts w:cs="B Zar"/>
          <w:b/>
          <w:bCs/>
          <w:sz w:val="36"/>
          <w:szCs w:val="36"/>
        </w:rPr>
        <w:t xml:space="preserve"> </w:t>
      </w:r>
      <w:r>
        <w:rPr>
          <w:rFonts w:cs="B Zar"/>
          <w:b/>
          <w:bCs/>
          <w:sz w:val="36"/>
          <w:szCs w:val="36"/>
          <w:rtl/>
        </w:rPr>
        <w:t>دانشجو</w:t>
      </w:r>
      <w:r>
        <w:rPr>
          <w:rFonts w:cs="B Zar"/>
          <w:b/>
          <w:bCs/>
          <w:sz w:val="36"/>
          <w:szCs w:val="36"/>
        </w:rPr>
        <w:t>:</w:t>
      </w:r>
    </w:p>
    <w:p w:rsidR="008D7B8A" w:rsidRDefault="00576C9C" w:rsidP="0063701F">
      <w:pPr>
        <w:bidi/>
        <w:spacing w:after="240" w:line="612" w:lineRule="atLeast"/>
        <w:jc w:val="center"/>
      </w:pPr>
      <w:r>
        <w:rPr>
          <w:rFonts w:cs="B Zar"/>
          <w:b/>
          <w:bCs/>
          <w:sz w:val="36"/>
          <w:szCs w:val="36"/>
          <w:rtl/>
        </w:rPr>
        <w:t>محمد</w:t>
      </w:r>
      <w:r>
        <w:rPr>
          <w:rFonts w:cs="B Zar"/>
          <w:b/>
          <w:bCs/>
          <w:sz w:val="36"/>
          <w:szCs w:val="36"/>
        </w:rPr>
        <w:t xml:space="preserve"> </w:t>
      </w:r>
      <w:r>
        <w:rPr>
          <w:rFonts w:cs="B Zar"/>
          <w:b/>
          <w:bCs/>
          <w:sz w:val="36"/>
          <w:szCs w:val="36"/>
          <w:rtl/>
        </w:rPr>
        <w:t>امیر</w:t>
      </w:r>
      <w:r>
        <w:rPr>
          <w:rFonts w:cs="B Zar"/>
          <w:b/>
          <w:bCs/>
          <w:sz w:val="36"/>
          <w:szCs w:val="36"/>
        </w:rPr>
        <w:t xml:space="preserve"> </w:t>
      </w:r>
      <w:r>
        <w:rPr>
          <w:rFonts w:cs="B Zar"/>
          <w:b/>
          <w:bCs/>
          <w:sz w:val="36"/>
          <w:szCs w:val="36"/>
          <w:rtl/>
        </w:rPr>
        <w:t>صادق</w:t>
      </w:r>
      <w:r>
        <w:rPr>
          <w:rFonts w:cs="B Zar"/>
          <w:b/>
          <w:bCs/>
          <w:sz w:val="36"/>
          <w:szCs w:val="36"/>
        </w:rPr>
        <w:t>‌</w:t>
      </w:r>
      <w:r>
        <w:rPr>
          <w:rFonts w:cs="B Zar"/>
          <w:b/>
          <w:bCs/>
          <w:sz w:val="36"/>
          <w:szCs w:val="36"/>
          <w:rtl/>
        </w:rPr>
        <w:t>زاده</w:t>
      </w:r>
    </w:p>
    <w:p w:rsidR="008D7B8A" w:rsidRDefault="008D7B8A">
      <w:pPr>
        <w:spacing w:line="760" w:lineRule="exact"/>
      </w:pPr>
    </w:p>
    <w:p w:rsidR="008D7B8A" w:rsidRDefault="00576C9C">
      <w:pPr>
        <w:bidi/>
        <w:spacing w:line="544" w:lineRule="atLeast"/>
        <w:jc w:val="center"/>
      </w:pPr>
      <w:r>
        <w:rPr>
          <w:rFonts w:cs="B Zar"/>
          <w:sz w:val="32"/>
          <w:szCs w:val="32"/>
          <w:rtl/>
        </w:rPr>
        <w:t>شهریور</w:t>
      </w:r>
      <w:r>
        <w:rPr>
          <w:rFonts w:cs="B Zar"/>
          <w:sz w:val="32"/>
          <w:szCs w:val="32"/>
        </w:rPr>
        <w:t xml:space="preserve"> </w:t>
      </w:r>
      <w:r>
        <w:rPr>
          <w:rFonts w:cs="B Zar"/>
          <w:sz w:val="32"/>
          <w:szCs w:val="32"/>
          <w:rtl/>
        </w:rPr>
        <w:t>۱۴۰۵</w:t>
      </w:r>
    </w:p>
    <w:p w:rsidR="008D7B8A" w:rsidRDefault="008D7B8A">
      <w:pPr>
        <w:sectPr w:rsidR="008D7B8A">
          <w:footerReference w:type="default" r:id="rId11"/>
          <w:footnotePr>
            <w:numRestart w:val="eachPage"/>
          </w:footnotePr>
          <w:pgSz w:w="11906" w:h="16838"/>
          <w:pgMar w:top="1134" w:right="1701" w:bottom="850" w:left="1134" w:header="720" w:footer="850" w:gutter="0"/>
          <w:cols w:space="720"/>
          <w:bidi/>
          <w:docGrid w:linePitch="360"/>
        </w:sectPr>
      </w:pPr>
    </w:p>
    <w:p w:rsidR="008D7B8A" w:rsidRDefault="008D7B8A">
      <w:pPr>
        <w:spacing w:line="3685" w:lineRule="exact"/>
      </w:pPr>
    </w:p>
    <w:p w:rsidR="008D7B8A" w:rsidRPr="00955E05" w:rsidRDefault="00576C9C">
      <w:pPr>
        <w:bidi/>
        <w:jc w:val="center"/>
      </w:pPr>
      <w:r w:rsidRPr="00955E05">
        <w:rPr>
          <w:rFonts w:cs="B Zar"/>
          <w:sz w:val="32"/>
          <w:szCs w:val="32"/>
          <w:rtl/>
        </w:rPr>
        <w:t>سپاسگزاری</w:t>
      </w:r>
    </w:p>
    <w:p w:rsidR="008D7B8A" w:rsidRDefault="008D7B8A" w:rsidP="001113E3">
      <w:pPr>
        <w:tabs>
          <w:tab w:val="left" w:pos="5052"/>
        </w:tabs>
        <w:spacing w:line="567" w:lineRule="exact"/>
      </w:pPr>
    </w:p>
    <w:p w:rsidR="008D7B8A" w:rsidRDefault="00576C9C" w:rsidP="00F10CCD">
      <w:pPr>
        <w:bidi/>
        <w:ind w:left="567" w:right="567"/>
        <w:jc w:val="both"/>
      </w:pPr>
      <w:r>
        <w:rPr>
          <w:rFonts w:cs="B Zar"/>
          <w:szCs w:val="28"/>
          <w:rtl/>
        </w:rPr>
        <w:t>از</w:t>
      </w:r>
      <w:r>
        <w:rPr>
          <w:rFonts w:cs="B Zar"/>
          <w:szCs w:val="28"/>
        </w:rPr>
        <w:t xml:space="preserve"> </w:t>
      </w:r>
      <w:r>
        <w:rPr>
          <w:rFonts w:cs="B Zar"/>
          <w:szCs w:val="28"/>
          <w:rtl/>
        </w:rPr>
        <w:t>استاد</w:t>
      </w:r>
      <w:r>
        <w:rPr>
          <w:rFonts w:cs="B Zar"/>
          <w:szCs w:val="28"/>
        </w:rPr>
        <w:t xml:space="preserve"> </w:t>
      </w:r>
      <w:r>
        <w:rPr>
          <w:rFonts w:cs="B Zar"/>
          <w:szCs w:val="28"/>
          <w:rtl/>
        </w:rPr>
        <w:t>راهنمای</w:t>
      </w:r>
      <w:r>
        <w:rPr>
          <w:rFonts w:cs="B Zar"/>
          <w:szCs w:val="28"/>
        </w:rPr>
        <w:t xml:space="preserve"> </w:t>
      </w:r>
      <w:r>
        <w:rPr>
          <w:rFonts w:cs="B Zar"/>
          <w:szCs w:val="28"/>
          <w:rtl/>
        </w:rPr>
        <w:t>گرامی</w:t>
      </w:r>
      <w:r>
        <w:rPr>
          <w:rFonts w:cs="B Zar"/>
          <w:szCs w:val="28"/>
        </w:rPr>
        <w:t>‌</w:t>
      </w:r>
      <w:r>
        <w:rPr>
          <w:rFonts w:cs="B Zar"/>
          <w:szCs w:val="28"/>
          <w:rtl/>
        </w:rPr>
        <w:t>ام،</w:t>
      </w:r>
      <w:r>
        <w:rPr>
          <w:rFonts w:cs="B Zar"/>
          <w:szCs w:val="28"/>
        </w:rPr>
        <w:t xml:space="preserve"> </w:t>
      </w:r>
      <w:r>
        <w:rPr>
          <w:rFonts w:cs="B Zar"/>
          <w:szCs w:val="28"/>
          <w:rtl/>
        </w:rPr>
        <w:t>جناب</w:t>
      </w:r>
      <w:r>
        <w:rPr>
          <w:rFonts w:cs="B Zar"/>
          <w:szCs w:val="28"/>
        </w:rPr>
        <w:t xml:space="preserve"> </w:t>
      </w:r>
      <w:r>
        <w:rPr>
          <w:rFonts w:cs="B Zar"/>
          <w:szCs w:val="28"/>
          <w:rtl/>
        </w:rPr>
        <w:t>دکتر</w:t>
      </w:r>
      <w:r>
        <w:rPr>
          <w:rFonts w:cs="B Zar"/>
          <w:szCs w:val="28"/>
        </w:rPr>
        <w:t xml:space="preserve"> </w:t>
      </w:r>
      <w:r>
        <w:rPr>
          <w:rFonts w:cs="B Zar"/>
          <w:szCs w:val="28"/>
          <w:rtl/>
        </w:rPr>
        <w:t>شمسایی،</w:t>
      </w:r>
      <w:r>
        <w:rPr>
          <w:rFonts w:cs="B Zar"/>
          <w:szCs w:val="28"/>
        </w:rPr>
        <w:t xml:space="preserve"> </w:t>
      </w:r>
      <w:r>
        <w:rPr>
          <w:rFonts w:cs="B Zar"/>
          <w:szCs w:val="28"/>
          <w:rtl/>
        </w:rPr>
        <w:t>که</w:t>
      </w:r>
      <w:r>
        <w:rPr>
          <w:rFonts w:cs="B Zar"/>
          <w:szCs w:val="28"/>
        </w:rPr>
        <w:t xml:space="preserve"> </w:t>
      </w:r>
      <w:r>
        <w:rPr>
          <w:rFonts w:cs="B Zar"/>
          <w:szCs w:val="28"/>
          <w:rtl/>
        </w:rPr>
        <w:t>در</w:t>
      </w:r>
      <w:r>
        <w:rPr>
          <w:rFonts w:cs="B Zar"/>
          <w:szCs w:val="28"/>
        </w:rPr>
        <w:t xml:space="preserve"> </w:t>
      </w:r>
      <w:r>
        <w:rPr>
          <w:rFonts w:cs="B Zar"/>
          <w:szCs w:val="28"/>
          <w:rtl/>
        </w:rPr>
        <w:t>تمام</w:t>
      </w:r>
      <w:r>
        <w:rPr>
          <w:rFonts w:cs="B Zar"/>
          <w:szCs w:val="28"/>
        </w:rPr>
        <w:t xml:space="preserve"> </w:t>
      </w:r>
      <w:r>
        <w:rPr>
          <w:rFonts w:cs="B Zar"/>
          <w:szCs w:val="28"/>
          <w:rtl/>
        </w:rPr>
        <w:t>مراحل</w:t>
      </w:r>
      <w:r>
        <w:rPr>
          <w:rFonts w:cs="B Zar"/>
          <w:szCs w:val="28"/>
        </w:rPr>
        <w:t xml:space="preserve"> </w:t>
      </w:r>
      <w:r>
        <w:rPr>
          <w:rFonts w:cs="B Zar"/>
          <w:szCs w:val="28"/>
          <w:rtl/>
        </w:rPr>
        <w:t>این</w:t>
      </w:r>
      <w:r>
        <w:rPr>
          <w:rFonts w:cs="B Zar"/>
          <w:szCs w:val="28"/>
        </w:rPr>
        <w:t xml:space="preserve"> </w:t>
      </w:r>
      <w:r w:rsidR="00F10CCD">
        <w:rPr>
          <w:rFonts w:cs="B Zar" w:hint="cs"/>
          <w:szCs w:val="28"/>
          <w:rtl/>
        </w:rPr>
        <w:t>پروژه</w:t>
      </w:r>
      <w:r>
        <w:rPr>
          <w:rFonts w:cs="B Zar"/>
          <w:szCs w:val="28"/>
          <w:rtl/>
        </w:rPr>
        <w:t>،</w:t>
      </w:r>
      <w:r>
        <w:rPr>
          <w:rFonts w:cs="B Zar"/>
          <w:szCs w:val="28"/>
        </w:rPr>
        <w:t xml:space="preserve"> </w:t>
      </w:r>
      <w:r>
        <w:rPr>
          <w:rFonts w:cs="B Zar"/>
          <w:szCs w:val="28"/>
          <w:rtl/>
        </w:rPr>
        <w:t>از</w:t>
      </w:r>
      <w:r>
        <w:rPr>
          <w:rFonts w:cs="B Zar"/>
          <w:szCs w:val="28"/>
        </w:rPr>
        <w:t xml:space="preserve"> </w:t>
      </w:r>
      <w:r>
        <w:rPr>
          <w:rFonts w:cs="B Zar"/>
          <w:szCs w:val="28"/>
          <w:rtl/>
        </w:rPr>
        <w:t>طرح</w:t>
      </w:r>
      <w:r>
        <w:rPr>
          <w:rFonts w:cs="B Zar"/>
          <w:szCs w:val="28"/>
        </w:rPr>
        <w:t xml:space="preserve"> </w:t>
      </w:r>
      <w:r>
        <w:rPr>
          <w:rFonts w:cs="B Zar"/>
          <w:szCs w:val="28"/>
          <w:rtl/>
        </w:rPr>
        <w:t>مسئله</w:t>
      </w:r>
      <w:r>
        <w:rPr>
          <w:rFonts w:cs="B Zar"/>
          <w:szCs w:val="28"/>
        </w:rPr>
        <w:t xml:space="preserve"> </w:t>
      </w:r>
      <w:r>
        <w:rPr>
          <w:rFonts w:cs="B Zar"/>
          <w:szCs w:val="28"/>
          <w:rtl/>
        </w:rPr>
        <w:t>تا</w:t>
      </w:r>
      <w:r>
        <w:rPr>
          <w:rFonts w:cs="B Zar"/>
          <w:szCs w:val="28"/>
        </w:rPr>
        <w:t xml:space="preserve"> </w:t>
      </w:r>
      <w:r>
        <w:rPr>
          <w:rFonts w:cs="B Zar"/>
          <w:szCs w:val="28"/>
          <w:rtl/>
        </w:rPr>
        <w:t>نگارش</w:t>
      </w:r>
      <w:r>
        <w:rPr>
          <w:rFonts w:cs="B Zar"/>
          <w:szCs w:val="28"/>
        </w:rPr>
        <w:t xml:space="preserve"> </w:t>
      </w:r>
      <w:r>
        <w:rPr>
          <w:rFonts w:cs="B Zar"/>
          <w:szCs w:val="28"/>
          <w:rtl/>
        </w:rPr>
        <w:t>نهایی،</w:t>
      </w:r>
      <w:r>
        <w:rPr>
          <w:rFonts w:cs="B Zar"/>
          <w:szCs w:val="28"/>
        </w:rPr>
        <w:t xml:space="preserve"> </w:t>
      </w:r>
      <w:r>
        <w:rPr>
          <w:rFonts w:cs="B Zar"/>
          <w:szCs w:val="28"/>
          <w:rtl/>
        </w:rPr>
        <w:t>با</w:t>
      </w:r>
      <w:r>
        <w:rPr>
          <w:rFonts w:cs="B Zar"/>
          <w:szCs w:val="28"/>
        </w:rPr>
        <w:t xml:space="preserve"> </w:t>
      </w:r>
      <w:r>
        <w:rPr>
          <w:rFonts w:cs="B Zar"/>
          <w:szCs w:val="28"/>
          <w:rtl/>
        </w:rPr>
        <w:t>راهنمایی</w:t>
      </w:r>
      <w:r>
        <w:rPr>
          <w:rFonts w:cs="B Zar"/>
          <w:szCs w:val="28"/>
        </w:rPr>
        <w:t>‌</w:t>
      </w:r>
      <w:r>
        <w:rPr>
          <w:rFonts w:cs="B Zar"/>
          <w:szCs w:val="28"/>
          <w:rtl/>
        </w:rPr>
        <w:t>های</w:t>
      </w:r>
      <w:r>
        <w:rPr>
          <w:rFonts w:cs="B Zar"/>
          <w:szCs w:val="28"/>
        </w:rPr>
        <w:t xml:space="preserve"> </w:t>
      </w:r>
      <w:r>
        <w:rPr>
          <w:rFonts w:cs="B Zar"/>
          <w:szCs w:val="28"/>
          <w:rtl/>
        </w:rPr>
        <w:t>دقیق</w:t>
      </w:r>
      <w:r>
        <w:rPr>
          <w:rFonts w:cs="B Zar"/>
          <w:szCs w:val="28"/>
        </w:rPr>
        <w:t xml:space="preserve"> </w:t>
      </w:r>
      <w:r>
        <w:rPr>
          <w:rFonts w:cs="B Zar"/>
          <w:szCs w:val="28"/>
          <w:rtl/>
        </w:rPr>
        <w:t>و</w:t>
      </w:r>
      <w:r>
        <w:rPr>
          <w:rFonts w:cs="B Zar"/>
          <w:szCs w:val="28"/>
        </w:rPr>
        <w:t xml:space="preserve"> </w:t>
      </w:r>
      <w:r>
        <w:rPr>
          <w:rFonts w:cs="B Zar"/>
          <w:szCs w:val="28"/>
          <w:rtl/>
        </w:rPr>
        <w:t>شکیبایی</w:t>
      </w:r>
      <w:r>
        <w:rPr>
          <w:rFonts w:cs="B Zar"/>
          <w:szCs w:val="28"/>
        </w:rPr>
        <w:t xml:space="preserve"> </w:t>
      </w:r>
      <w:r>
        <w:rPr>
          <w:rFonts w:cs="B Zar"/>
          <w:szCs w:val="28"/>
          <w:rtl/>
        </w:rPr>
        <w:t>بسیار</w:t>
      </w:r>
      <w:r>
        <w:rPr>
          <w:rFonts w:cs="B Zar"/>
          <w:szCs w:val="28"/>
        </w:rPr>
        <w:t xml:space="preserve"> </w:t>
      </w:r>
      <w:r>
        <w:rPr>
          <w:rFonts w:cs="B Zar"/>
          <w:szCs w:val="28"/>
          <w:rtl/>
        </w:rPr>
        <w:t>مرا</w:t>
      </w:r>
      <w:r>
        <w:rPr>
          <w:rFonts w:cs="B Zar"/>
          <w:szCs w:val="28"/>
        </w:rPr>
        <w:t xml:space="preserve"> </w:t>
      </w:r>
      <w:r>
        <w:rPr>
          <w:rFonts w:cs="B Zar"/>
          <w:szCs w:val="28"/>
          <w:rtl/>
        </w:rPr>
        <w:t>همراهی</w:t>
      </w:r>
      <w:r>
        <w:rPr>
          <w:rFonts w:cs="B Zar"/>
          <w:szCs w:val="28"/>
        </w:rPr>
        <w:t xml:space="preserve"> </w:t>
      </w:r>
      <w:r>
        <w:rPr>
          <w:rFonts w:cs="B Zar"/>
          <w:szCs w:val="28"/>
          <w:rtl/>
        </w:rPr>
        <w:t>کردند،</w:t>
      </w:r>
      <w:r>
        <w:rPr>
          <w:rFonts w:cs="B Zar"/>
          <w:szCs w:val="28"/>
        </w:rPr>
        <w:t xml:space="preserve"> </w:t>
      </w:r>
      <w:r>
        <w:rPr>
          <w:rFonts w:cs="B Zar"/>
          <w:szCs w:val="28"/>
          <w:rtl/>
        </w:rPr>
        <w:t>صمیمانه</w:t>
      </w:r>
      <w:r>
        <w:rPr>
          <w:rFonts w:cs="B Zar"/>
          <w:szCs w:val="28"/>
        </w:rPr>
        <w:t xml:space="preserve"> </w:t>
      </w:r>
      <w:r>
        <w:rPr>
          <w:rFonts w:cs="B Zar"/>
          <w:szCs w:val="28"/>
          <w:rtl/>
        </w:rPr>
        <w:t>سپاسگزارم</w:t>
      </w:r>
      <w:r>
        <w:rPr>
          <w:rFonts w:cs="B Zar"/>
          <w:szCs w:val="28"/>
        </w:rPr>
        <w:t xml:space="preserve">. </w:t>
      </w:r>
      <w:r>
        <w:rPr>
          <w:rFonts w:cs="B Zar"/>
          <w:szCs w:val="28"/>
          <w:rtl/>
        </w:rPr>
        <w:t>همچنین</w:t>
      </w:r>
      <w:r>
        <w:rPr>
          <w:rFonts w:cs="B Zar"/>
          <w:szCs w:val="28"/>
        </w:rPr>
        <w:t xml:space="preserve"> </w:t>
      </w:r>
      <w:r>
        <w:rPr>
          <w:rFonts w:cs="B Zar"/>
          <w:szCs w:val="28"/>
          <w:rtl/>
        </w:rPr>
        <w:t>از</w:t>
      </w:r>
      <w:r>
        <w:rPr>
          <w:rFonts w:cs="B Zar"/>
          <w:szCs w:val="28"/>
        </w:rPr>
        <w:t xml:space="preserve"> </w:t>
      </w:r>
      <w:r>
        <w:rPr>
          <w:rFonts w:cs="B Zar"/>
          <w:szCs w:val="28"/>
          <w:rtl/>
        </w:rPr>
        <w:t>استادان</w:t>
      </w:r>
      <w:r>
        <w:rPr>
          <w:rFonts w:cs="B Zar"/>
          <w:szCs w:val="28"/>
        </w:rPr>
        <w:t xml:space="preserve"> </w:t>
      </w:r>
      <w:r>
        <w:rPr>
          <w:rFonts w:cs="B Zar"/>
          <w:szCs w:val="28"/>
          <w:rtl/>
        </w:rPr>
        <w:t>گروه</w:t>
      </w:r>
      <w:r>
        <w:rPr>
          <w:rFonts w:cs="B Zar"/>
          <w:szCs w:val="28"/>
        </w:rPr>
        <w:t xml:space="preserve"> </w:t>
      </w:r>
      <w:r>
        <w:rPr>
          <w:rFonts w:cs="B Zar"/>
          <w:szCs w:val="28"/>
          <w:rtl/>
        </w:rPr>
        <w:t>مهندسی</w:t>
      </w:r>
      <w:r>
        <w:rPr>
          <w:rFonts w:cs="B Zar"/>
          <w:szCs w:val="28"/>
        </w:rPr>
        <w:t xml:space="preserve"> </w:t>
      </w:r>
      <w:r>
        <w:rPr>
          <w:rFonts w:cs="B Zar"/>
          <w:szCs w:val="28"/>
          <w:rtl/>
        </w:rPr>
        <w:t>کامپیوتر</w:t>
      </w:r>
      <w:r>
        <w:rPr>
          <w:rFonts w:cs="B Zar"/>
          <w:szCs w:val="28"/>
        </w:rPr>
        <w:t xml:space="preserve"> </w:t>
      </w:r>
      <w:r>
        <w:rPr>
          <w:rFonts w:cs="B Zar"/>
          <w:szCs w:val="28"/>
          <w:rtl/>
        </w:rPr>
        <w:t>که</w:t>
      </w:r>
      <w:r>
        <w:rPr>
          <w:rFonts w:cs="B Zar"/>
          <w:szCs w:val="28"/>
        </w:rPr>
        <w:t xml:space="preserve"> </w:t>
      </w:r>
      <w:r>
        <w:rPr>
          <w:rFonts w:cs="B Zar"/>
          <w:szCs w:val="28"/>
          <w:rtl/>
        </w:rPr>
        <w:t>در</w:t>
      </w:r>
      <w:r>
        <w:rPr>
          <w:rFonts w:cs="B Zar"/>
          <w:szCs w:val="28"/>
        </w:rPr>
        <w:t xml:space="preserve"> </w:t>
      </w:r>
      <w:r>
        <w:rPr>
          <w:rFonts w:cs="B Zar"/>
          <w:szCs w:val="28"/>
          <w:rtl/>
        </w:rPr>
        <w:t>سال</w:t>
      </w:r>
      <w:r>
        <w:rPr>
          <w:rFonts w:cs="B Zar"/>
          <w:szCs w:val="28"/>
        </w:rPr>
        <w:t>‌</w:t>
      </w:r>
      <w:r>
        <w:rPr>
          <w:rFonts w:cs="B Zar"/>
          <w:szCs w:val="28"/>
          <w:rtl/>
        </w:rPr>
        <w:t>های</w:t>
      </w:r>
      <w:r>
        <w:rPr>
          <w:rFonts w:cs="B Zar"/>
          <w:szCs w:val="28"/>
        </w:rPr>
        <w:t xml:space="preserve"> </w:t>
      </w:r>
      <w:r>
        <w:rPr>
          <w:rFonts w:cs="B Zar"/>
          <w:szCs w:val="28"/>
          <w:rtl/>
        </w:rPr>
        <w:t>تحصیل،</w:t>
      </w:r>
      <w:r>
        <w:rPr>
          <w:rFonts w:cs="B Zar"/>
          <w:szCs w:val="28"/>
        </w:rPr>
        <w:t xml:space="preserve"> </w:t>
      </w:r>
      <w:r>
        <w:rPr>
          <w:rFonts w:cs="B Zar"/>
          <w:szCs w:val="28"/>
          <w:rtl/>
        </w:rPr>
        <w:t>دانش</w:t>
      </w:r>
      <w:r>
        <w:rPr>
          <w:rFonts w:cs="B Zar"/>
          <w:szCs w:val="28"/>
        </w:rPr>
        <w:t xml:space="preserve"> </w:t>
      </w:r>
      <w:r>
        <w:rPr>
          <w:rFonts w:cs="B Zar"/>
          <w:szCs w:val="28"/>
          <w:rtl/>
        </w:rPr>
        <w:t>و</w:t>
      </w:r>
      <w:r>
        <w:rPr>
          <w:rFonts w:cs="B Zar"/>
          <w:szCs w:val="28"/>
        </w:rPr>
        <w:t xml:space="preserve"> </w:t>
      </w:r>
      <w:r>
        <w:rPr>
          <w:rFonts w:cs="B Zar"/>
          <w:szCs w:val="28"/>
          <w:rtl/>
        </w:rPr>
        <w:t>تجربه</w:t>
      </w:r>
      <w:r>
        <w:rPr>
          <w:rFonts w:cs="B Zar"/>
          <w:szCs w:val="28"/>
        </w:rPr>
        <w:t xml:space="preserve"> </w:t>
      </w:r>
      <w:r>
        <w:rPr>
          <w:rFonts w:cs="B Zar"/>
          <w:szCs w:val="28"/>
          <w:rtl/>
        </w:rPr>
        <w:t>خود</w:t>
      </w:r>
      <w:r>
        <w:rPr>
          <w:rFonts w:cs="B Zar"/>
          <w:szCs w:val="28"/>
        </w:rPr>
        <w:t xml:space="preserve"> </w:t>
      </w:r>
      <w:r>
        <w:rPr>
          <w:rFonts w:cs="B Zar"/>
          <w:szCs w:val="28"/>
          <w:rtl/>
        </w:rPr>
        <w:t>را</w:t>
      </w:r>
      <w:r>
        <w:rPr>
          <w:rFonts w:cs="B Zar"/>
          <w:szCs w:val="28"/>
        </w:rPr>
        <w:t xml:space="preserve"> </w:t>
      </w:r>
      <w:r>
        <w:rPr>
          <w:rFonts w:cs="B Zar"/>
          <w:szCs w:val="28"/>
          <w:rtl/>
        </w:rPr>
        <w:t>بی</w:t>
      </w:r>
      <w:r w:rsidR="000261E6">
        <w:rPr>
          <w:rFonts w:cs="B Zar" w:hint="cs"/>
          <w:szCs w:val="28"/>
          <w:rtl/>
        </w:rPr>
        <w:t>‌</w:t>
      </w:r>
      <w:r>
        <w:rPr>
          <w:rFonts w:cs="B Zar"/>
          <w:szCs w:val="28"/>
          <w:rtl/>
        </w:rPr>
        <w:t>دریغ</w:t>
      </w:r>
      <w:r>
        <w:rPr>
          <w:rFonts w:cs="B Zar"/>
          <w:szCs w:val="28"/>
        </w:rPr>
        <w:t xml:space="preserve"> </w:t>
      </w:r>
      <w:r>
        <w:rPr>
          <w:rFonts w:cs="B Zar"/>
          <w:szCs w:val="28"/>
          <w:rtl/>
        </w:rPr>
        <w:t>در</w:t>
      </w:r>
      <w:r>
        <w:rPr>
          <w:rFonts w:cs="B Zar"/>
          <w:szCs w:val="28"/>
        </w:rPr>
        <w:t xml:space="preserve"> </w:t>
      </w:r>
      <w:r>
        <w:rPr>
          <w:rFonts w:cs="B Zar"/>
          <w:szCs w:val="28"/>
          <w:rtl/>
        </w:rPr>
        <w:t>اختیارم</w:t>
      </w:r>
      <w:r>
        <w:rPr>
          <w:rFonts w:cs="B Zar"/>
          <w:szCs w:val="28"/>
        </w:rPr>
        <w:t xml:space="preserve"> </w:t>
      </w:r>
      <w:r>
        <w:rPr>
          <w:rFonts w:cs="B Zar"/>
          <w:szCs w:val="28"/>
          <w:rtl/>
        </w:rPr>
        <w:t>گذاشتند،</w:t>
      </w:r>
      <w:r>
        <w:rPr>
          <w:rFonts w:cs="B Zar"/>
          <w:szCs w:val="28"/>
        </w:rPr>
        <w:t xml:space="preserve"> </w:t>
      </w:r>
      <w:r>
        <w:rPr>
          <w:rFonts w:cs="B Zar"/>
          <w:szCs w:val="28"/>
          <w:rtl/>
        </w:rPr>
        <w:t>و</w:t>
      </w:r>
      <w:r>
        <w:rPr>
          <w:rFonts w:cs="B Zar"/>
          <w:szCs w:val="28"/>
        </w:rPr>
        <w:t xml:space="preserve"> </w:t>
      </w:r>
      <w:r>
        <w:rPr>
          <w:rFonts w:cs="B Zar"/>
          <w:szCs w:val="28"/>
          <w:rtl/>
        </w:rPr>
        <w:t>از</w:t>
      </w:r>
      <w:r>
        <w:rPr>
          <w:rFonts w:cs="B Zar"/>
          <w:szCs w:val="28"/>
        </w:rPr>
        <w:t xml:space="preserve"> </w:t>
      </w:r>
      <w:r>
        <w:rPr>
          <w:rFonts w:cs="B Zar"/>
          <w:szCs w:val="28"/>
          <w:rtl/>
        </w:rPr>
        <w:t>خانواده</w:t>
      </w:r>
      <w:r>
        <w:rPr>
          <w:rFonts w:cs="B Zar"/>
          <w:szCs w:val="28"/>
        </w:rPr>
        <w:t>‌</w:t>
      </w:r>
      <w:r>
        <w:rPr>
          <w:rFonts w:cs="B Zar"/>
          <w:szCs w:val="28"/>
          <w:rtl/>
        </w:rPr>
        <w:t>ام</w:t>
      </w:r>
      <w:r>
        <w:rPr>
          <w:rFonts w:cs="B Zar"/>
          <w:szCs w:val="28"/>
        </w:rPr>
        <w:t xml:space="preserve"> </w:t>
      </w:r>
      <w:r>
        <w:rPr>
          <w:rFonts w:cs="B Zar"/>
          <w:szCs w:val="28"/>
          <w:rtl/>
        </w:rPr>
        <w:t>که</w:t>
      </w:r>
      <w:r>
        <w:rPr>
          <w:rFonts w:cs="B Zar"/>
          <w:szCs w:val="28"/>
        </w:rPr>
        <w:t xml:space="preserve"> </w:t>
      </w:r>
      <w:r>
        <w:rPr>
          <w:rFonts w:cs="B Zar"/>
          <w:szCs w:val="28"/>
          <w:rtl/>
        </w:rPr>
        <w:t>پشتیبان</w:t>
      </w:r>
      <w:r>
        <w:rPr>
          <w:rFonts w:cs="B Zar"/>
          <w:szCs w:val="28"/>
        </w:rPr>
        <w:t xml:space="preserve"> </w:t>
      </w:r>
      <w:r>
        <w:rPr>
          <w:rFonts w:cs="B Zar"/>
          <w:szCs w:val="28"/>
          <w:rtl/>
        </w:rPr>
        <w:t>همیشگی</w:t>
      </w:r>
      <w:r>
        <w:rPr>
          <w:rFonts w:cs="B Zar"/>
          <w:szCs w:val="28"/>
        </w:rPr>
        <w:t xml:space="preserve"> </w:t>
      </w:r>
      <w:r>
        <w:rPr>
          <w:rFonts w:cs="B Zar"/>
          <w:szCs w:val="28"/>
          <w:rtl/>
        </w:rPr>
        <w:t>من</w:t>
      </w:r>
      <w:r>
        <w:rPr>
          <w:rFonts w:cs="B Zar"/>
          <w:szCs w:val="28"/>
        </w:rPr>
        <w:t xml:space="preserve"> </w:t>
      </w:r>
      <w:r>
        <w:rPr>
          <w:rFonts w:cs="B Zar"/>
          <w:szCs w:val="28"/>
          <w:rtl/>
        </w:rPr>
        <w:t>بوده</w:t>
      </w:r>
      <w:r>
        <w:rPr>
          <w:rFonts w:cs="B Zar"/>
          <w:szCs w:val="28"/>
        </w:rPr>
        <w:t>‌</w:t>
      </w:r>
      <w:r>
        <w:rPr>
          <w:rFonts w:cs="B Zar"/>
          <w:szCs w:val="28"/>
          <w:rtl/>
        </w:rPr>
        <w:t>اند،</w:t>
      </w:r>
      <w:r>
        <w:rPr>
          <w:rFonts w:cs="B Zar"/>
          <w:szCs w:val="28"/>
        </w:rPr>
        <w:t xml:space="preserve"> </w:t>
      </w:r>
      <w:r>
        <w:rPr>
          <w:rFonts w:cs="B Zar"/>
          <w:szCs w:val="28"/>
          <w:rtl/>
        </w:rPr>
        <w:t>قدردانی</w:t>
      </w:r>
      <w:r>
        <w:rPr>
          <w:rFonts w:cs="B Zar"/>
          <w:szCs w:val="28"/>
        </w:rPr>
        <w:t xml:space="preserve"> </w:t>
      </w:r>
      <w:r>
        <w:rPr>
          <w:rFonts w:cs="B Zar"/>
          <w:szCs w:val="28"/>
          <w:rtl/>
        </w:rPr>
        <w:t>می</w:t>
      </w:r>
      <w:r w:rsidR="00051886">
        <w:rPr>
          <w:rFonts w:cs="B Zar" w:hint="cs"/>
          <w:szCs w:val="28"/>
          <w:rtl/>
          <w:lang w:bidi="fa-IR"/>
        </w:rPr>
        <w:t>‌</w:t>
      </w:r>
      <w:r>
        <w:rPr>
          <w:rFonts w:cs="B Zar"/>
          <w:szCs w:val="28"/>
          <w:rtl/>
        </w:rPr>
        <w:t>کنم</w:t>
      </w:r>
      <w:r>
        <w:rPr>
          <w:rFonts w:cs="B Zar"/>
          <w:szCs w:val="28"/>
        </w:rPr>
        <w:t>.</w:t>
      </w:r>
    </w:p>
    <w:p w:rsidR="008D7B8A" w:rsidRDefault="008D7B8A">
      <w:pPr>
        <w:sectPr w:rsidR="008D7B8A">
          <w:footerReference w:type="default" r:id="rId12"/>
          <w:footnotePr>
            <w:numRestart w:val="eachPage"/>
          </w:footnotePr>
          <w:pgSz w:w="11906" w:h="16838"/>
          <w:pgMar w:top="1701" w:right="1701" w:bottom="1417" w:left="1134" w:header="720" w:footer="850" w:gutter="0"/>
          <w:cols w:space="720"/>
          <w:bidi/>
          <w:docGrid w:linePitch="360"/>
        </w:sectPr>
      </w:pPr>
    </w:p>
    <w:p w:rsidR="008D7B8A" w:rsidRDefault="008D7B8A">
      <w:pPr>
        <w:spacing w:line="3969" w:lineRule="exact"/>
      </w:pPr>
    </w:p>
    <w:p w:rsidR="008D7B8A" w:rsidRDefault="00576C9C">
      <w:pPr>
        <w:bidi/>
        <w:ind w:left="5670" w:right="567"/>
      </w:pPr>
      <w:r>
        <w:rPr>
          <w:rFonts w:cs="B Zar"/>
          <w:b/>
          <w:bCs/>
          <w:sz w:val="24"/>
          <w:szCs w:val="24"/>
          <w:rtl/>
        </w:rPr>
        <w:t>تقدیم</w:t>
      </w:r>
      <w:r>
        <w:rPr>
          <w:rFonts w:cs="B Zar"/>
          <w:b/>
          <w:bCs/>
          <w:sz w:val="24"/>
          <w:szCs w:val="24"/>
        </w:rPr>
        <w:t xml:space="preserve"> </w:t>
      </w:r>
      <w:r>
        <w:rPr>
          <w:rFonts w:cs="B Zar"/>
          <w:b/>
          <w:bCs/>
          <w:sz w:val="24"/>
          <w:szCs w:val="24"/>
          <w:rtl/>
        </w:rPr>
        <w:t>به</w:t>
      </w:r>
    </w:p>
    <w:p w:rsidR="008D7B8A" w:rsidRDefault="008D7B8A">
      <w:pPr>
        <w:spacing w:line="567" w:lineRule="exact"/>
      </w:pPr>
    </w:p>
    <w:p w:rsidR="008D7B8A" w:rsidRDefault="00576C9C">
      <w:pPr>
        <w:bidi/>
        <w:ind w:left="5670" w:right="567"/>
      </w:pPr>
      <w:r>
        <w:rPr>
          <w:rFonts w:cs="B Zar"/>
          <w:sz w:val="24"/>
          <w:szCs w:val="24"/>
          <w:rtl/>
        </w:rPr>
        <w:t>جویندگان</w:t>
      </w:r>
      <w:r>
        <w:rPr>
          <w:rFonts w:cs="B Zar"/>
          <w:sz w:val="24"/>
          <w:szCs w:val="24"/>
        </w:rPr>
        <w:t xml:space="preserve"> </w:t>
      </w:r>
      <w:r>
        <w:rPr>
          <w:rFonts w:cs="B Zar"/>
          <w:sz w:val="24"/>
          <w:szCs w:val="24"/>
          <w:rtl/>
        </w:rPr>
        <w:t>دانش</w:t>
      </w:r>
    </w:p>
    <w:p w:rsidR="008D7B8A" w:rsidRDefault="00576C9C">
      <w:pPr>
        <w:bidi/>
        <w:ind w:left="5670" w:right="567"/>
      </w:pPr>
      <w:r>
        <w:rPr>
          <w:rFonts w:cs="B Zar"/>
          <w:sz w:val="24"/>
          <w:szCs w:val="24"/>
          <w:rtl/>
        </w:rPr>
        <w:t>که</w:t>
      </w:r>
      <w:r>
        <w:rPr>
          <w:rFonts w:cs="B Zar"/>
          <w:sz w:val="24"/>
          <w:szCs w:val="24"/>
        </w:rPr>
        <w:t xml:space="preserve"> </w:t>
      </w:r>
      <w:r>
        <w:rPr>
          <w:rFonts w:cs="B Zar"/>
          <w:sz w:val="24"/>
          <w:szCs w:val="24"/>
          <w:rtl/>
        </w:rPr>
        <w:t>آموختن</w:t>
      </w:r>
      <w:r>
        <w:rPr>
          <w:rFonts w:cs="B Zar"/>
          <w:sz w:val="24"/>
          <w:szCs w:val="24"/>
        </w:rPr>
        <w:t xml:space="preserve"> </w:t>
      </w:r>
      <w:r>
        <w:rPr>
          <w:rFonts w:cs="B Zar"/>
          <w:sz w:val="24"/>
          <w:szCs w:val="24"/>
          <w:rtl/>
        </w:rPr>
        <w:t>را</w:t>
      </w:r>
      <w:r>
        <w:rPr>
          <w:rFonts w:cs="B Zar"/>
          <w:sz w:val="24"/>
          <w:szCs w:val="24"/>
        </w:rPr>
        <w:t xml:space="preserve"> </w:t>
      </w:r>
      <w:r>
        <w:rPr>
          <w:rFonts w:cs="B Zar"/>
          <w:sz w:val="24"/>
          <w:szCs w:val="24"/>
          <w:rtl/>
        </w:rPr>
        <w:t>پایانی</w:t>
      </w:r>
      <w:r>
        <w:rPr>
          <w:rFonts w:cs="B Zar"/>
          <w:sz w:val="24"/>
          <w:szCs w:val="24"/>
        </w:rPr>
        <w:t xml:space="preserve"> </w:t>
      </w:r>
      <w:r>
        <w:rPr>
          <w:rFonts w:cs="B Zar"/>
          <w:sz w:val="24"/>
          <w:szCs w:val="24"/>
          <w:rtl/>
        </w:rPr>
        <w:t>نمی</w:t>
      </w:r>
      <w:r>
        <w:rPr>
          <w:rFonts w:cs="B Zar"/>
          <w:sz w:val="24"/>
          <w:szCs w:val="24"/>
        </w:rPr>
        <w:t>‌</w:t>
      </w:r>
      <w:r>
        <w:rPr>
          <w:rFonts w:cs="B Zar"/>
          <w:sz w:val="24"/>
          <w:szCs w:val="24"/>
          <w:rtl/>
        </w:rPr>
        <w:t>دانند</w:t>
      </w:r>
    </w:p>
    <w:p w:rsidR="008D7B8A" w:rsidRDefault="008D7B8A">
      <w:pPr>
        <w:sectPr w:rsidR="008D7B8A">
          <w:footerReference w:type="default" r:id="rId13"/>
          <w:footnotePr>
            <w:numRestart w:val="eachPage"/>
          </w:footnotePr>
          <w:pgSz w:w="11906" w:h="16838"/>
          <w:pgMar w:top="1701" w:right="1701" w:bottom="1417" w:left="1134" w:header="720" w:footer="850" w:gutter="0"/>
          <w:cols w:space="720"/>
          <w:bidi/>
          <w:docGrid w:linePitch="360"/>
        </w:sectPr>
      </w:pPr>
    </w:p>
    <w:p w:rsidR="008D7B8A" w:rsidRDefault="008D7B8A">
      <w:pPr>
        <w:spacing w:line="567" w:lineRule="exact"/>
      </w:pPr>
    </w:p>
    <w:p w:rsidR="008D7B8A" w:rsidRDefault="00576C9C">
      <w:pPr>
        <w:bidi/>
        <w:jc w:val="center"/>
      </w:pPr>
      <w:r>
        <w:rPr>
          <w:rFonts w:ascii="B Lotus" w:hAnsi="B Lotus" w:cs="B Lotus"/>
          <w:b/>
          <w:bCs/>
          <w:szCs w:val="28"/>
          <w:rtl/>
        </w:rPr>
        <w:t>چکیده</w:t>
      </w:r>
    </w:p>
    <w:p w:rsidR="008D7B8A" w:rsidRDefault="00576C9C" w:rsidP="00F87041">
      <w:pPr>
        <w:bidi/>
        <w:ind w:left="567" w:right="567"/>
        <w:jc w:val="center"/>
      </w:pPr>
      <w:r>
        <w:rPr>
          <w:rFonts w:ascii="B Lotus" w:hAnsi="B Lotus" w:cs="B Lotus"/>
          <w:b/>
          <w:bCs/>
          <w:szCs w:val="28"/>
          <w:rtl/>
        </w:rPr>
        <w:t>دسته‌بندی اشیای ترافیکی (</w:t>
      </w:r>
      <w:r w:rsidR="00F87041">
        <w:rPr>
          <w:rFonts w:ascii="B Lotus" w:hAnsi="B Lotus" w:cs="B Lotus" w:hint="cs"/>
          <w:b/>
          <w:bCs/>
          <w:szCs w:val="28"/>
          <w:rtl/>
        </w:rPr>
        <w:t>شش</w:t>
      </w:r>
      <w:r>
        <w:rPr>
          <w:rFonts w:ascii="B Lotus" w:hAnsi="B Lotus" w:cs="B Lotus"/>
          <w:b/>
          <w:bCs/>
          <w:szCs w:val="28"/>
          <w:rtl/>
        </w:rPr>
        <w:t xml:space="preserve"> دسته متفاوت عابر، تریلر، اتوبوس، خودروی سبک، وانت، موتور) با استفاده از </w:t>
      </w:r>
      <w:r w:rsidRPr="000A3064">
        <w:rPr>
          <w:rFonts w:ascii="Times New Roman" w:hAnsi="Times New Roman" w:cs="Times New Roman"/>
          <w:sz w:val="24"/>
          <w:szCs w:val="24"/>
        </w:rPr>
        <w:t>YOLO</w:t>
      </w:r>
    </w:p>
    <w:p w:rsidR="008D7B8A" w:rsidRPr="008B2316" w:rsidRDefault="008D7B8A">
      <w:pPr>
        <w:spacing w:line="567" w:lineRule="exact"/>
        <w:rPr>
          <w:rFonts w:asciiTheme="minorHAnsi" w:hAnsiTheme="minorHAnsi"/>
        </w:rPr>
      </w:pPr>
    </w:p>
    <w:p w:rsidR="008D7B8A" w:rsidRDefault="00576C9C" w:rsidP="00C603BB">
      <w:pPr>
        <w:bidi/>
        <w:ind w:left="567" w:right="567" w:firstLine="404"/>
        <w:jc w:val="both"/>
      </w:pPr>
      <w:r>
        <w:rPr>
          <w:rFonts w:cs="B Zar"/>
          <w:sz w:val="24"/>
          <w:szCs w:val="24"/>
          <w:rtl/>
        </w:rPr>
        <w:t xml:space="preserve">در این </w:t>
      </w:r>
      <w:r w:rsidR="00C603BB" w:rsidRPr="00C603BB">
        <w:rPr>
          <w:rFonts w:ascii="Calibri" w:hAnsi="Calibri" w:cs="B Zar" w:hint="cs"/>
          <w:sz w:val="24"/>
          <w:szCs w:val="24"/>
          <w:rtl/>
          <w:lang w:bidi="fa-IR"/>
        </w:rPr>
        <w:t>پژوهش</w:t>
      </w:r>
      <w:r>
        <w:rPr>
          <w:rFonts w:cs="B Zar"/>
          <w:sz w:val="24"/>
          <w:szCs w:val="24"/>
          <w:rtl/>
        </w:rPr>
        <w:t>،</w:t>
      </w:r>
      <w:r>
        <w:rPr>
          <w:rFonts w:cs="B Zar"/>
          <w:sz w:val="24"/>
          <w:szCs w:val="24"/>
        </w:rPr>
        <w:t xml:space="preserve"> </w:t>
      </w:r>
      <w:r>
        <w:rPr>
          <w:rFonts w:cs="B Zar"/>
          <w:sz w:val="24"/>
          <w:szCs w:val="24"/>
          <w:rtl/>
        </w:rPr>
        <w:t>یک</w:t>
      </w:r>
      <w:r>
        <w:rPr>
          <w:rFonts w:cs="B Zar"/>
          <w:sz w:val="24"/>
          <w:szCs w:val="24"/>
        </w:rPr>
        <w:t xml:space="preserve"> </w:t>
      </w:r>
      <w:r>
        <w:rPr>
          <w:rFonts w:cs="B Zar"/>
          <w:sz w:val="24"/>
          <w:szCs w:val="24"/>
          <w:rtl/>
        </w:rPr>
        <w:t>آشکارساز</w:t>
      </w:r>
      <w:r>
        <w:rPr>
          <w:rFonts w:cs="B Zar"/>
          <w:sz w:val="24"/>
          <w:szCs w:val="24"/>
        </w:rPr>
        <w:t xml:space="preserve"> </w:t>
      </w:r>
      <w:r>
        <w:rPr>
          <w:rFonts w:cs="B Zar"/>
          <w:sz w:val="24"/>
          <w:szCs w:val="24"/>
          <w:rtl/>
        </w:rPr>
        <w:t>اشیای</w:t>
      </w:r>
      <w:r>
        <w:rPr>
          <w:rFonts w:cs="B Zar"/>
          <w:sz w:val="24"/>
          <w:szCs w:val="24"/>
        </w:rPr>
        <w:t xml:space="preserve"> </w:t>
      </w:r>
      <w:r>
        <w:rPr>
          <w:rFonts w:cs="B Zar"/>
          <w:sz w:val="24"/>
          <w:szCs w:val="24"/>
          <w:rtl/>
        </w:rPr>
        <w:t>ترافیکی</w:t>
      </w:r>
      <w:r>
        <w:rPr>
          <w:rFonts w:cs="B Zar"/>
          <w:sz w:val="24"/>
          <w:szCs w:val="24"/>
        </w:rPr>
        <w:t xml:space="preserve"> </w:t>
      </w:r>
      <w:r>
        <w:rPr>
          <w:rFonts w:cs="B Zar"/>
          <w:sz w:val="24"/>
          <w:szCs w:val="24"/>
          <w:rtl/>
        </w:rPr>
        <w:t>بر</w:t>
      </w:r>
      <w:r>
        <w:rPr>
          <w:rFonts w:cs="B Zar"/>
          <w:sz w:val="24"/>
          <w:szCs w:val="24"/>
        </w:rPr>
        <w:t xml:space="preserve"> </w:t>
      </w:r>
      <w:r>
        <w:rPr>
          <w:rFonts w:cs="B Zar"/>
          <w:sz w:val="24"/>
          <w:szCs w:val="24"/>
          <w:rtl/>
        </w:rPr>
        <w:t>پایه</w:t>
      </w:r>
      <w:r>
        <w:rPr>
          <w:rFonts w:cs="B Zar"/>
          <w:sz w:val="24"/>
          <w:szCs w:val="24"/>
        </w:rPr>
        <w:t xml:space="preserve"> </w:t>
      </w:r>
      <w:r>
        <w:rPr>
          <w:rFonts w:cs="B Zar"/>
          <w:sz w:val="24"/>
          <w:szCs w:val="24"/>
          <w:rtl/>
        </w:rPr>
        <w:t>معماری</w:t>
      </w:r>
      <w:r>
        <w:rPr>
          <w:rFonts w:cs="B Zar"/>
          <w:sz w:val="24"/>
          <w:szCs w:val="24"/>
        </w:rPr>
        <w:t xml:space="preserve"> </w:t>
      </w:r>
      <w:r w:rsidRPr="0028563D">
        <w:rPr>
          <w:rFonts w:ascii="Times New Roman" w:hAnsi="Times New Roman" w:cs="Times New Roman"/>
          <w:sz w:val="20"/>
          <w:szCs w:val="20"/>
        </w:rPr>
        <w:t>YOLOv11</w:t>
      </w:r>
      <w:r>
        <w:rPr>
          <w:rFonts w:cs="B Zar"/>
          <w:sz w:val="24"/>
          <w:szCs w:val="24"/>
        </w:rPr>
        <w:t xml:space="preserve"> </w:t>
      </w:r>
      <w:r>
        <w:rPr>
          <w:rFonts w:cs="B Zar"/>
          <w:sz w:val="24"/>
          <w:szCs w:val="24"/>
          <w:rtl/>
        </w:rPr>
        <w:t>روی</w:t>
      </w:r>
      <w:r>
        <w:rPr>
          <w:rFonts w:cs="B Zar"/>
          <w:sz w:val="24"/>
          <w:szCs w:val="24"/>
        </w:rPr>
        <w:t xml:space="preserve"> </w:t>
      </w:r>
      <w:r w:rsidRPr="00122EFF">
        <w:rPr>
          <w:rFonts w:cs="B Zar"/>
          <w:sz w:val="24"/>
          <w:szCs w:val="24"/>
          <w:rtl/>
        </w:rPr>
        <w:t>مجموعه</w:t>
      </w:r>
      <w:r w:rsidRPr="00122EFF">
        <w:rPr>
          <w:rFonts w:cs="B Zar"/>
          <w:sz w:val="24"/>
          <w:szCs w:val="24"/>
        </w:rPr>
        <w:t>‌</w:t>
      </w:r>
      <w:r w:rsidRPr="00122EFF">
        <w:rPr>
          <w:rFonts w:cs="B Zar"/>
          <w:sz w:val="24"/>
          <w:szCs w:val="24"/>
          <w:rtl/>
        </w:rPr>
        <w:t>داده</w:t>
      </w:r>
      <w:r w:rsidRPr="00122EFF">
        <w:rPr>
          <w:rFonts w:cs="B Zar"/>
          <w:sz w:val="24"/>
          <w:szCs w:val="24"/>
        </w:rPr>
        <w:t xml:space="preserve"> </w:t>
      </w:r>
      <w:r w:rsidRPr="00122EFF">
        <w:rPr>
          <w:rFonts w:cs="B Zar"/>
          <w:sz w:val="24"/>
          <w:szCs w:val="24"/>
          <w:rtl/>
        </w:rPr>
        <w:t>رانندگی</w:t>
      </w:r>
      <w:r w:rsidR="00C603BB">
        <w:rPr>
          <w:rFonts w:cs="B Zar" w:hint="cs"/>
          <w:sz w:val="24"/>
          <w:szCs w:val="24"/>
          <w:rtl/>
        </w:rPr>
        <w:t xml:space="preserve"> </w:t>
      </w:r>
      <w:r w:rsidR="00C603BB" w:rsidRPr="00C603BB">
        <w:rPr>
          <w:rFonts w:ascii="Times New Roman" w:hAnsi="Times New Roman" w:cs="Times New Roman"/>
          <w:sz w:val="20"/>
          <w:szCs w:val="20"/>
        </w:rPr>
        <w:t>IADD</w:t>
      </w:r>
      <w:r w:rsidR="00C603BB" w:rsidRPr="00C603BB">
        <w:rPr>
          <w:rFonts w:cs="B Zar" w:hint="cs"/>
          <w:sz w:val="24"/>
          <w:szCs w:val="24"/>
          <w:rtl/>
        </w:rPr>
        <w:t xml:space="preserve"> </w:t>
      </w:r>
      <w:r>
        <w:rPr>
          <w:rFonts w:cs="B Zar"/>
          <w:sz w:val="24"/>
          <w:szCs w:val="24"/>
          <w:rtl/>
        </w:rPr>
        <w:t>آموزش</w:t>
      </w:r>
      <w:r>
        <w:rPr>
          <w:rFonts w:cs="B Zar"/>
          <w:sz w:val="24"/>
          <w:szCs w:val="24"/>
        </w:rPr>
        <w:t xml:space="preserve"> </w:t>
      </w:r>
      <w:r>
        <w:rPr>
          <w:rFonts w:cs="B Zar"/>
          <w:sz w:val="24"/>
          <w:szCs w:val="24"/>
          <w:rtl/>
        </w:rPr>
        <w:t>داده</w:t>
      </w:r>
      <w:r>
        <w:rPr>
          <w:rFonts w:cs="B Zar"/>
          <w:sz w:val="24"/>
          <w:szCs w:val="24"/>
        </w:rPr>
        <w:t xml:space="preserve"> </w:t>
      </w:r>
      <w:r>
        <w:rPr>
          <w:rFonts w:cs="B Zar"/>
          <w:sz w:val="24"/>
          <w:szCs w:val="24"/>
          <w:rtl/>
        </w:rPr>
        <w:t>شد</w:t>
      </w:r>
      <w:r>
        <w:rPr>
          <w:rFonts w:cs="B Zar"/>
          <w:sz w:val="24"/>
          <w:szCs w:val="24"/>
        </w:rPr>
        <w:t xml:space="preserve"> </w:t>
      </w:r>
      <w:r>
        <w:rPr>
          <w:rFonts w:cs="B Zar"/>
          <w:sz w:val="24"/>
          <w:szCs w:val="24"/>
          <w:rtl/>
        </w:rPr>
        <w:t>و</w:t>
      </w:r>
      <w:r>
        <w:rPr>
          <w:rFonts w:cs="B Zar"/>
          <w:sz w:val="24"/>
          <w:szCs w:val="24"/>
        </w:rPr>
        <w:t xml:space="preserve"> </w:t>
      </w:r>
      <w:r>
        <w:rPr>
          <w:rFonts w:cs="B Zar"/>
          <w:sz w:val="24"/>
          <w:szCs w:val="24"/>
          <w:rtl/>
        </w:rPr>
        <w:t>ارزیابی</w:t>
      </w:r>
      <w:r>
        <w:rPr>
          <w:rFonts w:cs="B Zar"/>
          <w:sz w:val="24"/>
          <w:szCs w:val="24"/>
        </w:rPr>
        <w:t xml:space="preserve"> </w:t>
      </w:r>
      <w:r>
        <w:rPr>
          <w:rFonts w:cs="B Zar"/>
          <w:sz w:val="24"/>
          <w:szCs w:val="24"/>
          <w:rtl/>
        </w:rPr>
        <w:t>گردید</w:t>
      </w:r>
      <w:r>
        <w:rPr>
          <w:rFonts w:cs="B Zar"/>
          <w:sz w:val="24"/>
          <w:szCs w:val="24"/>
        </w:rPr>
        <w:t xml:space="preserve">. </w:t>
      </w:r>
      <w:r>
        <w:rPr>
          <w:rFonts w:cs="B Zar"/>
          <w:sz w:val="24"/>
          <w:szCs w:val="24"/>
          <w:rtl/>
        </w:rPr>
        <w:t>از</w:t>
      </w:r>
      <w:r>
        <w:rPr>
          <w:rFonts w:cs="B Zar"/>
          <w:sz w:val="24"/>
          <w:szCs w:val="24"/>
        </w:rPr>
        <w:t xml:space="preserve"> </w:t>
      </w:r>
      <w:r>
        <w:rPr>
          <w:rFonts w:cs="B Zar"/>
          <w:sz w:val="24"/>
          <w:szCs w:val="24"/>
          <w:rtl/>
        </w:rPr>
        <w:t>آنجا</w:t>
      </w:r>
      <w:r>
        <w:rPr>
          <w:rFonts w:cs="B Zar"/>
          <w:sz w:val="24"/>
          <w:szCs w:val="24"/>
        </w:rPr>
        <w:t xml:space="preserve"> </w:t>
      </w:r>
      <w:r>
        <w:rPr>
          <w:rFonts w:cs="B Zar"/>
          <w:sz w:val="24"/>
          <w:szCs w:val="24"/>
          <w:rtl/>
        </w:rPr>
        <w:t>که</w:t>
      </w:r>
      <w:r>
        <w:rPr>
          <w:rFonts w:cs="B Zar"/>
          <w:sz w:val="24"/>
          <w:szCs w:val="24"/>
        </w:rPr>
        <w:t xml:space="preserve"> </w:t>
      </w:r>
      <w:r>
        <w:rPr>
          <w:rFonts w:cs="B Zar"/>
          <w:sz w:val="24"/>
          <w:szCs w:val="24"/>
          <w:rtl/>
        </w:rPr>
        <w:t>تصاویر</w:t>
      </w:r>
      <w:r>
        <w:rPr>
          <w:rFonts w:cs="B Zar"/>
          <w:sz w:val="24"/>
          <w:szCs w:val="24"/>
        </w:rPr>
        <w:t xml:space="preserve"> </w:t>
      </w:r>
      <w:r>
        <w:rPr>
          <w:rFonts w:cs="B Zar"/>
          <w:sz w:val="24"/>
          <w:szCs w:val="24"/>
          <w:rtl/>
        </w:rPr>
        <w:t>این</w:t>
      </w:r>
      <w:r>
        <w:rPr>
          <w:rFonts w:cs="B Zar"/>
          <w:sz w:val="24"/>
          <w:szCs w:val="24"/>
        </w:rPr>
        <w:t xml:space="preserve"> </w:t>
      </w:r>
      <w:r>
        <w:rPr>
          <w:rFonts w:cs="B Zar"/>
          <w:sz w:val="24"/>
          <w:szCs w:val="24"/>
          <w:rtl/>
        </w:rPr>
        <w:t>مجموعه</w:t>
      </w:r>
      <w:r>
        <w:rPr>
          <w:rFonts w:cs="B Zar"/>
          <w:sz w:val="24"/>
          <w:szCs w:val="24"/>
        </w:rPr>
        <w:t xml:space="preserve"> </w:t>
      </w:r>
      <w:r>
        <w:rPr>
          <w:rFonts w:cs="B Zar"/>
          <w:sz w:val="24"/>
          <w:szCs w:val="24"/>
          <w:rtl/>
        </w:rPr>
        <w:t>از</w:t>
      </w:r>
      <w:r>
        <w:rPr>
          <w:rFonts w:cs="B Zar"/>
          <w:sz w:val="24"/>
          <w:szCs w:val="24"/>
        </w:rPr>
        <w:t xml:space="preserve"> </w:t>
      </w:r>
      <w:r>
        <w:rPr>
          <w:rFonts w:cs="B Zar"/>
          <w:sz w:val="24"/>
          <w:szCs w:val="24"/>
          <w:rtl/>
        </w:rPr>
        <w:t>فریم</w:t>
      </w:r>
      <w:r>
        <w:rPr>
          <w:rFonts w:cs="B Zar"/>
          <w:sz w:val="24"/>
          <w:szCs w:val="24"/>
        </w:rPr>
        <w:t>‌</w:t>
      </w:r>
      <w:r>
        <w:rPr>
          <w:rFonts w:cs="B Zar"/>
          <w:sz w:val="24"/>
          <w:szCs w:val="24"/>
          <w:rtl/>
        </w:rPr>
        <w:t>های</w:t>
      </w:r>
      <w:r>
        <w:rPr>
          <w:rFonts w:cs="B Zar"/>
          <w:sz w:val="24"/>
          <w:szCs w:val="24"/>
        </w:rPr>
        <w:t xml:space="preserve"> </w:t>
      </w:r>
      <w:r>
        <w:rPr>
          <w:rFonts w:cs="B Zar"/>
          <w:sz w:val="24"/>
          <w:szCs w:val="24"/>
          <w:rtl/>
        </w:rPr>
        <w:t>پیاپی</w:t>
      </w:r>
      <w:r>
        <w:rPr>
          <w:rFonts w:cs="B Zar"/>
          <w:sz w:val="24"/>
          <w:szCs w:val="24"/>
        </w:rPr>
        <w:t xml:space="preserve"> </w:t>
      </w:r>
      <w:r>
        <w:rPr>
          <w:rFonts w:cs="B Zar"/>
          <w:sz w:val="24"/>
          <w:szCs w:val="24"/>
          <w:rtl/>
        </w:rPr>
        <w:t>ویدیو</w:t>
      </w:r>
      <w:r>
        <w:rPr>
          <w:rFonts w:cs="B Zar"/>
          <w:sz w:val="24"/>
          <w:szCs w:val="24"/>
        </w:rPr>
        <w:t xml:space="preserve"> </w:t>
      </w:r>
      <w:r>
        <w:rPr>
          <w:rFonts w:cs="B Zar"/>
          <w:sz w:val="24"/>
          <w:szCs w:val="24"/>
          <w:rtl/>
        </w:rPr>
        <w:t>استخراج</w:t>
      </w:r>
      <w:r>
        <w:rPr>
          <w:rFonts w:cs="B Zar"/>
          <w:sz w:val="24"/>
          <w:szCs w:val="24"/>
        </w:rPr>
        <w:t xml:space="preserve"> </w:t>
      </w:r>
      <w:r>
        <w:rPr>
          <w:rFonts w:cs="B Zar"/>
          <w:sz w:val="24"/>
          <w:szCs w:val="24"/>
          <w:rtl/>
        </w:rPr>
        <w:t>شده</w:t>
      </w:r>
      <w:r w:rsidR="00333BCE">
        <w:rPr>
          <w:rFonts w:cs="B Zar" w:hint="cs"/>
          <w:sz w:val="24"/>
          <w:szCs w:val="24"/>
          <w:rtl/>
        </w:rPr>
        <w:t>‌</w:t>
      </w:r>
      <w:r>
        <w:rPr>
          <w:rFonts w:cs="B Zar"/>
          <w:sz w:val="24"/>
          <w:szCs w:val="24"/>
          <w:rtl/>
        </w:rPr>
        <w:t>اند،</w:t>
      </w:r>
      <w:r>
        <w:rPr>
          <w:rFonts w:cs="B Zar"/>
          <w:sz w:val="24"/>
          <w:szCs w:val="24"/>
        </w:rPr>
        <w:t xml:space="preserve"> </w:t>
      </w:r>
      <w:r>
        <w:rPr>
          <w:rFonts w:cs="B Zar"/>
          <w:sz w:val="24"/>
          <w:szCs w:val="24"/>
          <w:rtl/>
        </w:rPr>
        <w:t>پیش</w:t>
      </w:r>
      <w:r>
        <w:rPr>
          <w:rFonts w:cs="B Zar"/>
          <w:sz w:val="24"/>
          <w:szCs w:val="24"/>
        </w:rPr>
        <w:t xml:space="preserve"> </w:t>
      </w:r>
      <w:r>
        <w:rPr>
          <w:rFonts w:cs="B Zar"/>
          <w:sz w:val="24"/>
          <w:szCs w:val="24"/>
          <w:rtl/>
        </w:rPr>
        <w:t>از</w:t>
      </w:r>
      <w:r>
        <w:rPr>
          <w:rFonts w:cs="B Zar"/>
          <w:sz w:val="24"/>
          <w:szCs w:val="24"/>
        </w:rPr>
        <w:t xml:space="preserve"> </w:t>
      </w:r>
      <w:r>
        <w:rPr>
          <w:rFonts w:cs="B Zar"/>
          <w:sz w:val="24"/>
          <w:szCs w:val="24"/>
          <w:rtl/>
        </w:rPr>
        <w:t>آموزش</w:t>
      </w:r>
      <w:r>
        <w:rPr>
          <w:rFonts w:cs="B Zar"/>
          <w:sz w:val="24"/>
          <w:szCs w:val="24"/>
        </w:rPr>
        <w:t xml:space="preserve"> </w:t>
      </w:r>
      <w:r>
        <w:rPr>
          <w:rFonts w:cs="B Zar"/>
          <w:sz w:val="24"/>
          <w:szCs w:val="24"/>
          <w:rtl/>
        </w:rPr>
        <w:t>چهار</w:t>
      </w:r>
      <w:r>
        <w:rPr>
          <w:rFonts w:cs="B Zar"/>
          <w:sz w:val="24"/>
          <w:szCs w:val="24"/>
        </w:rPr>
        <w:t xml:space="preserve"> </w:t>
      </w:r>
      <w:r>
        <w:rPr>
          <w:rFonts w:cs="B Zar"/>
          <w:sz w:val="24"/>
          <w:szCs w:val="24"/>
          <w:rtl/>
        </w:rPr>
        <w:t>اشکال</w:t>
      </w:r>
      <w:r>
        <w:rPr>
          <w:rFonts w:cs="B Zar"/>
          <w:sz w:val="24"/>
          <w:szCs w:val="24"/>
        </w:rPr>
        <w:t xml:space="preserve"> </w:t>
      </w:r>
      <w:r>
        <w:rPr>
          <w:rFonts w:cs="B Zar"/>
          <w:sz w:val="24"/>
          <w:szCs w:val="24"/>
          <w:rtl/>
        </w:rPr>
        <w:t>شناسایی</w:t>
      </w:r>
      <w:r>
        <w:rPr>
          <w:rFonts w:cs="B Zar"/>
          <w:sz w:val="24"/>
          <w:szCs w:val="24"/>
        </w:rPr>
        <w:t xml:space="preserve"> </w:t>
      </w:r>
      <w:r>
        <w:rPr>
          <w:rFonts w:cs="B Zar"/>
          <w:sz w:val="24"/>
          <w:szCs w:val="24"/>
          <w:rtl/>
        </w:rPr>
        <w:t>و</w:t>
      </w:r>
      <w:r>
        <w:rPr>
          <w:rFonts w:cs="B Zar"/>
          <w:sz w:val="24"/>
          <w:szCs w:val="24"/>
        </w:rPr>
        <w:t xml:space="preserve"> </w:t>
      </w:r>
      <w:r w:rsidR="0026474E">
        <w:rPr>
          <w:rFonts w:cs="B Zar" w:hint="cs"/>
          <w:sz w:val="24"/>
          <w:szCs w:val="24"/>
          <w:rtl/>
        </w:rPr>
        <w:t>رفع گردید</w:t>
      </w:r>
      <w:r w:rsidR="009F186F">
        <w:rPr>
          <w:rFonts w:cs="B Zar" w:hint="cs"/>
          <w:sz w:val="24"/>
          <w:szCs w:val="24"/>
          <w:rtl/>
        </w:rPr>
        <w:t xml:space="preserve">: </w:t>
      </w:r>
      <w:r>
        <w:rPr>
          <w:rFonts w:cs="B Zar"/>
          <w:sz w:val="24"/>
          <w:szCs w:val="24"/>
          <w:rtl/>
        </w:rPr>
        <w:t>امکان</w:t>
      </w:r>
      <w:r>
        <w:rPr>
          <w:rFonts w:cs="B Zar"/>
          <w:sz w:val="24"/>
          <w:szCs w:val="24"/>
        </w:rPr>
        <w:t xml:space="preserve"> </w:t>
      </w:r>
      <w:r>
        <w:rPr>
          <w:rFonts w:cs="B Zar"/>
          <w:sz w:val="24"/>
          <w:szCs w:val="24"/>
          <w:rtl/>
        </w:rPr>
        <w:t>نشت</w:t>
      </w:r>
      <w:r>
        <w:rPr>
          <w:rFonts w:cs="B Zar"/>
          <w:sz w:val="24"/>
          <w:szCs w:val="24"/>
        </w:rPr>
        <w:t xml:space="preserve"> </w:t>
      </w:r>
      <w:r>
        <w:rPr>
          <w:rFonts w:cs="B Zar"/>
          <w:sz w:val="24"/>
          <w:szCs w:val="24"/>
          <w:rtl/>
        </w:rPr>
        <w:t>داده</w:t>
      </w:r>
      <w:r>
        <w:rPr>
          <w:rFonts w:cs="B Zar"/>
          <w:sz w:val="24"/>
          <w:szCs w:val="24"/>
        </w:rPr>
        <w:t xml:space="preserve"> </w:t>
      </w:r>
      <w:r>
        <w:rPr>
          <w:rFonts w:cs="B Zar"/>
          <w:sz w:val="24"/>
          <w:szCs w:val="24"/>
          <w:rtl/>
        </w:rPr>
        <w:t>میان</w:t>
      </w:r>
      <w:r>
        <w:rPr>
          <w:rFonts w:cs="B Zar"/>
          <w:sz w:val="24"/>
          <w:szCs w:val="24"/>
        </w:rPr>
        <w:t xml:space="preserve"> </w:t>
      </w:r>
      <w:r>
        <w:rPr>
          <w:rFonts w:cs="B Zar"/>
          <w:sz w:val="24"/>
          <w:szCs w:val="24"/>
          <w:rtl/>
        </w:rPr>
        <w:t>بخش</w:t>
      </w:r>
      <w:r>
        <w:rPr>
          <w:rFonts w:cs="B Zar"/>
          <w:sz w:val="24"/>
          <w:szCs w:val="24"/>
        </w:rPr>
        <w:t>‌</w:t>
      </w:r>
      <w:r>
        <w:rPr>
          <w:rFonts w:cs="B Zar"/>
          <w:sz w:val="24"/>
          <w:szCs w:val="24"/>
          <w:rtl/>
        </w:rPr>
        <w:t>های</w:t>
      </w:r>
      <w:r>
        <w:rPr>
          <w:rFonts w:cs="B Zar"/>
          <w:sz w:val="24"/>
          <w:szCs w:val="24"/>
        </w:rPr>
        <w:t xml:space="preserve"> </w:t>
      </w:r>
      <w:r>
        <w:rPr>
          <w:rFonts w:cs="B Zar"/>
          <w:sz w:val="24"/>
          <w:szCs w:val="24"/>
          <w:rtl/>
        </w:rPr>
        <w:t>آموزش</w:t>
      </w:r>
      <w:r>
        <w:rPr>
          <w:rFonts w:cs="B Zar"/>
          <w:sz w:val="24"/>
          <w:szCs w:val="24"/>
        </w:rPr>
        <w:t xml:space="preserve"> </w:t>
      </w:r>
      <w:r>
        <w:rPr>
          <w:rFonts w:cs="B Zar"/>
          <w:sz w:val="24"/>
          <w:szCs w:val="24"/>
          <w:rtl/>
        </w:rPr>
        <w:t>و</w:t>
      </w:r>
      <w:r>
        <w:rPr>
          <w:rFonts w:cs="B Zar"/>
          <w:sz w:val="24"/>
          <w:szCs w:val="24"/>
        </w:rPr>
        <w:t xml:space="preserve"> </w:t>
      </w:r>
      <w:r>
        <w:rPr>
          <w:rFonts w:cs="B Zar"/>
          <w:sz w:val="24"/>
          <w:szCs w:val="24"/>
          <w:rtl/>
        </w:rPr>
        <w:t>ارزیابی،</w:t>
      </w:r>
      <w:r>
        <w:rPr>
          <w:rFonts w:cs="B Zar"/>
          <w:sz w:val="24"/>
          <w:szCs w:val="24"/>
        </w:rPr>
        <w:t xml:space="preserve"> </w:t>
      </w:r>
      <w:r>
        <w:rPr>
          <w:rFonts w:cs="B Zar"/>
          <w:sz w:val="24"/>
          <w:szCs w:val="24"/>
          <w:rtl/>
        </w:rPr>
        <w:t>وجود</w:t>
      </w:r>
      <w:r>
        <w:rPr>
          <w:rFonts w:cs="B Zar"/>
          <w:sz w:val="24"/>
          <w:szCs w:val="24"/>
        </w:rPr>
        <w:t xml:space="preserve"> </w:t>
      </w:r>
      <w:r>
        <w:rPr>
          <w:rFonts w:cs="B Zar"/>
          <w:sz w:val="24"/>
          <w:szCs w:val="24"/>
          <w:rtl/>
        </w:rPr>
        <w:t>ویدیوهای</w:t>
      </w:r>
      <w:r>
        <w:rPr>
          <w:rFonts w:cs="B Zar"/>
          <w:sz w:val="24"/>
          <w:szCs w:val="24"/>
        </w:rPr>
        <w:t xml:space="preserve"> </w:t>
      </w:r>
      <w:r>
        <w:rPr>
          <w:rFonts w:cs="B Zar"/>
          <w:sz w:val="24"/>
          <w:szCs w:val="24"/>
          <w:rtl/>
        </w:rPr>
        <w:t>تکراری</w:t>
      </w:r>
      <w:r>
        <w:rPr>
          <w:rFonts w:cs="B Zar"/>
          <w:sz w:val="24"/>
          <w:szCs w:val="24"/>
        </w:rPr>
        <w:t xml:space="preserve"> </w:t>
      </w:r>
      <w:r>
        <w:rPr>
          <w:rFonts w:cs="B Zar"/>
          <w:sz w:val="24"/>
          <w:szCs w:val="24"/>
          <w:rtl/>
        </w:rPr>
        <w:t>با</w:t>
      </w:r>
      <w:r>
        <w:rPr>
          <w:rFonts w:cs="B Zar"/>
          <w:sz w:val="24"/>
          <w:szCs w:val="24"/>
        </w:rPr>
        <w:t xml:space="preserve"> </w:t>
      </w:r>
      <w:r>
        <w:rPr>
          <w:rFonts w:cs="B Zar"/>
          <w:sz w:val="24"/>
          <w:szCs w:val="24"/>
          <w:rtl/>
        </w:rPr>
        <w:t>شناسه</w:t>
      </w:r>
      <w:r>
        <w:rPr>
          <w:rFonts w:cs="B Zar"/>
          <w:sz w:val="24"/>
          <w:szCs w:val="24"/>
        </w:rPr>
        <w:t xml:space="preserve"> </w:t>
      </w:r>
      <w:r>
        <w:rPr>
          <w:rFonts w:cs="B Zar"/>
          <w:sz w:val="24"/>
          <w:szCs w:val="24"/>
          <w:rtl/>
        </w:rPr>
        <w:t>متفاوت،</w:t>
      </w:r>
      <w:r>
        <w:rPr>
          <w:rFonts w:cs="B Zar"/>
          <w:sz w:val="24"/>
          <w:szCs w:val="24"/>
        </w:rPr>
        <w:t xml:space="preserve"> </w:t>
      </w:r>
      <w:r>
        <w:rPr>
          <w:rFonts w:cs="B Zar"/>
          <w:sz w:val="24"/>
          <w:szCs w:val="24"/>
          <w:rtl/>
        </w:rPr>
        <w:t>ویدیوهایی</w:t>
      </w:r>
      <w:r>
        <w:rPr>
          <w:rFonts w:cs="B Zar"/>
          <w:sz w:val="24"/>
          <w:szCs w:val="24"/>
        </w:rPr>
        <w:t xml:space="preserve"> </w:t>
      </w:r>
      <w:r>
        <w:rPr>
          <w:rFonts w:cs="B Zar"/>
          <w:sz w:val="24"/>
          <w:szCs w:val="24"/>
          <w:rtl/>
        </w:rPr>
        <w:t>با</w:t>
      </w:r>
      <w:r>
        <w:rPr>
          <w:rFonts w:cs="B Zar"/>
          <w:sz w:val="24"/>
          <w:szCs w:val="24"/>
        </w:rPr>
        <w:t xml:space="preserve"> </w:t>
      </w:r>
      <w:r>
        <w:rPr>
          <w:rFonts w:cs="B Zar"/>
          <w:sz w:val="24"/>
          <w:szCs w:val="24"/>
          <w:rtl/>
        </w:rPr>
        <w:t>برچسب</w:t>
      </w:r>
      <w:r>
        <w:rPr>
          <w:rFonts w:cs="B Zar"/>
          <w:sz w:val="24"/>
          <w:szCs w:val="24"/>
        </w:rPr>
        <w:t xml:space="preserve"> </w:t>
      </w:r>
      <w:r w:rsidR="00701239">
        <w:rPr>
          <w:rFonts w:cs="B Zar"/>
          <w:sz w:val="24"/>
          <w:szCs w:val="24"/>
          <w:rtl/>
        </w:rPr>
        <w:t>معیوب</w:t>
      </w:r>
      <w:r>
        <w:rPr>
          <w:rFonts w:cs="B Zar"/>
          <w:sz w:val="24"/>
          <w:szCs w:val="24"/>
        </w:rPr>
        <w:t xml:space="preserve"> </w:t>
      </w:r>
      <w:r>
        <w:rPr>
          <w:rFonts w:cs="B Zar"/>
          <w:sz w:val="24"/>
          <w:szCs w:val="24"/>
          <w:rtl/>
        </w:rPr>
        <w:t>و</w:t>
      </w:r>
      <w:r>
        <w:rPr>
          <w:rFonts w:cs="B Zar"/>
          <w:sz w:val="24"/>
          <w:szCs w:val="24"/>
        </w:rPr>
        <w:t xml:space="preserve"> </w:t>
      </w:r>
      <w:r>
        <w:rPr>
          <w:rFonts w:cs="B Zar"/>
          <w:sz w:val="24"/>
          <w:szCs w:val="24"/>
          <w:rtl/>
        </w:rPr>
        <w:t>ناهم</w:t>
      </w:r>
      <w:r>
        <w:rPr>
          <w:rFonts w:cs="B Zar"/>
          <w:sz w:val="24"/>
          <w:szCs w:val="24"/>
        </w:rPr>
        <w:t>‌</w:t>
      </w:r>
      <w:r>
        <w:rPr>
          <w:rFonts w:cs="B Zar"/>
          <w:sz w:val="24"/>
          <w:szCs w:val="24"/>
          <w:rtl/>
        </w:rPr>
        <w:t>ترازی</w:t>
      </w:r>
      <w:r>
        <w:rPr>
          <w:rFonts w:cs="B Zar"/>
          <w:sz w:val="24"/>
          <w:szCs w:val="24"/>
        </w:rPr>
        <w:t xml:space="preserve"> </w:t>
      </w:r>
      <w:r>
        <w:rPr>
          <w:rFonts w:cs="B Zar"/>
          <w:sz w:val="24"/>
          <w:szCs w:val="24"/>
          <w:rtl/>
        </w:rPr>
        <w:t>دشواری</w:t>
      </w:r>
      <w:r>
        <w:rPr>
          <w:rFonts w:cs="B Zar"/>
          <w:sz w:val="24"/>
          <w:szCs w:val="24"/>
        </w:rPr>
        <w:t xml:space="preserve"> </w:t>
      </w:r>
      <w:r>
        <w:rPr>
          <w:rFonts w:cs="B Zar"/>
          <w:sz w:val="24"/>
          <w:szCs w:val="24"/>
          <w:rtl/>
        </w:rPr>
        <w:t>دو</w:t>
      </w:r>
      <w:r>
        <w:rPr>
          <w:rFonts w:cs="B Zar"/>
          <w:sz w:val="24"/>
          <w:szCs w:val="24"/>
        </w:rPr>
        <w:t xml:space="preserve"> </w:t>
      </w:r>
      <w:r>
        <w:rPr>
          <w:rFonts w:cs="B Zar"/>
          <w:sz w:val="24"/>
          <w:szCs w:val="24"/>
          <w:rtl/>
        </w:rPr>
        <w:t>بخش</w:t>
      </w:r>
      <w:r>
        <w:rPr>
          <w:rFonts w:cs="B Zar"/>
          <w:sz w:val="24"/>
          <w:szCs w:val="24"/>
        </w:rPr>
        <w:t xml:space="preserve"> </w:t>
      </w:r>
      <w:r>
        <w:rPr>
          <w:rFonts w:cs="B Zar"/>
          <w:sz w:val="24"/>
          <w:szCs w:val="24"/>
          <w:rtl/>
        </w:rPr>
        <w:t>ارزیابی</w:t>
      </w:r>
      <w:r>
        <w:rPr>
          <w:rFonts w:cs="B Zar"/>
          <w:sz w:val="24"/>
          <w:szCs w:val="24"/>
        </w:rPr>
        <w:t xml:space="preserve">. </w:t>
      </w:r>
      <w:r>
        <w:rPr>
          <w:rFonts w:cs="B Zar"/>
          <w:sz w:val="24"/>
          <w:szCs w:val="24"/>
          <w:rtl/>
        </w:rPr>
        <w:t>تقسیم</w:t>
      </w:r>
      <w:r>
        <w:rPr>
          <w:rFonts w:cs="B Zar"/>
          <w:sz w:val="24"/>
          <w:szCs w:val="24"/>
        </w:rPr>
        <w:t xml:space="preserve"> </w:t>
      </w:r>
      <w:r>
        <w:rPr>
          <w:rFonts w:cs="B Zar"/>
          <w:sz w:val="24"/>
          <w:szCs w:val="24"/>
          <w:rtl/>
        </w:rPr>
        <w:t>داده</w:t>
      </w:r>
      <w:r>
        <w:rPr>
          <w:rFonts w:cs="B Zar"/>
          <w:sz w:val="24"/>
          <w:szCs w:val="24"/>
        </w:rPr>
        <w:t xml:space="preserve"> </w:t>
      </w:r>
      <w:r>
        <w:rPr>
          <w:rFonts w:cs="B Zar"/>
          <w:sz w:val="24"/>
          <w:szCs w:val="24"/>
          <w:rtl/>
        </w:rPr>
        <w:t>در</w:t>
      </w:r>
      <w:r>
        <w:rPr>
          <w:rFonts w:cs="B Zar"/>
          <w:sz w:val="24"/>
          <w:szCs w:val="24"/>
        </w:rPr>
        <w:t xml:space="preserve"> </w:t>
      </w:r>
      <w:r>
        <w:rPr>
          <w:rFonts w:cs="B Zar"/>
          <w:sz w:val="24"/>
          <w:szCs w:val="24"/>
          <w:rtl/>
        </w:rPr>
        <w:t>سطح</w:t>
      </w:r>
      <w:r>
        <w:rPr>
          <w:rFonts w:cs="B Zar"/>
          <w:sz w:val="24"/>
          <w:szCs w:val="24"/>
        </w:rPr>
        <w:t xml:space="preserve"> </w:t>
      </w:r>
      <w:r>
        <w:rPr>
          <w:rFonts w:cs="B Zar"/>
          <w:sz w:val="24"/>
          <w:szCs w:val="24"/>
          <w:rtl/>
        </w:rPr>
        <w:t>کل</w:t>
      </w:r>
      <w:r>
        <w:rPr>
          <w:rFonts w:cs="B Zar"/>
          <w:sz w:val="24"/>
          <w:szCs w:val="24"/>
        </w:rPr>
        <w:t xml:space="preserve"> </w:t>
      </w:r>
      <w:r>
        <w:rPr>
          <w:rFonts w:cs="B Zar"/>
          <w:sz w:val="24"/>
          <w:szCs w:val="24"/>
          <w:rtl/>
        </w:rPr>
        <w:t>ویدیو</w:t>
      </w:r>
      <w:r w:rsidR="00333BCE">
        <w:rPr>
          <w:rFonts w:cs="B Zar" w:hint="cs"/>
          <w:sz w:val="24"/>
          <w:szCs w:val="24"/>
          <w:rtl/>
        </w:rPr>
        <w:t xml:space="preserve">، همراه </w:t>
      </w:r>
      <w:r>
        <w:rPr>
          <w:rFonts w:cs="B Zar"/>
          <w:sz w:val="24"/>
          <w:szCs w:val="24"/>
          <w:rtl/>
        </w:rPr>
        <w:t>با</w:t>
      </w:r>
      <w:r>
        <w:rPr>
          <w:rFonts w:cs="B Zar"/>
          <w:sz w:val="24"/>
          <w:szCs w:val="24"/>
        </w:rPr>
        <w:t xml:space="preserve"> </w:t>
      </w:r>
      <w:r>
        <w:rPr>
          <w:rFonts w:cs="B Zar"/>
          <w:sz w:val="24"/>
          <w:szCs w:val="24"/>
          <w:rtl/>
        </w:rPr>
        <w:t>هم</w:t>
      </w:r>
      <w:r>
        <w:rPr>
          <w:rFonts w:cs="B Zar"/>
          <w:sz w:val="24"/>
          <w:szCs w:val="24"/>
        </w:rPr>
        <w:t>‌</w:t>
      </w:r>
      <w:r>
        <w:rPr>
          <w:rFonts w:cs="B Zar"/>
          <w:sz w:val="24"/>
          <w:szCs w:val="24"/>
          <w:rtl/>
        </w:rPr>
        <w:t>ترازی</w:t>
      </w:r>
      <w:r>
        <w:rPr>
          <w:rFonts w:cs="B Zar"/>
          <w:sz w:val="24"/>
          <w:szCs w:val="24"/>
        </w:rPr>
        <w:t xml:space="preserve"> </w:t>
      </w:r>
      <w:r>
        <w:rPr>
          <w:rFonts w:cs="B Zar"/>
          <w:sz w:val="24"/>
          <w:szCs w:val="24"/>
          <w:rtl/>
        </w:rPr>
        <w:t>توزیع</w:t>
      </w:r>
      <w:r>
        <w:rPr>
          <w:rFonts w:cs="B Zar"/>
          <w:sz w:val="24"/>
          <w:szCs w:val="24"/>
        </w:rPr>
        <w:t xml:space="preserve"> </w:t>
      </w:r>
      <w:r>
        <w:rPr>
          <w:rFonts w:cs="B Zar"/>
          <w:sz w:val="24"/>
          <w:szCs w:val="24"/>
          <w:rtl/>
        </w:rPr>
        <w:t>اندازه</w:t>
      </w:r>
      <w:r>
        <w:rPr>
          <w:rFonts w:cs="B Zar"/>
          <w:sz w:val="24"/>
          <w:szCs w:val="24"/>
        </w:rPr>
        <w:t xml:space="preserve"> </w:t>
      </w:r>
      <w:r>
        <w:rPr>
          <w:rFonts w:cs="B Zar"/>
          <w:sz w:val="24"/>
          <w:szCs w:val="24"/>
          <w:rtl/>
        </w:rPr>
        <w:t>اشیا،</w:t>
      </w:r>
      <w:r>
        <w:rPr>
          <w:rFonts w:cs="B Zar"/>
          <w:sz w:val="24"/>
          <w:szCs w:val="24"/>
        </w:rPr>
        <w:t xml:space="preserve"> </w:t>
      </w:r>
      <w:r>
        <w:rPr>
          <w:rFonts w:cs="B Zar"/>
          <w:sz w:val="24"/>
          <w:szCs w:val="24"/>
          <w:rtl/>
        </w:rPr>
        <w:t>رده</w:t>
      </w:r>
      <w:r>
        <w:rPr>
          <w:rFonts w:cs="B Zar"/>
          <w:sz w:val="24"/>
          <w:szCs w:val="24"/>
        </w:rPr>
        <w:t>‌</w:t>
      </w:r>
      <w:r>
        <w:rPr>
          <w:rFonts w:cs="B Zar"/>
          <w:sz w:val="24"/>
          <w:szCs w:val="24"/>
          <w:rtl/>
        </w:rPr>
        <w:t>ها</w:t>
      </w:r>
      <w:r>
        <w:rPr>
          <w:rFonts w:cs="B Zar"/>
          <w:sz w:val="24"/>
          <w:szCs w:val="24"/>
        </w:rPr>
        <w:t xml:space="preserve"> </w:t>
      </w:r>
      <w:r>
        <w:rPr>
          <w:rFonts w:cs="B Zar"/>
          <w:sz w:val="24"/>
          <w:szCs w:val="24"/>
          <w:rtl/>
        </w:rPr>
        <w:t>و</w:t>
      </w:r>
      <w:r>
        <w:rPr>
          <w:rFonts w:cs="B Zar"/>
          <w:sz w:val="24"/>
          <w:szCs w:val="24"/>
        </w:rPr>
        <w:t xml:space="preserve"> </w:t>
      </w:r>
      <w:r>
        <w:rPr>
          <w:rFonts w:cs="B Zar"/>
          <w:sz w:val="24"/>
          <w:szCs w:val="24"/>
          <w:rtl/>
        </w:rPr>
        <w:t>شرایط</w:t>
      </w:r>
      <w:r>
        <w:rPr>
          <w:rFonts w:cs="B Zar"/>
          <w:sz w:val="24"/>
          <w:szCs w:val="24"/>
        </w:rPr>
        <w:t xml:space="preserve"> </w:t>
      </w:r>
      <w:r>
        <w:rPr>
          <w:rFonts w:cs="B Zar"/>
          <w:sz w:val="24"/>
          <w:szCs w:val="24"/>
          <w:rtl/>
        </w:rPr>
        <w:t>محیطی</w:t>
      </w:r>
      <w:r>
        <w:rPr>
          <w:rFonts w:cs="B Zar"/>
          <w:sz w:val="24"/>
          <w:szCs w:val="24"/>
        </w:rPr>
        <w:t xml:space="preserve"> </w:t>
      </w:r>
      <w:r>
        <w:rPr>
          <w:rFonts w:cs="B Zar"/>
          <w:sz w:val="24"/>
          <w:szCs w:val="24"/>
          <w:rtl/>
        </w:rPr>
        <w:t>انجام</w:t>
      </w:r>
      <w:r>
        <w:rPr>
          <w:rFonts w:cs="B Zar"/>
          <w:sz w:val="24"/>
          <w:szCs w:val="24"/>
        </w:rPr>
        <w:t xml:space="preserve"> </w:t>
      </w:r>
      <w:r>
        <w:rPr>
          <w:rFonts w:cs="B Zar"/>
          <w:sz w:val="24"/>
          <w:szCs w:val="24"/>
          <w:rtl/>
        </w:rPr>
        <w:t>شد</w:t>
      </w:r>
      <w:r>
        <w:rPr>
          <w:rFonts w:cs="B Zar"/>
          <w:sz w:val="24"/>
          <w:szCs w:val="24"/>
        </w:rPr>
        <w:t xml:space="preserve">. </w:t>
      </w:r>
      <w:r>
        <w:rPr>
          <w:rFonts w:cs="B Zar"/>
          <w:sz w:val="24"/>
          <w:szCs w:val="24"/>
          <w:rtl/>
        </w:rPr>
        <w:t>سپس</w:t>
      </w:r>
      <w:r>
        <w:rPr>
          <w:rFonts w:cs="B Zar"/>
          <w:sz w:val="24"/>
          <w:szCs w:val="24"/>
        </w:rPr>
        <w:t xml:space="preserve"> </w:t>
      </w:r>
      <w:r>
        <w:rPr>
          <w:rFonts w:cs="B Zar"/>
          <w:sz w:val="24"/>
          <w:szCs w:val="24"/>
          <w:rtl/>
        </w:rPr>
        <w:t>دو</w:t>
      </w:r>
      <w:r>
        <w:rPr>
          <w:rFonts w:cs="B Zar"/>
          <w:sz w:val="24"/>
          <w:szCs w:val="24"/>
        </w:rPr>
        <w:t xml:space="preserve"> </w:t>
      </w:r>
      <w:r>
        <w:rPr>
          <w:rFonts w:cs="B Zar"/>
          <w:sz w:val="24"/>
          <w:szCs w:val="24"/>
          <w:rtl/>
        </w:rPr>
        <w:t>راهبرد</w:t>
      </w:r>
      <w:r>
        <w:rPr>
          <w:rFonts w:cs="B Zar"/>
          <w:sz w:val="24"/>
          <w:szCs w:val="24"/>
        </w:rPr>
        <w:t xml:space="preserve"> </w:t>
      </w:r>
      <w:r>
        <w:rPr>
          <w:rFonts w:cs="B Zar"/>
          <w:sz w:val="24"/>
          <w:szCs w:val="24"/>
          <w:rtl/>
        </w:rPr>
        <w:t>بهینه</w:t>
      </w:r>
      <w:r>
        <w:rPr>
          <w:rFonts w:cs="B Zar"/>
          <w:sz w:val="24"/>
          <w:szCs w:val="24"/>
        </w:rPr>
        <w:t>‌</w:t>
      </w:r>
      <w:r>
        <w:rPr>
          <w:rFonts w:cs="B Zar"/>
          <w:sz w:val="24"/>
          <w:szCs w:val="24"/>
          <w:rtl/>
        </w:rPr>
        <w:t>سازی</w:t>
      </w:r>
      <w:r>
        <w:rPr>
          <w:rFonts w:cs="B Zar"/>
          <w:sz w:val="24"/>
          <w:szCs w:val="24"/>
        </w:rPr>
        <w:t xml:space="preserve"> </w:t>
      </w:r>
      <w:r>
        <w:rPr>
          <w:rFonts w:cs="B Zar"/>
          <w:sz w:val="24"/>
          <w:szCs w:val="24"/>
          <w:rtl/>
        </w:rPr>
        <w:t>در</w:t>
      </w:r>
      <w:r>
        <w:rPr>
          <w:rFonts w:cs="B Zar"/>
          <w:sz w:val="24"/>
          <w:szCs w:val="24"/>
        </w:rPr>
        <w:t xml:space="preserve"> </w:t>
      </w:r>
      <w:r>
        <w:rPr>
          <w:rFonts w:cs="B Zar"/>
          <w:sz w:val="24"/>
          <w:szCs w:val="24"/>
          <w:rtl/>
        </w:rPr>
        <w:t>شرایط</w:t>
      </w:r>
      <w:r>
        <w:rPr>
          <w:rFonts w:cs="B Zar"/>
          <w:sz w:val="24"/>
          <w:szCs w:val="24"/>
        </w:rPr>
        <w:t xml:space="preserve"> </w:t>
      </w:r>
      <w:r>
        <w:rPr>
          <w:rFonts w:cs="B Zar"/>
          <w:sz w:val="24"/>
          <w:szCs w:val="24"/>
          <w:rtl/>
        </w:rPr>
        <w:t>یکسان</w:t>
      </w:r>
      <w:r>
        <w:rPr>
          <w:rFonts w:cs="B Zar"/>
          <w:sz w:val="24"/>
          <w:szCs w:val="24"/>
        </w:rPr>
        <w:t xml:space="preserve"> </w:t>
      </w:r>
      <w:r>
        <w:rPr>
          <w:rFonts w:cs="B Zar"/>
          <w:sz w:val="24"/>
          <w:szCs w:val="24"/>
          <w:rtl/>
        </w:rPr>
        <w:t>مقایسه</w:t>
      </w:r>
      <w:r>
        <w:rPr>
          <w:rFonts w:cs="B Zar"/>
          <w:sz w:val="24"/>
          <w:szCs w:val="24"/>
        </w:rPr>
        <w:t xml:space="preserve"> </w:t>
      </w:r>
      <w:r>
        <w:rPr>
          <w:rFonts w:cs="B Zar"/>
          <w:sz w:val="24"/>
          <w:szCs w:val="24"/>
          <w:rtl/>
        </w:rPr>
        <w:t>و</w:t>
      </w:r>
      <w:r>
        <w:rPr>
          <w:rFonts w:cs="B Zar"/>
          <w:sz w:val="24"/>
          <w:szCs w:val="24"/>
        </w:rPr>
        <w:t xml:space="preserve"> </w:t>
      </w:r>
      <w:r>
        <w:rPr>
          <w:rFonts w:cs="B Zar"/>
          <w:sz w:val="24"/>
          <w:szCs w:val="24"/>
          <w:rtl/>
        </w:rPr>
        <w:t>پیکربندی</w:t>
      </w:r>
      <w:r>
        <w:rPr>
          <w:rFonts w:cs="B Zar"/>
          <w:sz w:val="24"/>
          <w:szCs w:val="24"/>
        </w:rPr>
        <w:t xml:space="preserve"> </w:t>
      </w:r>
      <w:r>
        <w:rPr>
          <w:rFonts w:cs="B Zar"/>
          <w:sz w:val="24"/>
          <w:szCs w:val="24"/>
          <w:rtl/>
        </w:rPr>
        <w:t>برتر</w:t>
      </w:r>
      <w:r>
        <w:rPr>
          <w:rFonts w:cs="B Zar"/>
          <w:sz w:val="24"/>
          <w:szCs w:val="24"/>
        </w:rPr>
        <w:t xml:space="preserve"> </w:t>
      </w:r>
      <w:r w:rsidR="00701239">
        <w:rPr>
          <w:rFonts w:cs="B Zar" w:hint="cs"/>
          <w:sz w:val="24"/>
          <w:szCs w:val="24"/>
          <w:rtl/>
        </w:rPr>
        <w:t>انتخاب گردید</w:t>
      </w:r>
      <w:r w:rsidR="00122EFF">
        <w:rPr>
          <w:rFonts w:cs="B Zar" w:hint="cs"/>
          <w:sz w:val="24"/>
          <w:szCs w:val="24"/>
          <w:rtl/>
        </w:rPr>
        <w:t xml:space="preserve">. </w:t>
      </w:r>
      <w:r>
        <w:rPr>
          <w:rFonts w:cs="B Zar"/>
          <w:sz w:val="24"/>
          <w:szCs w:val="24"/>
          <w:rtl/>
        </w:rPr>
        <w:t>مدل</w:t>
      </w:r>
      <w:r>
        <w:rPr>
          <w:rFonts w:cs="B Zar"/>
          <w:sz w:val="24"/>
          <w:szCs w:val="24"/>
        </w:rPr>
        <w:t xml:space="preserve"> </w:t>
      </w:r>
      <w:r>
        <w:rPr>
          <w:rFonts w:cs="B Zar"/>
          <w:sz w:val="24"/>
          <w:szCs w:val="24"/>
          <w:rtl/>
        </w:rPr>
        <w:t>نهایی</w:t>
      </w:r>
      <w:r>
        <w:rPr>
          <w:rFonts w:cs="B Zar"/>
          <w:sz w:val="24"/>
          <w:szCs w:val="24"/>
        </w:rPr>
        <w:t xml:space="preserve"> </w:t>
      </w:r>
      <w:r>
        <w:rPr>
          <w:rFonts w:cs="B Zar"/>
          <w:sz w:val="24"/>
          <w:szCs w:val="24"/>
          <w:rtl/>
        </w:rPr>
        <w:t>روی</w:t>
      </w:r>
      <w:r>
        <w:rPr>
          <w:rFonts w:cs="B Zar"/>
          <w:sz w:val="24"/>
          <w:szCs w:val="24"/>
        </w:rPr>
        <w:t xml:space="preserve"> </w:t>
      </w:r>
      <w:r>
        <w:rPr>
          <w:rFonts w:cs="B Zar"/>
          <w:sz w:val="24"/>
          <w:szCs w:val="24"/>
          <w:rtl/>
        </w:rPr>
        <w:t>بخش</w:t>
      </w:r>
      <w:r>
        <w:rPr>
          <w:rFonts w:cs="B Zar"/>
          <w:sz w:val="24"/>
          <w:szCs w:val="24"/>
        </w:rPr>
        <w:t xml:space="preserve"> </w:t>
      </w:r>
      <w:r>
        <w:rPr>
          <w:rFonts w:cs="B Zar"/>
          <w:sz w:val="24"/>
          <w:szCs w:val="24"/>
          <w:rtl/>
        </w:rPr>
        <w:t>آزمون</w:t>
      </w:r>
      <w:r>
        <w:rPr>
          <w:rFonts w:cs="B Zar"/>
          <w:sz w:val="24"/>
          <w:szCs w:val="24"/>
        </w:rPr>
        <w:t xml:space="preserve"> </w:t>
      </w:r>
      <w:r>
        <w:rPr>
          <w:rFonts w:cs="B Zar"/>
          <w:sz w:val="24"/>
          <w:szCs w:val="24"/>
          <w:rtl/>
        </w:rPr>
        <w:t>به</w:t>
      </w:r>
      <w:r>
        <w:rPr>
          <w:rFonts w:cs="B Zar"/>
          <w:sz w:val="24"/>
          <w:szCs w:val="24"/>
        </w:rPr>
        <w:t xml:space="preserve"> </w:t>
      </w:r>
      <w:r>
        <w:rPr>
          <w:rFonts w:cs="B Zar"/>
          <w:sz w:val="24"/>
          <w:szCs w:val="24"/>
          <w:rtl/>
        </w:rPr>
        <w:t>میانگین</w:t>
      </w:r>
      <w:r>
        <w:rPr>
          <w:rFonts w:cs="B Zar"/>
          <w:sz w:val="24"/>
          <w:szCs w:val="24"/>
        </w:rPr>
        <w:t xml:space="preserve"> </w:t>
      </w:r>
      <w:r>
        <w:rPr>
          <w:rFonts w:cs="B Zar"/>
          <w:sz w:val="24"/>
          <w:szCs w:val="24"/>
          <w:rtl/>
        </w:rPr>
        <w:t>دقت</w:t>
      </w:r>
      <w:r>
        <w:rPr>
          <w:rFonts w:cs="B Zar"/>
          <w:sz w:val="24"/>
          <w:szCs w:val="24"/>
        </w:rPr>
        <w:t xml:space="preserve"> </w:t>
      </w:r>
      <w:r>
        <w:rPr>
          <w:rFonts w:cs="B Zar"/>
          <w:sz w:val="24"/>
          <w:szCs w:val="24"/>
          <w:rtl/>
        </w:rPr>
        <w:t>متوسط</w:t>
      </w:r>
      <w:r>
        <w:rPr>
          <w:rFonts w:cs="B Zar"/>
          <w:sz w:val="24"/>
          <w:szCs w:val="24"/>
        </w:rPr>
        <w:t xml:space="preserve"> </w:t>
      </w:r>
      <w:r>
        <w:rPr>
          <w:rFonts w:cs="B Zar"/>
          <w:sz w:val="24"/>
          <w:szCs w:val="24"/>
          <w:rtl/>
        </w:rPr>
        <w:t>۰٫۸۷۴</w:t>
      </w:r>
      <w:r>
        <w:rPr>
          <w:rFonts w:cs="B Zar"/>
          <w:sz w:val="24"/>
          <w:szCs w:val="24"/>
        </w:rPr>
        <w:t xml:space="preserve"> </w:t>
      </w:r>
      <w:r>
        <w:rPr>
          <w:rFonts w:cs="B Zar"/>
          <w:sz w:val="24"/>
          <w:szCs w:val="24"/>
          <w:rtl/>
        </w:rPr>
        <w:t>در</w:t>
      </w:r>
      <w:r>
        <w:rPr>
          <w:rFonts w:cs="B Zar"/>
          <w:sz w:val="24"/>
          <w:szCs w:val="24"/>
        </w:rPr>
        <w:t xml:space="preserve"> </w:t>
      </w:r>
      <w:r>
        <w:rPr>
          <w:rFonts w:cs="B Zar"/>
          <w:sz w:val="24"/>
          <w:szCs w:val="24"/>
          <w:rtl/>
        </w:rPr>
        <w:t>آستانه</w:t>
      </w:r>
      <w:r>
        <w:rPr>
          <w:rFonts w:cs="B Zar"/>
          <w:sz w:val="24"/>
          <w:szCs w:val="24"/>
        </w:rPr>
        <w:t xml:space="preserve"> </w:t>
      </w:r>
      <w:r>
        <w:rPr>
          <w:rFonts w:cs="B Zar"/>
          <w:sz w:val="24"/>
          <w:szCs w:val="24"/>
          <w:rtl/>
        </w:rPr>
        <w:t>هم</w:t>
      </w:r>
      <w:r>
        <w:rPr>
          <w:rFonts w:cs="B Zar"/>
          <w:sz w:val="24"/>
          <w:szCs w:val="24"/>
        </w:rPr>
        <w:t>‌</w:t>
      </w:r>
      <w:r>
        <w:rPr>
          <w:rFonts w:cs="B Zar"/>
          <w:sz w:val="24"/>
          <w:szCs w:val="24"/>
          <w:rtl/>
        </w:rPr>
        <w:t>پوشانی</w:t>
      </w:r>
      <w:r>
        <w:rPr>
          <w:rFonts w:cs="B Zar"/>
          <w:sz w:val="24"/>
          <w:szCs w:val="24"/>
        </w:rPr>
        <w:t xml:space="preserve"> </w:t>
      </w:r>
      <w:r>
        <w:rPr>
          <w:rFonts w:cs="B Zar"/>
          <w:sz w:val="24"/>
          <w:szCs w:val="24"/>
          <w:rtl/>
        </w:rPr>
        <w:t>۰٫۵</w:t>
      </w:r>
      <w:r>
        <w:rPr>
          <w:rFonts w:cs="B Zar"/>
          <w:sz w:val="24"/>
          <w:szCs w:val="24"/>
        </w:rPr>
        <w:t xml:space="preserve"> </w:t>
      </w:r>
      <w:r>
        <w:rPr>
          <w:rFonts w:cs="B Zar"/>
          <w:sz w:val="24"/>
          <w:szCs w:val="24"/>
          <w:rtl/>
        </w:rPr>
        <w:t>دست</w:t>
      </w:r>
      <w:r>
        <w:rPr>
          <w:rFonts w:cs="B Zar"/>
          <w:sz w:val="24"/>
          <w:szCs w:val="24"/>
        </w:rPr>
        <w:t xml:space="preserve"> </w:t>
      </w:r>
      <w:r>
        <w:rPr>
          <w:rFonts w:cs="B Zar"/>
          <w:sz w:val="24"/>
          <w:szCs w:val="24"/>
          <w:rtl/>
        </w:rPr>
        <w:t>یافت</w:t>
      </w:r>
      <w:r w:rsidR="00370803">
        <w:rPr>
          <w:rFonts w:cs="B Zar" w:hint="cs"/>
          <w:sz w:val="24"/>
          <w:szCs w:val="24"/>
          <w:rtl/>
        </w:rPr>
        <w:t>.</w:t>
      </w:r>
      <w:r w:rsidRPr="00370803">
        <w:rPr>
          <w:rFonts w:cs="B Zar"/>
          <w:szCs w:val="28"/>
        </w:rPr>
        <w:t xml:space="preserve"> </w:t>
      </w:r>
      <w:r w:rsidR="00370803" w:rsidRPr="00370803">
        <w:rPr>
          <w:rFonts w:cs="B Zar"/>
          <w:sz w:val="24"/>
          <w:szCs w:val="24"/>
          <w:rtl/>
        </w:rPr>
        <w:t>تحلیل نتایج به تفکیک رده نشان داد که عملکرد مدل بیش از آنکه صرفاً به تعداد نمونه‌ها وابسته باشد، تحت تأثیر میزان شباهت بصری و اندازه اشیا قرار دارد</w:t>
      </w:r>
      <w:r w:rsidR="00370803" w:rsidRPr="00370803">
        <w:rPr>
          <w:rFonts w:cs="B Zar"/>
          <w:sz w:val="24"/>
          <w:szCs w:val="24"/>
        </w:rPr>
        <w:t>.</w:t>
      </w:r>
    </w:p>
    <w:p w:rsidR="008D7B8A" w:rsidRDefault="008D7B8A" w:rsidP="005A0B20">
      <w:pPr>
        <w:spacing w:line="567" w:lineRule="exact"/>
        <w:ind w:firstLine="44"/>
      </w:pPr>
    </w:p>
    <w:p w:rsidR="008D7B8A" w:rsidRDefault="00576C9C" w:rsidP="005A0B20">
      <w:pPr>
        <w:bidi/>
        <w:ind w:left="567" w:firstLine="44"/>
      </w:pPr>
      <w:r>
        <w:rPr>
          <w:rFonts w:ascii="B Lotus" w:hAnsi="B Lotus" w:cs="B Lotus"/>
          <w:b/>
          <w:bCs/>
          <w:szCs w:val="28"/>
          <w:rtl/>
        </w:rPr>
        <w:t>واژه</w:t>
      </w:r>
      <w:r>
        <w:rPr>
          <w:rFonts w:ascii="B Lotus" w:hAnsi="B Lotus" w:cs="B Lotus"/>
          <w:b/>
          <w:bCs/>
          <w:szCs w:val="28"/>
        </w:rPr>
        <w:t>‌</w:t>
      </w:r>
      <w:r>
        <w:rPr>
          <w:rFonts w:ascii="B Lotus" w:hAnsi="B Lotus" w:cs="B Lotus"/>
          <w:b/>
          <w:bCs/>
          <w:szCs w:val="28"/>
          <w:rtl/>
        </w:rPr>
        <w:t>های</w:t>
      </w:r>
      <w:r>
        <w:rPr>
          <w:rFonts w:ascii="B Lotus" w:hAnsi="B Lotus" w:cs="B Lotus"/>
          <w:b/>
          <w:bCs/>
          <w:szCs w:val="28"/>
        </w:rPr>
        <w:t xml:space="preserve"> </w:t>
      </w:r>
      <w:r>
        <w:rPr>
          <w:rFonts w:ascii="B Lotus" w:hAnsi="B Lotus" w:cs="B Lotus"/>
          <w:b/>
          <w:bCs/>
          <w:szCs w:val="28"/>
          <w:rtl/>
        </w:rPr>
        <w:t>کلیدی</w:t>
      </w:r>
    </w:p>
    <w:p w:rsidR="008D7B8A" w:rsidRPr="00F800ED" w:rsidRDefault="00F800ED" w:rsidP="00F800ED">
      <w:pPr>
        <w:bidi/>
        <w:ind w:left="567" w:right="567" w:firstLine="404"/>
        <w:rPr>
          <w:rFonts w:cs="B Zar"/>
          <w:sz w:val="24"/>
          <w:szCs w:val="24"/>
        </w:rPr>
        <w:sectPr w:rsidR="008D7B8A" w:rsidRPr="00F800ED">
          <w:footerReference w:type="default" r:id="rId14"/>
          <w:footnotePr>
            <w:numRestart w:val="eachPage"/>
          </w:footnotePr>
          <w:pgSz w:w="11906" w:h="16838"/>
          <w:pgMar w:top="1701" w:right="1701" w:bottom="1417" w:left="1134" w:header="720" w:footer="850" w:gutter="0"/>
          <w:cols w:space="720"/>
          <w:bidi/>
          <w:docGrid w:linePitch="360"/>
        </w:sectPr>
      </w:pPr>
      <w:r w:rsidRPr="00F800ED">
        <w:rPr>
          <w:rFonts w:cs="B Zar"/>
          <w:sz w:val="24"/>
          <w:szCs w:val="24"/>
          <w:rtl/>
        </w:rPr>
        <w:t xml:space="preserve">آشکارسازی اشیای ترافیکی، </w:t>
      </w:r>
      <w:r w:rsidRPr="00F800ED">
        <w:rPr>
          <w:rFonts w:ascii="Times New Roman" w:hAnsi="Times New Roman" w:cs="Times New Roman"/>
          <w:sz w:val="20"/>
          <w:szCs w:val="20"/>
        </w:rPr>
        <w:t>YOLOv11</w:t>
      </w:r>
      <w:r w:rsidRPr="00F800ED">
        <w:rPr>
          <w:rFonts w:cs="B Zar"/>
          <w:sz w:val="24"/>
          <w:szCs w:val="24"/>
          <w:rtl/>
        </w:rPr>
        <w:t xml:space="preserve">، </w:t>
      </w:r>
      <w:r>
        <w:rPr>
          <w:rFonts w:cs="B Zar" w:hint="cs"/>
          <w:sz w:val="24"/>
          <w:szCs w:val="24"/>
          <w:rtl/>
          <w:lang w:bidi="fa-IR"/>
        </w:rPr>
        <w:t xml:space="preserve">مجموعه‌داده </w:t>
      </w:r>
      <w:r w:rsidRPr="00F800ED">
        <w:rPr>
          <w:rFonts w:ascii="Times New Roman" w:hAnsi="Times New Roman" w:cs="Times New Roman"/>
          <w:sz w:val="20"/>
          <w:szCs w:val="20"/>
          <w:lang w:bidi="fa-IR"/>
        </w:rPr>
        <w:t>IADD</w:t>
      </w:r>
      <w:r w:rsidRPr="00F800ED">
        <w:rPr>
          <w:rFonts w:cs="B Zar"/>
          <w:sz w:val="24"/>
          <w:szCs w:val="24"/>
          <w:rtl/>
        </w:rPr>
        <w:t>، تقسیم‌بندی در سطح ویدیو، نشت داده، اعتبارسنجی داده، میانگین دقت متوسط</w:t>
      </w:r>
      <w:r w:rsidR="00C546DF" w:rsidRPr="00F800ED">
        <w:rPr>
          <w:rFonts w:cs="B Zar" w:hint="cs"/>
          <w:sz w:val="24"/>
          <w:szCs w:val="24"/>
          <w:rtl/>
        </w:rPr>
        <w:t>.</w:t>
      </w:r>
    </w:p>
    <w:p w:rsidR="008D7B8A" w:rsidRDefault="008D7B8A">
      <w:pPr>
        <w:spacing w:line="4819" w:lineRule="exact"/>
      </w:pPr>
    </w:p>
    <w:p w:rsidR="008D7B8A" w:rsidRDefault="00576C9C">
      <w:pPr>
        <w:bidi/>
        <w:jc w:val="center"/>
      </w:pPr>
      <w:r>
        <w:rPr>
          <w:rFonts w:ascii="B Lotus" w:hAnsi="B Lotus" w:cs="B Lotus"/>
          <w:b/>
          <w:bCs/>
          <w:szCs w:val="28"/>
          <w:rtl/>
        </w:rPr>
        <w:t>فهرست</w:t>
      </w:r>
      <w:r>
        <w:rPr>
          <w:rFonts w:ascii="B Lotus" w:hAnsi="B Lotus" w:cs="B Lotus"/>
          <w:b/>
          <w:bCs/>
          <w:szCs w:val="28"/>
        </w:rPr>
        <w:t xml:space="preserve"> </w:t>
      </w:r>
      <w:r>
        <w:rPr>
          <w:rFonts w:ascii="B Lotus" w:hAnsi="B Lotus" w:cs="B Lotus"/>
          <w:b/>
          <w:bCs/>
          <w:szCs w:val="28"/>
          <w:rtl/>
        </w:rPr>
        <w:t>مطالب</w:t>
      </w:r>
    </w:p>
    <w:p w:rsidR="008D7B8A" w:rsidRDefault="008D7B8A">
      <w:pPr>
        <w:spacing w:line="567" w:lineRule="exact"/>
      </w:pPr>
    </w:p>
    <w:p w:rsidR="008D7B8A" w:rsidRDefault="00576C9C" w:rsidP="00487B8C">
      <w:pPr>
        <w:tabs>
          <w:tab w:val="right" w:pos="9072"/>
        </w:tabs>
        <w:bidi/>
        <w:spacing w:after="120"/>
      </w:pPr>
      <w:r>
        <w:rPr>
          <w:rFonts w:ascii="B Lotus" w:hAnsi="B Lotus" w:cs="B Lotus"/>
          <w:b/>
          <w:bCs/>
          <w:szCs w:val="28"/>
          <w:rtl/>
        </w:rPr>
        <w:t>عنوان</w:t>
      </w:r>
      <w:r>
        <w:rPr>
          <w:rFonts w:ascii="B Lotus" w:hAnsi="B Lotus" w:cs="B Lotus"/>
          <w:szCs w:val="28"/>
        </w:rPr>
        <w:tab/>
      </w:r>
      <w:r>
        <w:rPr>
          <w:rFonts w:ascii="B Lotus" w:hAnsi="B Lotus" w:cs="B Lotus"/>
          <w:b/>
          <w:bCs/>
          <w:szCs w:val="28"/>
          <w:rtl/>
        </w:rPr>
        <w:t>صفحه</w:t>
      </w:r>
    </w:p>
    <w:p w:rsidR="00356D8C" w:rsidRPr="00945775" w:rsidRDefault="00576C9C">
      <w:pPr>
        <w:pStyle w:val="TOC1"/>
        <w:rPr>
          <w:rFonts w:asciiTheme="minorHAnsi" w:hAnsiTheme="minorHAnsi" w:cstheme="minorBidi"/>
          <w:rtl/>
        </w:rPr>
      </w:pPr>
      <w:r w:rsidRPr="00945775">
        <w:rPr>
          <w:caps/>
          <w:sz w:val="28"/>
          <w:szCs w:val="28"/>
        </w:rPr>
        <w:fldChar w:fldCharType="begin"/>
      </w:r>
      <w:r w:rsidRPr="00990E4A">
        <w:rPr>
          <w:caps/>
          <w:sz w:val="28"/>
          <w:szCs w:val="28"/>
        </w:rPr>
        <w:instrText>TOC \h \z \u</w:instrText>
      </w:r>
      <w:r w:rsidRPr="00945775">
        <w:rPr>
          <w:caps/>
          <w:sz w:val="28"/>
          <w:szCs w:val="28"/>
        </w:rPr>
        <w:fldChar w:fldCharType="separate"/>
      </w:r>
      <w:hyperlink w:anchor="_Toc240978274" w:history="1">
        <w:r w:rsidR="00356D8C" w:rsidRPr="00990E4A">
          <w:rPr>
            <w:rStyle w:val="Hyperlink"/>
            <w:b/>
            <w:bCs/>
            <w:caps/>
            <w:rtl/>
          </w:rPr>
          <w:t>مقدمه</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Toc240978274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sidR="006F6A54">
          <w:rPr>
            <w:webHidden/>
            <w:sz w:val="28"/>
            <w:szCs w:val="28"/>
            <w:rtl/>
          </w:rPr>
          <w:t>1</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275" w:history="1">
        <w:r w:rsidR="00356D8C" w:rsidRPr="00945775">
          <w:rPr>
            <w:rStyle w:val="Hyperlink"/>
            <w:b/>
            <w:bCs/>
            <w:rtl/>
          </w:rPr>
          <w:t xml:space="preserve">فصل </w:t>
        </w:r>
        <w:r w:rsidR="00356D8C" w:rsidRPr="00945775">
          <w:rPr>
            <w:rStyle w:val="Hyperlink"/>
            <w:rFonts w:hint="cs"/>
            <w:b/>
            <w:bCs/>
            <w:rtl/>
          </w:rPr>
          <w:t>ی</w:t>
        </w:r>
        <w:r w:rsidR="00356D8C" w:rsidRPr="00945775">
          <w:rPr>
            <w:rStyle w:val="Hyperlink"/>
            <w:rFonts w:hint="eastAsia"/>
            <w:b/>
            <w:bCs/>
            <w:rtl/>
          </w:rPr>
          <w:t>کم</w:t>
        </w:r>
        <w:r w:rsidR="00356D8C" w:rsidRPr="00945775">
          <w:rPr>
            <w:rStyle w:val="Hyperlink"/>
            <w:b/>
            <w:bCs/>
            <w:rtl/>
          </w:rPr>
          <w:t xml:space="preserve"> </w:t>
        </w:r>
        <w:r w:rsidR="00356D8C" w:rsidRPr="00945775">
          <w:rPr>
            <w:rStyle w:val="Hyperlink"/>
            <w:rFonts w:ascii="Courier New" w:hAnsi="Courier New" w:cs="Courier New" w:hint="cs"/>
            <w:b/>
            <w:bCs/>
            <w:rtl/>
          </w:rPr>
          <w:t>–</w:t>
        </w:r>
        <w:r w:rsidR="00356D8C" w:rsidRPr="00945775">
          <w:rPr>
            <w:rStyle w:val="Hyperlink"/>
            <w:b/>
            <w:bCs/>
            <w:rtl/>
          </w:rPr>
          <w:t xml:space="preserve"> </w:t>
        </w:r>
        <w:r w:rsidR="00356D8C" w:rsidRPr="00945775">
          <w:rPr>
            <w:rStyle w:val="Hyperlink"/>
            <w:rFonts w:hint="cs"/>
            <w:b/>
            <w:bCs/>
            <w:rtl/>
          </w:rPr>
          <w:t>مروری</w:t>
        </w:r>
        <w:r w:rsidR="00356D8C" w:rsidRPr="00945775">
          <w:rPr>
            <w:rStyle w:val="Hyperlink"/>
            <w:b/>
            <w:bCs/>
            <w:rtl/>
          </w:rPr>
          <w:t xml:space="preserve"> بر پ</w:t>
        </w:r>
        <w:r w:rsidR="00356D8C" w:rsidRPr="00945775">
          <w:rPr>
            <w:rStyle w:val="Hyperlink"/>
            <w:rFonts w:hint="cs"/>
            <w:b/>
            <w:bCs/>
            <w:rtl/>
          </w:rPr>
          <w:t>ی</w:t>
        </w:r>
        <w:r w:rsidR="00356D8C" w:rsidRPr="00945775">
          <w:rPr>
            <w:rStyle w:val="Hyperlink"/>
            <w:rFonts w:hint="eastAsia"/>
            <w:b/>
            <w:bCs/>
            <w:rtl/>
          </w:rPr>
          <w:t>ش</w:t>
        </w:r>
        <w:r w:rsidR="00356D8C" w:rsidRPr="00945775">
          <w:rPr>
            <w:rStyle w:val="Hyperlink"/>
            <w:rFonts w:hint="cs"/>
            <w:b/>
            <w:bCs/>
            <w:rtl/>
          </w:rPr>
          <w:t>ی</w:t>
        </w:r>
        <w:r w:rsidR="00356D8C" w:rsidRPr="00945775">
          <w:rPr>
            <w:rStyle w:val="Hyperlink"/>
            <w:rFonts w:hint="eastAsia"/>
            <w:b/>
            <w:bCs/>
            <w:rtl/>
          </w:rPr>
          <w:t>نه</w:t>
        </w:r>
        <w:r w:rsidR="00356D8C" w:rsidRPr="00945775">
          <w:rPr>
            <w:rStyle w:val="Hyperlink"/>
            <w:b/>
            <w:bCs/>
            <w:rtl/>
          </w:rPr>
          <w:t xml:space="preserve"> و مبان</w:t>
        </w:r>
        <w:r w:rsidR="00356D8C" w:rsidRPr="00945775">
          <w:rPr>
            <w:rStyle w:val="Hyperlink"/>
            <w:rFonts w:hint="cs"/>
            <w:b/>
            <w:bCs/>
            <w:rtl/>
          </w:rPr>
          <w:t>ی</w:t>
        </w:r>
        <w:r w:rsidR="00356D8C" w:rsidRPr="00945775">
          <w:rPr>
            <w:rStyle w:val="Hyperlink"/>
            <w:b/>
            <w:bCs/>
            <w:rtl/>
          </w:rPr>
          <w:t xml:space="preserve"> نظر</w:t>
        </w:r>
        <w:r w:rsidR="00356D8C" w:rsidRPr="00945775">
          <w:rPr>
            <w:rStyle w:val="Hyperlink"/>
            <w:rFonts w:hint="cs"/>
            <w:b/>
            <w:bCs/>
            <w:rtl/>
          </w:rPr>
          <w:t>ی</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Toc240978275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3</w:t>
        </w:r>
        <w:r w:rsidR="00356D8C" w:rsidRPr="00945775">
          <w:rPr>
            <w:webHidden/>
            <w:sz w:val="28"/>
            <w:szCs w:val="28"/>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276" w:history="1">
        <w:r w:rsidR="00356D8C" w:rsidRPr="00945775">
          <w:rPr>
            <w:rStyle w:val="Hyperlink"/>
            <w:rFonts w:cs="B Zar"/>
            <w:b/>
            <w:bCs/>
            <w:noProof/>
            <w:sz w:val="24"/>
            <w:szCs w:val="24"/>
            <w:rtl/>
            <w:lang w:bidi="fa-IR"/>
          </w:rPr>
          <w:t xml:space="preserve">۱‏-‏۱- </w:t>
        </w:r>
        <w:r w:rsidR="00356D8C" w:rsidRPr="00945775">
          <w:rPr>
            <w:rStyle w:val="Hyperlink"/>
            <w:rFonts w:cs="B Zar"/>
            <w:b/>
            <w:bCs/>
            <w:noProof/>
            <w:sz w:val="24"/>
            <w:szCs w:val="24"/>
            <w:rtl/>
          </w:rPr>
          <w:t>مقدمه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Toc240978276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3</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277" w:history="1">
        <w:r w:rsidR="00356D8C" w:rsidRPr="00945775">
          <w:rPr>
            <w:rStyle w:val="Hyperlink"/>
            <w:rFonts w:cs="B Zar"/>
            <w:b/>
            <w:bCs/>
            <w:noProof/>
            <w:sz w:val="24"/>
            <w:szCs w:val="24"/>
            <w:rtl/>
            <w:lang w:bidi="fa-IR"/>
          </w:rPr>
          <w:t xml:space="preserve">۱‏-‏۲- </w:t>
        </w:r>
        <w:r w:rsidR="00356D8C" w:rsidRPr="00945775">
          <w:rPr>
            <w:rStyle w:val="Hyperlink"/>
            <w:rFonts w:cs="B Zar"/>
            <w:b/>
            <w:bCs/>
            <w:noProof/>
            <w:sz w:val="24"/>
            <w:szCs w:val="24"/>
            <w:rtl/>
          </w:rPr>
          <w:t>تشخ</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ص</w:t>
        </w:r>
        <w:r w:rsidR="00356D8C" w:rsidRPr="00945775">
          <w:rPr>
            <w:rStyle w:val="Hyperlink"/>
            <w:rFonts w:cs="B Zar"/>
            <w:b/>
            <w:bCs/>
            <w:noProof/>
            <w:sz w:val="24"/>
            <w:szCs w:val="24"/>
            <w:rtl/>
          </w:rPr>
          <w:t xml:space="preserve"> اش</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w:t>
        </w:r>
        <w:r w:rsidR="00356D8C" w:rsidRPr="00945775">
          <w:rPr>
            <w:rStyle w:val="Hyperlink"/>
            <w:rFonts w:cs="B Zar"/>
            <w:b/>
            <w:bCs/>
            <w:noProof/>
            <w:sz w:val="24"/>
            <w:szCs w:val="24"/>
            <w:rtl/>
          </w:rPr>
          <w:t xml:space="preserve"> و جا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گاه</w:t>
        </w:r>
        <w:r w:rsidR="00356D8C" w:rsidRPr="00945775">
          <w:rPr>
            <w:rStyle w:val="Hyperlink"/>
            <w:rFonts w:cs="B Zar"/>
            <w:b/>
            <w:bCs/>
            <w:noProof/>
            <w:sz w:val="24"/>
            <w:szCs w:val="24"/>
            <w:rtl/>
          </w:rPr>
          <w:t xml:space="preserve"> آن در رانندگ</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خودکار</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Toc240978277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4</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278" w:history="1">
        <w:r w:rsidR="00356D8C" w:rsidRPr="00945775">
          <w:rPr>
            <w:rStyle w:val="Hyperlink"/>
            <w:rFonts w:cs="B Zar"/>
            <w:b/>
            <w:bCs/>
            <w:noProof/>
            <w:sz w:val="24"/>
            <w:szCs w:val="24"/>
            <w:rtl/>
            <w:lang w:bidi="fa-IR"/>
          </w:rPr>
          <w:t xml:space="preserve">۱‏-‏۳- </w:t>
        </w:r>
        <w:r w:rsidR="00356D8C" w:rsidRPr="00945775">
          <w:rPr>
            <w:rStyle w:val="Hyperlink"/>
            <w:rFonts w:cs="B Zar"/>
            <w:b/>
            <w:bCs/>
            <w:noProof/>
            <w:sz w:val="24"/>
            <w:szCs w:val="24"/>
            <w:rtl/>
          </w:rPr>
          <w:t>روش‌ها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مبتن</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بر </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ادگ</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ر</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عم</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ق</w:t>
        </w:r>
        <w:r w:rsidR="00356D8C" w:rsidRPr="00945775">
          <w:rPr>
            <w:rStyle w:val="Hyperlink"/>
            <w:rFonts w:cs="B Zar"/>
            <w:b/>
            <w:bCs/>
            <w:noProof/>
            <w:sz w:val="24"/>
            <w:szCs w:val="24"/>
            <w:rtl/>
          </w:rPr>
          <w:t xml:space="preserve"> در تشخ</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ص</w:t>
        </w:r>
        <w:r w:rsidR="00356D8C" w:rsidRPr="00945775">
          <w:rPr>
            <w:rStyle w:val="Hyperlink"/>
            <w:rFonts w:cs="B Zar"/>
            <w:b/>
            <w:bCs/>
            <w:noProof/>
            <w:sz w:val="24"/>
            <w:szCs w:val="24"/>
            <w:rtl/>
          </w:rPr>
          <w:t xml:space="preserve"> اش</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Toc240978278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79" w:history="1">
        <w:r w:rsidR="00356D8C" w:rsidRPr="00945775">
          <w:rPr>
            <w:rStyle w:val="Hyperlink"/>
            <w:rFonts w:cs="B Zar"/>
            <w:b/>
            <w:bCs/>
            <w:noProof/>
            <w:sz w:val="24"/>
            <w:szCs w:val="24"/>
            <w:rtl/>
            <w:lang w:bidi="fa-IR"/>
          </w:rPr>
          <w:t xml:space="preserve">۱‏-‏۳‏-‏۱- </w:t>
        </w:r>
        <w:r w:rsidR="00356D8C" w:rsidRPr="00945775">
          <w:rPr>
            <w:rStyle w:val="Hyperlink"/>
            <w:rFonts w:cs="B Zar"/>
            <w:b/>
            <w:bCs/>
            <w:noProof/>
            <w:sz w:val="24"/>
            <w:szCs w:val="24"/>
            <w:rtl/>
          </w:rPr>
          <w:t>روش‌ها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دومرحله‌ا</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Toc240978279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80" w:history="1">
        <w:r w:rsidR="00356D8C" w:rsidRPr="00945775">
          <w:rPr>
            <w:rStyle w:val="Hyperlink"/>
            <w:rFonts w:cs="B Zar"/>
            <w:b/>
            <w:bCs/>
            <w:noProof/>
            <w:sz w:val="24"/>
            <w:szCs w:val="24"/>
            <w:rtl/>
            <w:lang w:bidi="fa-IR"/>
          </w:rPr>
          <w:t xml:space="preserve">۱‏-‏۳‏-‏۲- </w:t>
        </w:r>
        <w:r w:rsidR="00356D8C" w:rsidRPr="00945775">
          <w:rPr>
            <w:rStyle w:val="Hyperlink"/>
            <w:rFonts w:cs="B Zar"/>
            <w:b/>
            <w:bCs/>
            <w:noProof/>
            <w:sz w:val="24"/>
            <w:szCs w:val="24"/>
            <w:rtl/>
          </w:rPr>
          <w:t>روش‌ها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ک‌مرحله‌ا</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Toc240978280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6</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81" w:history="1">
        <w:r w:rsidR="00356D8C" w:rsidRPr="00945775">
          <w:rPr>
            <w:rStyle w:val="Hyperlink"/>
            <w:rFonts w:cs="B Zar"/>
            <w:b/>
            <w:bCs/>
            <w:noProof/>
            <w:sz w:val="24"/>
            <w:szCs w:val="24"/>
            <w:rtl/>
            <w:lang w:bidi="fa-IR"/>
          </w:rPr>
          <w:t xml:space="preserve">۱‏-‏۳‏-‏۳- </w:t>
        </w:r>
        <w:r w:rsidR="00356D8C" w:rsidRPr="00945775">
          <w:rPr>
            <w:rStyle w:val="Hyperlink"/>
            <w:rFonts w:cs="B Zar"/>
            <w:b/>
            <w:bCs/>
            <w:noProof/>
            <w:sz w:val="24"/>
            <w:szCs w:val="24"/>
            <w:rtl/>
          </w:rPr>
          <w:t>س</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ر</w:t>
        </w:r>
        <w:r w:rsidR="00356D8C" w:rsidRPr="00945775">
          <w:rPr>
            <w:rStyle w:val="Hyperlink"/>
            <w:rFonts w:cs="B Zar"/>
            <w:b/>
            <w:bCs/>
            <w:noProof/>
            <w:sz w:val="24"/>
            <w:szCs w:val="24"/>
            <w:rtl/>
          </w:rPr>
          <w:t xml:space="preserve"> تکامل خانواده </w:t>
        </w:r>
        <w:r w:rsidR="00356D8C" w:rsidRPr="00945775">
          <w:rPr>
            <w:rStyle w:val="Hyperlink"/>
            <w:rFonts w:ascii="Times New Roman" w:hAnsi="Times New Roman" w:cs="Times New Roman"/>
            <w:b/>
            <w:bCs/>
            <w:noProof/>
            <w:sz w:val="22"/>
          </w:rPr>
          <w:t>YOLO</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Toc240978281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7</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82" w:history="1">
        <w:r w:rsidR="00356D8C" w:rsidRPr="00945775">
          <w:rPr>
            <w:rStyle w:val="Hyperlink"/>
            <w:rFonts w:cs="B Zar"/>
            <w:b/>
            <w:bCs/>
            <w:noProof/>
            <w:sz w:val="24"/>
            <w:szCs w:val="24"/>
            <w:rtl/>
            <w:lang w:bidi="fa-IR"/>
          </w:rPr>
          <w:t>۱‏-‏۳‏-‏۴-</w:t>
        </w:r>
        <w:r w:rsidR="00356D8C" w:rsidRPr="00945775">
          <w:rPr>
            <w:rStyle w:val="Hyperlink"/>
            <w:rFonts w:cs="B Zar"/>
            <w:b/>
            <w:bCs/>
            <w:noProof/>
            <w:sz w:val="24"/>
            <w:szCs w:val="24"/>
            <w:rtl/>
          </w:rPr>
          <w:t xml:space="preserve"> معمار</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w:t>
        </w:r>
        <w:r w:rsidR="00356D8C" w:rsidRPr="00945775">
          <w:rPr>
            <w:rStyle w:val="Hyperlink"/>
            <w:rFonts w:ascii="Times New Roman" w:hAnsi="Times New Roman" w:cs="Times New Roman"/>
            <w:b/>
            <w:bCs/>
            <w:noProof/>
            <w:sz w:val="22"/>
          </w:rPr>
          <w:t>YOLOv11</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Toc240978282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7</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83" w:history="1">
        <w:r w:rsidR="00356D8C" w:rsidRPr="00945775">
          <w:rPr>
            <w:rStyle w:val="Hyperlink"/>
            <w:rFonts w:cs="B Zar"/>
            <w:b/>
            <w:bCs/>
            <w:noProof/>
            <w:sz w:val="24"/>
            <w:szCs w:val="24"/>
            <w:rtl/>
            <w:lang w:bidi="fa-IR"/>
          </w:rPr>
          <w:t xml:space="preserve">۱‏-‏۳‏-‏۵- </w:t>
        </w:r>
        <w:r w:rsidR="00356D8C" w:rsidRPr="00945775">
          <w:rPr>
            <w:rStyle w:val="Hyperlink"/>
            <w:rFonts w:cs="B Zar"/>
            <w:b/>
            <w:bCs/>
            <w:noProof/>
            <w:sz w:val="24"/>
            <w:szCs w:val="24"/>
            <w:rtl/>
          </w:rPr>
          <w:t>افزا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ش</w:t>
        </w:r>
        <w:r w:rsidR="00356D8C" w:rsidRPr="00945775">
          <w:rPr>
            <w:rStyle w:val="Hyperlink"/>
            <w:rFonts w:cs="B Zar"/>
            <w:b/>
            <w:bCs/>
            <w:noProof/>
            <w:sz w:val="24"/>
            <w:szCs w:val="24"/>
            <w:rtl/>
          </w:rPr>
          <w:t xml:space="preserve"> داده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Toc240978283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10</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284" w:history="1">
        <w:r w:rsidR="00356D8C" w:rsidRPr="00945775">
          <w:rPr>
            <w:rStyle w:val="Hyperlink"/>
            <w:rFonts w:cs="B Zar"/>
            <w:b/>
            <w:bCs/>
            <w:noProof/>
            <w:sz w:val="24"/>
            <w:szCs w:val="24"/>
            <w:rtl/>
            <w:lang w:bidi="fa-IR"/>
          </w:rPr>
          <w:t xml:space="preserve">۱‏-‏۴- </w:t>
        </w:r>
        <w:r w:rsidR="00356D8C" w:rsidRPr="00945775">
          <w:rPr>
            <w:rStyle w:val="Hyperlink"/>
            <w:rFonts w:cs="B Zar"/>
            <w:b/>
            <w:bCs/>
            <w:noProof/>
            <w:sz w:val="24"/>
            <w:szCs w:val="24"/>
            <w:rtl/>
          </w:rPr>
          <w:t>مع</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ارها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ارز</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اب</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آشکارسازها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اش</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Toc240978284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12</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85" w:history="1">
        <w:r w:rsidR="00356D8C" w:rsidRPr="00945775">
          <w:rPr>
            <w:rStyle w:val="Hyperlink"/>
            <w:rFonts w:cs="B Zar"/>
            <w:b/>
            <w:bCs/>
            <w:noProof/>
            <w:sz w:val="24"/>
            <w:szCs w:val="24"/>
            <w:rtl/>
            <w:lang w:bidi="fa-IR"/>
          </w:rPr>
          <w:t xml:space="preserve">۱‏-‏۴‏-‏۱- </w:t>
        </w:r>
        <w:r w:rsidR="00356D8C" w:rsidRPr="00945775">
          <w:rPr>
            <w:rStyle w:val="Hyperlink"/>
            <w:rFonts w:cs="B Zar"/>
            <w:b/>
            <w:bCs/>
            <w:noProof/>
            <w:sz w:val="24"/>
            <w:szCs w:val="24"/>
            <w:rtl/>
          </w:rPr>
          <w:t>نسبت هم‌پوشان</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Toc240978285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12</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86" w:history="1">
        <w:r w:rsidR="00356D8C" w:rsidRPr="00945775">
          <w:rPr>
            <w:rStyle w:val="Hyperlink"/>
            <w:rFonts w:cs="B Zar"/>
            <w:b/>
            <w:bCs/>
            <w:noProof/>
            <w:sz w:val="24"/>
            <w:szCs w:val="24"/>
            <w:rtl/>
            <w:lang w:bidi="fa-IR"/>
          </w:rPr>
          <w:t xml:space="preserve">۱‏-‏۴‏-‏۲- </w:t>
        </w:r>
        <w:r w:rsidR="00356D8C" w:rsidRPr="00945775">
          <w:rPr>
            <w:rStyle w:val="Hyperlink"/>
            <w:rFonts w:cs="B Zar"/>
            <w:b/>
            <w:bCs/>
            <w:noProof/>
            <w:sz w:val="24"/>
            <w:szCs w:val="24"/>
            <w:rtl/>
          </w:rPr>
          <w:t>دقت و فراخوان</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Toc240978286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13</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87" w:history="1">
        <w:r w:rsidR="00356D8C" w:rsidRPr="00945775">
          <w:rPr>
            <w:rStyle w:val="Hyperlink"/>
            <w:rFonts w:cs="B Zar"/>
            <w:b/>
            <w:bCs/>
            <w:noProof/>
            <w:sz w:val="24"/>
            <w:szCs w:val="24"/>
            <w:rtl/>
            <w:lang w:bidi="fa-IR"/>
          </w:rPr>
          <w:t xml:space="preserve">۱‏-‏۴‏-‏۳- </w:t>
        </w:r>
        <w:r w:rsidR="00356D8C" w:rsidRPr="00945775">
          <w:rPr>
            <w:rStyle w:val="Hyperlink"/>
            <w:rFonts w:cs="B Zar"/>
            <w:b/>
            <w:bCs/>
            <w:noProof/>
            <w:sz w:val="24"/>
            <w:szCs w:val="24"/>
            <w:rtl/>
          </w:rPr>
          <w:t>امت</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از</w:t>
        </w:r>
        <w:r w:rsidR="00356D8C" w:rsidRPr="00945775">
          <w:rPr>
            <w:rStyle w:val="Hyperlink"/>
            <w:rFonts w:cs="B Zar"/>
            <w:b/>
            <w:bCs/>
            <w:noProof/>
            <w:sz w:val="24"/>
            <w:szCs w:val="24"/>
            <w:rtl/>
          </w:rPr>
          <w:t xml:space="preserve"> </w:t>
        </w:r>
        <w:r w:rsidR="00356D8C" w:rsidRPr="00945775">
          <w:rPr>
            <w:rStyle w:val="Hyperlink"/>
            <w:rFonts w:ascii="Times New Roman" w:hAnsi="Times New Roman" w:cs="Times New Roman"/>
            <w:b/>
            <w:bCs/>
            <w:noProof/>
            <w:sz w:val="22"/>
          </w:rPr>
          <w:t>F1</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Toc240978287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14</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88" w:history="1">
        <w:r w:rsidR="00356D8C" w:rsidRPr="00945775">
          <w:rPr>
            <w:rStyle w:val="Hyperlink"/>
            <w:rFonts w:cs="B Zar"/>
            <w:b/>
            <w:bCs/>
            <w:noProof/>
            <w:sz w:val="24"/>
            <w:szCs w:val="24"/>
            <w:rtl/>
            <w:lang w:bidi="fa-IR"/>
          </w:rPr>
          <w:t xml:space="preserve">۱‏-‏۴‏-‏۴- </w:t>
        </w:r>
        <w:r w:rsidR="00356D8C" w:rsidRPr="00945775">
          <w:rPr>
            <w:rStyle w:val="Hyperlink"/>
            <w:rFonts w:cs="B Zar"/>
            <w:b/>
            <w:bCs/>
            <w:noProof/>
            <w:sz w:val="24"/>
            <w:szCs w:val="24"/>
            <w:rtl/>
          </w:rPr>
          <w:t>دقت متوسط و م</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انگ</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ن</w:t>
        </w:r>
        <w:r w:rsidR="00356D8C" w:rsidRPr="00945775">
          <w:rPr>
            <w:rStyle w:val="Hyperlink"/>
            <w:rFonts w:cs="B Zar"/>
            <w:b/>
            <w:bCs/>
            <w:noProof/>
            <w:sz w:val="24"/>
            <w:szCs w:val="24"/>
            <w:rtl/>
          </w:rPr>
          <w:t xml:space="preserve"> دقت متوسط</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Toc240978288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14</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289" w:history="1">
        <w:r w:rsidR="00356D8C" w:rsidRPr="00945775">
          <w:rPr>
            <w:rStyle w:val="Hyperlink"/>
            <w:rFonts w:cs="B Zar"/>
            <w:b/>
            <w:bCs/>
            <w:noProof/>
            <w:sz w:val="24"/>
            <w:szCs w:val="24"/>
            <w:rtl/>
            <w:lang w:bidi="fa-IR"/>
          </w:rPr>
          <w:t xml:space="preserve">۱‏-‏۵- </w:t>
        </w:r>
        <w:r w:rsidR="00356D8C" w:rsidRPr="00945775">
          <w:rPr>
            <w:rStyle w:val="Hyperlink"/>
            <w:rFonts w:cs="B Zar"/>
            <w:b/>
            <w:bCs/>
            <w:noProof/>
            <w:sz w:val="24"/>
            <w:szCs w:val="24"/>
            <w:rtl/>
          </w:rPr>
          <w:t>مجموعه‌داده‌ها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حوزه رانندگ</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خودکار</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Toc240978289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16</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90" w:history="1">
        <w:r w:rsidR="00356D8C" w:rsidRPr="00945775">
          <w:rPr>
            <w:rStyle w:val="Hyperlink"/>
            <w:rFonts w:cs="B Zar"/>
            <w:b/>
            <w:bCs/>
            <w:noProof/>
            <w:sz w:val="24"/>
            <w:szCs w:val="24"/>
            <w:rtl/>
            <w:lang w:bidi="fa-IR"/>
          </w:rPr>
          <w:t xml:space="preserve">۱‏-‏۵‏-‏۱- </w:t>
        </w:r>
        <w:r w:rsidR="00356D8C" w:rsidRPr="00945775">
          <w:rPr>
            <w:rStyle w:val="Hyperlink"/>
            <w:rFonts w:cs="B Zar"/>
            <w:b/>
            <w:bCs/>
            <w:noProof/>
            <w:sz w:val="24"/>
            <w:szCs w:val="24"/>
            <w:rtl/>
          </w:rPr>
          <w:t>مجموعه‌داده‌ها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شاخص</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Toc240978290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16</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91" w:history="1">
        <w:r w:rsidR="00356D8C" w:rsidRPr="00945775">
          <w:rPr>
            <w:rStyle w:val="Hyperlink"/>
            <w:rFonts w:cs="B Zar"/>
            <w:b/>
            <w:bCs/>
            <w:noProof/>
            <w:sz w:val="24"/>
            <w:szCs w:val="24"/>
            <w:rtl/>
            <w:lang w:bidi="fa-IR"/>
          </w:rPr>
          <w:t xml:space="preserve">۱‏-‏۵‏-‏۲- </w:t>
        </w:r>
        <w:r w:rsidR="00356D8C" w:rsidRPr="00945775">
          <w:rPr>
            <w:rStyle w:val="Hyperlink"/>
            <w:rFonts w:cs="B Zar"/>
            <w:b/>
            <w:bCs/>
            <w:noProof/>
            <w:sz w:val="24"/>
            <w:szCs w:val="24"/>
            <w:rtl/>
          </w:rPr>
          <w:t xml:space="preserve">مجموعه‌داده </w:t>
        </w:r>
        <w:r w:rsidR="00356D8C" w:rsidRPr="00945775">
          <w:rPr>
            <w:rStyle w:val="Hyperlink"/>
            <w:rFonts w:ascii="Times New Roman" w:hAnsi="Times New Roman" w:cs="Times New Roman"/>
            <w:b/>
            <w:bCs/>
            <w:noProof/>
            <w:sz w:val="22"/>
          </w:rPr>
          <w:t>IADD</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Toc240978291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16</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292" w:history="1">
        <w:r w:rsidR="00356D8C" w:rsidRPr="00945775">
          <w:rPr>
            <w:rStyle w:val="Hyperlink"/>
            <w:rFonts w:cs="B Zar"/>
            <w:b/>
            <w:bCs/>
            <w:noProof/>
            <w:sz w:val="24"/>
            <w:szCs w:val="24"/>
            <w:rtl/>
            <w:lang w:bidi="fa-IR"/>
          </w:rPr>
          <w:t xml:space="preserve">۱‏-‏۶- </w:t>
        </w:r>
        <w:r w:rsidR="00356D8C" w:rsidRPr="00945775">
          <w:rPr>
            <w:rStyle w:val="Hyperlink"/>
            <w:rFonts w:cs="B Zar"/>
            <w:b/>
            <w:bCs/>
            <w:noProof/>
            <w:sz w:val="24"/>
            <w:szCs w:val="24"/>
            <w:rtl/>
          </w:rPr>
          <w:t>چالش‌ها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عمل</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در آموزش آشکارساز رو</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داده‌ها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و</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د</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و</w:t>
        </w:r>
        <w:r w:rsidR="00356D8C" w:rsidRPr="00945775">
          <w:rPr>
            <w:rStyle w:val="Hyperlink"/>
            <w:rFonts w:cs="B Zar" w:hint="cs"/>
            <w:b/>
            <w:bCs/>
            <w:noProof/>
            <w:sz w:val="24"/>
            <w:szCs w:val="24"/>
            <w:rtl/>
          </w:rPr>
          <w:t>یی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Toc240978292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18</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93" w:history="1">
        <w:r w:rsidR="00356D8C" w:rsidRPr="00945775">
          <w:rPr>
            <w:rStyle w:val="Hyperlink"/>
            <w:rFonts w:cs="B Zar"/>
            <w:b/>
            <w:bCs/>
            <w:noProof/>
            <w:sz w:val="24"/>
            <w:szCs w:val="24"/>
            <w:rtl/>
            <w:lang w:bidi="fa-IR"/>
          </w:rPr>
          <w:t xml:space="preserve">۱‏-‏۶‏-‏۱- </w:t>
        </w:r>
        <w:r w:rsidR="00356D8C" w:rsidRPr="00945775">
          <w:rPr>
            <w:rStyle w:val="Hyperlink"/>
            <w:rFonts w:cs="B Zar"/>
            <w:b/>
            <w:bCs/>
            <w:noProof/>
            <w:sz w:val="24"/>
            <w:szCs w:val="24"/>
            <w:rtl/>
          </w:rPr>
          <w:t>نشت داده در مجموعه‌داده‌ها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و</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د</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ومحور</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Toc240978293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18</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94" w:history="1">
        <w:r w:rsidR="00356D8C" w:rsidRPr="00945775">
          <w:rPr>
            <w:rStyle w:val="Hyperlink"/>
            <w:rFonts w:cs="B Zar"/>
            <w:b/>
            <w:bCs/>
            <w:noProof/>
            <w:sz w:val="24"/>
            <w:szCs w:val="24"/>
            <w:rtl/>
            <w:lang w:bidi="fa-IR"/>
          </w:rPr>
          <w:t xml:space="preserve">۱‏-‏۶‏-‏۲- </w:t>
        </w:r>
        <w:r w:rsidR="00356D8C" w:rsidRPr="00945775">
          <w:rPr>
            <w:rStyle w:val="Hyperlink"/>
            <w:rFonts w:cs="B Zar"/>
            <w:b/>
            <w:bCs/>
            <w:noProof/>
            <w:sz w:val="24"/>
            <w:szCs w:val="24"/>
            <w:rtl/>
          </w:rPr>
          <w:t>عدم توازن رده‌ها</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Toc240978294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18</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95" w:history="1">
        <w:r w:rsidR="00356D8C" w:rsidRPr="00945775">
          <w:rPr>
            <w:rStyle w:val="Hyperlink"/>
            <w:rFonts w:cs="B Zar"/>
            <w:b/>
            <w:bCs/>
            <w:noProof/>
            <w:sz w:val="24"/>
            <w:szCs w:val="24"/>
            <w:rtl/>
            <w:lang w:bidi="fa-IR"/>
          </w:rPr>
          <w:t xml:space="preserve">۱‏-‏۶‏-‏۳- </w:t>
        </w:r>
        <w:r w:rsidR="00356D8C" w:rsidRPr="00945775">
          <w:rPr>
            <w:rStyle w:val="Hyperlink"/>
            <w:rFonts w:cs="B Zar"/>
            <w:b/>
            <w:bCs/>
            <w:noProof/>
            <w:sz w:val="24"/>
            <w:szCs w:val="24"/>
            <w:rtl/>
          </w:rPr>
          <w:t>تشخ</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ص</w:t>
        </w:r>
        <w:r w:rsidR="00356D8C" w:rsidRPr="00945775">
          <w:rPr>
            <w:rStyle w:val="Hyperlink"/>
            <w:rFonts w:cs="B Zar"/>
            <w:b/>
            <w:bCs/>
            <w:noProof/>
            <w:sz w:val="24"/>
            <w:szCs w:val="24"/>
            <w:rtl/>
          </w:rPr>
          <w:t xml:space="preserve"> اش</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کوچک</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Toc240978295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19</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296" w:history="1">
        <w:r w:rsidR="00356D8C" w:rsidRPr="00945775">
          <w:rPr>
            <w:rStyle w:val="Hyperlink"/>
            <w:rFonts w:cs="B Zar"/>
            <w:b/>
            <w:bCs/>
            <w:noProof/>
            <w:sz w:val="24"/>
            <w:szCs w:val="24"/>
            <w:rtl/>
            <w:lang w:bidi="fa-IR"/>
          </w:rPr>
          <w:t xml:space="preserve">۱‏-‏۶‏-‏۴- </w:t>
        </w:r>
        <w:r w:rsidR="00356D8C" w:rsidRPr="00945775">
          <w:rPr>
            <w:rStyle w:val="Hyperlink"/>
            <w:rFonts w:cs="B Zar"/>
            <w:b/>
            <w:bCs/>
            <w:noProof/>
            <w:sz w:val="24"/>
            <w:szCs w:val="24"/>
            <w:rtl/>
          </w:rPr>
          <w:t>نو</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ز</w:t>
        </w:r>
        <w:r w:rsidR="00356D8C" w:rsidRPr="00945775">
          <w:rPr>
            <w:rStyle w:val="Hyperlink"/>
            <w:rFonts w:cs="B Zar"/>
            <w:b/>
            <w:bCs/>
            <w:noProof/>
            <w:sz w:val="24"/>
            <w:szCs w:val="24"/>
            <w:rtl/>
          </w:rPr>
          <w:t xml:space="preserve"> برچسب</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Toc240978296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20</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297" w:history="1">
        <w:r w:rsidR="00356D8C" w:rsidRPr="00945775">
          <w:rPr>
            <w:rStyle w:val="Hyperlink"/>
            <w:rFonts w:cs="B Zar"/>
            <w:b/>
            <w:bCs/>
            <w:noProof/>
            <w:sz w:val="24"/>
            <w:szCs w:val="24"/>
            <w:rtl/>
            <w:lang w:bidi="fa-IR"/>
          </w:rPr>
          <w:t xml:space="preserve">۱‏-‏۷- </w:t>
        </w:r>
        <w:r w:rsidR="00356D8C" w:rsidRPr="00945775">
          <w:rPr>
            <w:rStyle w:val="Hyperlink"/>
            <w:rFonts w:cs="B Zar"/>
            <w:b/>
            <w:bCs/>
            <w:noProof/>
            <w:sz w:val="24"/>
            <w:szCs w:val="24"/>
            <w:rtl/>
          </w:rPr>
          <w:t>جمع‌بند</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Toc240978297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20</w:t>
        </w:r>
        <w:r w:rsidR="00356D8C" w:rsidRPr="00945775">
          <w:rPr>
            <w:noProof/>
            <w:webHidden/>
            <w:sz w:val="32"/>
            <w:szCs w:val="24"/>
            <w:rtl/>
          </w:rPr>
          <w:fldChar w:fldCharType="end"/>
        </w:r>
      </w:hyperlink>
    </w:p>
    <w:p w:rsidR="00356D8C" w:rsidRPr="00945775" w:rsidRDefault="006F6A54">
      <w:pPr>
        <w:pStyle w:val="TOC1"/>
        <w:rPr>
          <w:rFonts w:asciiTheme="minorHAnsi" w:hAnsiTheme="minorHAnsi" w:cstheme="minorBidi"/>
          <w:rtl/>
        </w:rPr>
      </w:pPr>
      <w:hyperlink w:anchor="_Toc240978298" w:history="1">
        <w:r w:rsidR="00356D8C" w:rsidRPr="00945775">
          <w:rPr>
            <w:rStyle w:val="Hyperlink"/>
            <w:b/>
            <w:bCs/>
            <w:rtl/>
          </w:rPr>
          <w:t xml:space="preserve">فصل دوم </w:t>
        </w:r>
        <w:r w:rsidR="00356D8C" w:rsidRPr="00945775">
          <w:rPr>
            <w:rStyle w:val="Hyperlink"/>
            <w:rFonts w:ascii="Courier New" w:hAnsi="Courier New" w:cs="Courier New" w:hint="cs"/>
            <w:b/>
            <w:bCs/>
            <w:rtl/>
          </w:rPr>
          <w:t>–</w:t>
        </w:r>
        <w:r w:rsidR="00356D8C" w:rsidRPr="00945775">
          <w:rPr>
            <w:rStyle w:val="Hyperlink"/>
            <w:b/>
            <w:bCs/>
            <w:rtl/>
          </w:rPr>
          <w:t xml:space="preserve"> </w:t>
        </w:r>
        <w:r w:rsidR="00356D8C" w:rsidRPr="00945775">
          <w:rPr>
            <w:rStyle w:val="Hyperlink"/>
            <w:rFonts w:hint="cs"/>
            <w:b/>
            <w:bCs/>
            <w:rtl/>
          </w:rPr>
          <w:t>روش</w:t>
        </w:r>
        <w:r w:rsidR="00356D8C" w:rsidRPr="00945775">
          <w:rPr>
            <w:rStyle w:val="Hyperlink"/>
            <w:b/>
            <w:bCs/>
            <w:rtl/>
          </w:rPr>
          <w:t xml:space="preserve"> </w:t>
        </w:r>
        <w:r w:rsidR="00356D8C" w:rsidRPr="00945775">
          <w:rPr>
            <w:rStyle w:val="Hyperlink"/>
            <w:rFonts w:hint="cs"/>
            <w:b/>
            <w:bCs/>
            <w:rtl/>
          </w:rPr>
          <w:t>تحقی</w:t>
        </w:r>
        <w:r w:rsidR="00356D8C" w:rsidRPr="00945775">
          <w:rPr>
            <w:rStyle w:val="Hyperlink"/>
            <w:rFonts w:hint="eastAsia"/>
            <w:b/>
            <w:bCs/>
            <w:rtl/>
          </w:rPr>
          <w:t>ق،</w:t>
        </w:r>
        <w:r w:rsidR="00356D8C" w:rsidRPr="00945775">
          <w:rPr>
            <w:rStyle w:val="Hyperlink"/>
            <w:b/>
            <w:bCs/>
            <w:rtl/>
          </w:rPr>
          <w:t xml:space="preserve"> داده و ابزارها</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Toc240978298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21</w:t>
        </w:r>
        <w:r w:rsidR="00356D8C" w:rsidRPr="00945775">
          <w:rPr>
            <w:webHidden/>
            <w:sz w:val="28"/>
            <w:szCs w:val="28"/>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299" w:history="1">
        <w:r w:rsidR="00356D8C" w:rsidRPr="00945775">
          <w:rPr>
            <w:rStyle w:val="Hyperlink"/>
            <w:rFonts w:cs="B Zar"/>
            <w:b/>
            <w:bCs/>
            <w:noProof/>
            <w:sz w:val="24"/>
            <w:szCs w:val="24"/>
            <w:rtl/>
            <w:lang w:bidi="fa-IR"/>
          </w:rPr>
          <w:t xml:space="preserve">۲‏-‏۱- </w:t>
        </w:r>
        <w:r w:rsidR="00356D8C" w:rsidRPr="00945775">
          <w:rPr>
            <w:rStyle w:val="Hyperlink"/>
            <w:rFonts w:cs="B Zar"/>
            <w:b/>
            <w:bCs/>
            <w:noProof/>
            <w:sz w:val="24"/>
            <w:szCs w:val="24"/>
            <w:rtl/>
          </w:rPr>
          <w:t>مدل انتخاب</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Toc240978299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21</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00" w:history="1">
        <w:r w:rsidR="00356D8C" w:rsidRPr="00945775">
          <w:rPr>
            <w:rStyle w:val="Hyperlink"/>
            <w:rFonts w:cs="B Zar"/>
            <w:b/>
            <w:bCs/>
            <w:noProof/>
            <w:sz w:val="24"/>
            <w:szCs w:val="24"/>
            <w:rtl/>
            <w:lang w:bidi="fa-IR"/>
          </w:rPr>
          <w:t xml:space="preserve">۲‏-‏۲- </w:t>
        </w:r>
        <w:r w:rsidR="00356D8C" w:rsidRPr="00945775">
          <w:rPr>
            <w:rStyle w:val="Hyperlink"/>
            <w:rFonts w:cs="B Zar"/>
            <w:b/>
            <w:bCs/>
            <w:noProof/>
            <w:sz w:val="24"/>
            <w:szCs w:val="24"/>
            <w:rtl/>
          </w:rPr>
          <w:t>مجموعه‌داده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Toc240978300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22</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01" w:history="1">
        <w:r w:rsidR="00356D8C" w:rsidRPr="00945775">
          <w:rPr>
            <w:rStyle w:val="Hyperlink"/>
            <w:rFonts w:cs="B Zar"/>
            <w:b/>
            <w:bCs/>
            <w:noProof/>
            <w:sz w:val="24"/>
            <w:szCs w:val="24"/>
            <w:rtl/>
            <w:lang w:bidi="fa-IR"/>
          </w:rPr>
          <w:t xml:space="preserve">۲‏-‏۲‏-‏۱- </w:t>
        </w:r>
        <w:r w:rsidR="00356D8C" w:rsidRPr="00945775">
          <w:rPr>
            <w:rStyle w:val="Hyperlink"/>
            <w:rFonts w:cs="B Zar"/>
            <w:b/>
            <w:bCs/>
            <w:noProof/>
            <w:sz w:val="24"/>
            <w:szCs w:val="24"/>
            <w:rtl/>
          </w:rPr>
          <w:t>معرف</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مجموعه‌داده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Toc240978301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22</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02" w:history="1">
        <w:r w:rsidR="00356D8C" w:rsidRPr="00945775">
          <w:rPr>
            <w:rStyle w:val="Hyperlink"/>
            <w:rFonts w:cs="B Zar"/>
            <w:b/>
            <w:bCs/>
            <w:noProof/>
            <w:sz w:val="24"/>
            <w:szCs w:val="24"/>
            <w:rtl/>
            <w:lang w:bidi="fa-IR"/>
          </w:rPr>
          <w:t>۲‏-‏۲</w:t>
        </w:r>
        <w:r w:rsidR="00356D8C" w:rsidRPr="00945775">
          <w:rPr>
            <w:rStyle w:val="Hyperlink"/>
            <w:rFonts w:cs="B Zar"/>
            <w:b/>
            <w:bCs/>
            <w:noProof/>
            <w:sz w:val="24"/>
            <w:szCs w:val="24"/>
            <w:rtl/>
          </w:rPr>
          <w:t>‏-‏</w:t>
        </w:r>
        <w:r w:rsidR="00356D8C" w:rsidRPr="00945775">
          <w:rPr>
            <w:rStyle w:val="Hyperlink"/>
            <w:rFonts w:cs="B Zar"/>
            <w:b/>
            <w:bCs/>
            <w:noProof/>
            <w:sz w:val="24"/>
            <w:szCs w:val="24"/>
            <w:rtl/>
            <w:lang w:bidi="fa-IR"/>
          </w:rPr>
          <w:t xml:space="preserve">۲- </w:t>
        </w:r>
        <w:r w:rsidR="00356D8C" w:rsidRPr="00945775">
          <w:rPr>
            <w:rStyle w:val="Hyperlink"/>
            <w:rFonts w:cs="B Zar"/>
            <w:b/>
            <w:bCs/>
            <w:noProof/>
            <w:sz w:val="24"/>
            <w:szCs w:val="24"/>
            <w:rtl/>
          </w:rPr>
          <w:t>چالش‌ها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مجموعه‌داده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Toc240978302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24</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03" w:history="1">
        <w:r w:rsidR="00356D8C" w:rsidRPr="00945775">
          <w:rPr>
            <w:rStyle w:val="Hyperlink"/>
            <w:rFonts w:cs="B Zar"/>
            <w:b/>
            <w:bCs/>
            <w:noProof/>
            <w:sz w:val="24"/>
            <w:szCs w:val="24"/>
            <w:rtl/>
            <w:lang w:bidi="fa-IR"/>
          </w:rPr>
          <w:t xml:space="preserve">۲‏-‏۲‏-‏۳- </w:t>
        </w:r>
        <w:r w:rsidR="00356D8C" w:rsidRPr="00945775">
          <w:rPr>
            <w:rStyle w:val="Hyperlink"/>
            <w:rFonts w:cs="B Zar"/>
            <w:b/>
            <w:bCs/>
            <w:noProof/>
            <w:sz w:val="24"/>
            <w:szCs w:val="24"/>
            <w:rtl/>
          </w:rPr>
          <w:t>ساخت نسخه نها</w:t>
        </w:r>
        <w:r w:rsidR="00356D8C" w:rsidRPr="00945775">
          <w:rPr>
            <w:rStyle w:val="Hyperlink"/>
            <w:rFonts w:cs="B Zar" w:hint="cs"/>
            <w:b/>
            <w:bCs/>
            <w:noProof/>
            <w:sz w:val="24"/>
            <w:szCs w:val="24"/>
            <w:rtl/>
          </w:rPr>
          <w:t>یی</w:t>
        </w:r>
        <w:r w:rsidR="00356D8C" w:rsidRPr="00945775">
          <w:rPr>
            <w:rStyle w:val="Hyperlink"/>
            <w:rFonts w:cs="B Zar"/>
            <w:b/>
            <w:bCs/>
            <w:noProof/>
            <w:sz w:val="24"/>
            <w:szCs w:val="24"/>
            <w:rtl/>
          </w:rPr>
          <w:t xml:space="preserve"> داده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Toc240978303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26</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04" w:history="1">
        <w:r w:rsidR="00356D8C" w:rsidRPr="00945775">
          <w:rPr>
            <w:rStyle w:val="Hyperlink"/>
            <w:rFonts w:cs="B Zar"/>
            <w:b/>
            <w:bCs/>
            <w:noProof/>
            <w:sz w:val="24"/>
            <w:szCs w:val="24"/>
            <w:rtl/>
            <w:lang w:bidi="fa-IR"/>
          </w:rPr>
          <w:t xml:space="preserve">۲‏-‏۲‏-‏۴- </w:t>
        </w:r>
        <w:r w:rsidR="00356D8C" w:rsidRPr="00945775">
          <w:rPr>
            <w:rStyle w:val="Hyperlink"/>
            <w:rFonts w:cs="B Zar"/>
            <w:b/>
            <w:bCs/>
            <w:noProof/>
            <w:sz w:val="24"/>
            <w:szCs w:val="24"/>
            <w:rtl/>
          </w:rPr>
          <w:t>اعتبارسنج</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توز</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ع</w:t>
        </w:r>
        <w:r w:rsidR="00356D8C" w:rsidRPr="00945775">
          <w:rPr>
            <w:rStyle w:val="Hyperlink"/>
            <w:rFonts w:cs="B Zar"/>
            <w:b/>
            <w:bCs/>
            <w:noProof/>
            <w:sz w:val="24"/>
            <w:szCs w:val="24"/>
            <w:rtl/>
          </w:rPr>
          <w:t xml:space="preserve"> داده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Toc240978304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28</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05" w:history="1">
        <w:r w:rsidR="00356D8C" w:rsidRPr="00945775">
          <w:rPr>
            <w:rStyle w:val="Hyperlink"/>
            <w:rFonts w:cs="B Zar"/>
            <w:b/>
            <w:bCs/>
            <w:noProof/>
            <w:sz w:val="24"/>
            <w:szCs w:val="24"/>
            <w:rtl/>
            <w:lang w:bidi="fa-IR"/>
          </w:rPr>
          <w:t xml:space="preserve">۲‏-‏۳- </w:t>
        </w:r>
        <w:r w:rsidR="00356D8C" w:rsidRPr="00945775">
          <w:rPr>
            <w:rStyle w:val="Hyperlink"/>
            <w:rFonts w:cs="B Zar"/>
            <w:b/>
            <w:bCs/>
            <w:noProof/>
            <w:sz w:val="24"/>
            <w:szCs w:val="24"/>
            <w:rtl/>
          </w:rPr>
          <w:t>افزا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ش</w:t>
        </w:r>
        <w:r w:rsidR="00356D8C" w:rsidRPr="00945775">
          <w:rPr>
            <w:rStyle w:val="Hyperlink"/>
            <w:rFonts w:cs="B Zar"/>
            <w:b/>
            <w:bCs/>
            <w:noProof/>
            <w:sz w:val="24"/>
            <w:szCs w:val="24"/>
            <w:rtl/>
          </w:rPr>
          <w:t xml:space="preserve"> داده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Toc240978305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32</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06" w:history="1">
        <w:r w:rsidR="00356D8C" w:rsidRPr="00945775">
          <w:rPr>
            <w:rStyle w:val="Hyperlink"/>
            <w:rFonts w:cs="B Zar"/>
            <w:b/>
            <w:bCs/>
            <w:noProof/>
            <w:sz w:val="24"/>
            <w:szCs w:val="24"/>
            <w:rtl/>
            <w:lang w:bidi="fa-IR"/>
          </w:rPr>
          <w:t xml:space="preserve">۲‏-‏۴- </w:t>
        </w:r>
        <w:r w:rsidR="00356D8C" w:rsidRPr="00945775">
          <w:rPr>
            <w:rStyle w:val="Hyperlink"/>
            <w:rFonts w:cs="B Zar"/>
            <w:b/>
            <w:bCs/>
            <w:noProof/>
            <w:sz w:val="24"/>
            <w:szCs w:val="24"/>
            <w:rtl/>
          </w:rPr>
          <w:t>مح</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ط</w:t>
        </w:r>
        <w:r w:rsidR="00356D8C" w:rsidRPr="00945775">
          <w:rPr>
            <w:rStyle w:val="Hyperlink"/>
            <w:rFonts w:cs="B Zar"/>
            <w:b/>
            <w:bCs/>
            <w:noProof/>
            <w:sz w:val="24"/>
            <w:szCs w:val="24"/>
            <w:rtl/>
          </w:rPr>
          <w:t xml:space="preserve"> پ</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اده‌ساز</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Toc240978306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33</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07" w:history="1">
        <w:r w:rsidR="00356D8C" w:rsidRPr="00945775">
          <w:rPr>
            <w:rStyle w:val="Hyperlink"/>
            <w:rFonts w:cs="B Zar"/>
            <w:b/>
            <w:bCs/>
            <w:noProof/>
            <w:sz w:val="24"/>
            <w:szCs w:val="24"/>
            <w:rtl/>
            <w:lang w:bidi="fa-IR"/>
          </w:rPr>
          <w:t xml:space="preserve">۲‏-‏۵- </w:t>
        </w:r>
        <w:r w:rsidR="00356D8C" w:rsidRPr="00945775">
          <w:rPr>
            <w:rStyle w:val="Hyperlink"/>
            <w:rFonts w:cs="B Zar"/>
            <w:b/>
            <w:bCs/>
            <w:noProof/>
            <w:sz w:val="24"/>
            <w:szCs w:val="24"/>
            <w:rtl/>
          </w:rPr>
          <w:t>پ</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کربند</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آموزش</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Toc240978307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34</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08" w:history="1">
        <w:r w:rsidR="00356D8C" w:rsidRPr="00945775">
          <w:rPr>
            <w:rStyle w:val="Hyperlink"/>
            <w:rFonts w:cs="B Zar"/>
            <w:b/>
            <w:bCs/>
            <w:noProof/>
            <w:sz w:val="24"/>
            <w:szCs w:val="24"/>
            <w:rtl/>
            <w:lang w:bidi="fa-IR"/>
          </w:rPr>
          <w:t xml:space="preserve">۲‏-‏۶- </w:t>
        </w:r>
        <w:r w:rsidR="00356D8C" w:rsidRPr="00945775">
          <w:rPr>
            <w:rStyle w:val="Hyperlink"/>
            <w:rFonts w:cs="B Zar"/>
            <w:b/>
            <w:bCs/>
            <w:noProof/>
            <w:sz w:val="24"/>
            <w:szCs w:val="24"/>
            <w:rtl/>
          </w:rPr>
          <w:t>روش ارز</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اب</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Toc240978308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37</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09" w:history="1">
        <w:r w:rsidR="00356D8C" w:rsidRPr="00945775">
          <w:rPr>
            <w:rStyle w:val="Hyperlink"/>
            <w:rFonts w:cs="B Zar"/>
            <w:b/>
            <w:bCs/>
            <w:noProof/>
            <w:sz w:val="24"/>
            <w:szCs w:val="24"/>
            <w:rtl/>
            <w:lang w:bidi="fa-IR"/>
          </w:rPr>
          <w:t xml:space="preserve">۲‏-‏۷- </w:t>
        </w:r>
        <w:r w:rsidR="00356D8C" w:rsidRPr="00945775">
          <w:rPr>
            <w:rStyle w:val="Hyperlink"/>
            <w:rFonts w:cs="B Zar"/>
            <w:b/>
            <w:bCs/>
            <w:noProof/>
            <w:sz w:val="24"/>
            <w:szCs w:val="24"/>
            <w:rtl/>
          </w:rPr>
          <w:t>جمع‌بند</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Toc240978309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38</w:t>
        </w:r>
        <w:r w:rsidR="00356D8C" w:rsidRPr="00945775">
          <w:rPr>
            <w:noProof/>
            <w:webHidden/>
            <w:sz w:val="32"/>
            <w:szCs w:val="24"/>
            <w:rtl/>
          </w:rPr>
          <w:fldChar w:fldCharType="end"/>
        </w:r>
      </w:hyperlink>
    </w:p>
    <w:p w:rsidR="00356D8C" w:rsidRPr="00945775" w:rsidRDefault="006F6A54">
      <w:pPr>
        <w:pStyle w:val="TOC1"/>
        <w:rPr>
          <w:rFonts w:asciiTheme="minorHAnsi" w:hAnsiTheme="minorHAnsi" w:cstheme="minorBidi"/>
          <w:rtl/>
        </w:rPr>
      </w:pPr>
      <w:hyperlink w:anchor="_Toc240978310" w:history="1">
        <w:r w:rsidR="00356D8C" w:rsidRPr="00945775">
          <w:rPr>
            <w:rStyle w:val="Hyperlink"/>
            <w:b/>
            <w:bCs/>
            <w:rtl/>
          </w:rPr>
          <w:t xml:space="preserve">فصل سوم </w:t>
        </w:r>
        <w:r w:rsidR="00356D8C" w:rsidRPr="00945775">
          <w:rPr>
            <w:rStyle w:val="Hyperlink"/>
            <w:rFonts w:ascii="Courier New" w:hAnsi="Courier New" w:cs="Courier New" w:hint="cs"/>
            <w:b/>
            <w:bCs/>
            <w:rtl/>
          </w:rPr>
          <w:t>–</w:t>
        </w:r>
        <w:r w:rsidR="00356D8C" w:rsidRPr="00945775">
          <w:rPr>
            <w:rStyle w:val="Hyperlink"/>
            <w:b/>
            <w:bCs/>
            <w:rtl/>
          </w:rPr>
          <w:t xml:space="preserve"> </w:t>
        </w:r>
        <w:r w:rsidR="00356D8C" w:rsidRPr="00945775">
          <w:rPr>
            <w:rStyle w:val="Hyperlink"/>
            <w:rFonts w:hint="cs"/>
            <w:b/>
            <w:bCs/>
            <w:rtl/>
          </w:rPr>
          <w:t>اجرا،</w:t>
        </w:r>
        <w:r w:rsidR="00356D8C" w:rsidRPr="00945775">
          <w:rPr>
            <w:rStyle w:val="Hyperlink"/>
            <w:b/>
            <w:bCs/>
            <w:rtl/>
          </w:rPr>
          <w:t xml:space="preserve"> </w:t>
        </w:r>
        <w:r w:rsidR="00356D8C" w:rsidRPr="00945775">
          <w:rPr>
            <w:rStyle w:val="Hyperlink"/>
            <w:rFonts w:hint="cs"/>
            <w:b/>
            <w:bCs/>
            <w:rtl/>
          </w:rPr>
          <w:t>آزمای</w:t>
        </w:r>
        <w:r w:rsidR="00356D8C" w:rsidRPr="00945775">
          <w:rPr>
            <w:rStyle w:val="Hyperlink"/>
            <w:rFonts w:hint="eastAsia"/>
            <w:b/>
            <w:bCs/>
            <w:rtl/>
          </w:rPr>
          <w:t>ش‌ها</w:t>
        </w:r>
        <w:r w:rsidR="00356D8C" w:rsidRPr="00945775">
          <w:rPr>
            <w:rStyle w:val="Hyperlink"/>
            <w:b/>
            <w:bCs/>
            <w:rtl/>
          </w:rPr>
          <w:t xml:space="preserve"> و نتا</w:t>
        </w:r>
        <w:r w:rsidR="00356D8C" w:rsidRPr="00945775">
          <w:rPr>
            <w:rStyle w:val="Hyperlink"/>
            <w:rFonts w:hint="cs"/>
            <w:b/>
            <w:bCs/>
            <w:rtl/>
          </w:rPr>
          <w:t>ی</w:t>
        </w:r>
        <w:r w:rsidR="00356D8C" w:rsidRPr="00945775">
          <w:rPr>
            <w:rStyle w:val="Hyperlink"/>
            <w:rFonts w:hint="eastAsia"/>
            <w:b/>
            <w:bCs/>
            <w:rtl/>
          </w:rPr>
          <w:t>ج</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Toc240978310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39</w:t>
        </w:r>
        <w:r w:rsidR="00356D8C" w:rsidRPr="00945775">
          <w:rPr>
            <w:webHidden/>
            <w:sz w:val="28"/>
            <w:szCs w:val="28"/>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11" w:history="1">
        <w:r w:rsidR="00356D8C" w:rsidRPr="00945775">
          <w:rPr>
            <w:rStyle w:val="Hyperlink"/>
            <w:rFonts w:cs="B Zar"/>
            <w:b/>
            <w:bCs/>
            <w:noProof/>
            <w:sz w:val="24"/>
            <w:szCs w:val="24"/>
            <w:rtl/>
            <w:lang w:bidi="fa-IR"/>
          </w:rPr>
          <w:t xml:space="preserve">۳‏-‏۱- </w:t>
        </w:r>
        <w:r w:rsidR="00356D8C" w:rsidRPr="00945775">
          <w:rPr>
            <w:rStyle w:val="Hyperlink"/>
            <w:rFonts w:cs="B Zar"/>
            <w:b/>
            <w:bCs/>
            <w:noProof/>
            <w:sz w:val="24"/>
            <w:szCs w:val="24"/>
            <w:rtl/>
          </w:rPr>
          <w:t>روند آموزش و همگرا</w:t>
        </w:r>
        <w:r w:rsidR="00356D8C" w:rsidRPr="00945775">
          <w:rPr>
            <w:rStyle w:val="Hyperlink"/>
            <w:rFonts w:cs="B Zar" w:hint="cs"/>
            <w:b/>
            <w:bCs/>
            <w:noProof/>
            <w:sz w:val="24"/>
            <w:szCs w:val="24"/>
            <w:rtl/>
          </w:rPr>
          <w:t>یی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Toc240978311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39</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12" w:history="1">
        <w:r w:rsidR="00356D8C" w:rsidRPr="00945775">
          <w:rPr>
            <w:rStyle w:val="Hyperlink"/>
            <w:rFonts w:cs="B Zar"/>
            <w:b/>
            <w:bCs/>
            <w:noProof/>
            <w:sz w:val="24"/>
            <w:szCs w:val="24"/>
            <w:rtl/>
            <w:lang w:bidi="fa-IR"/>
          </w:rPr>
          <w:t xml:space="preserve">۳‏-‏۲- </w:t>
        </w:r>
        <w:r w:rsidR="00356D8C" w:rsidRPr="00945775">
          <w:rPr>
            <w:rStyle w:val="Hyperlink"/>
            <w:rFonts w:cs="B Zar"/>
            <w:b/>
            <w:bCs/>
            <w:noProof/>
            <w:sz w:val="24"/>
            <w:szCs w:val="24"/>
            <w:rtl/>
          </w:rPr>
          <w:t>آزما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ش</w:t>
        </w:r>
        <w:r w:rsidR="00356D8C" w:rsidRPr="00945775">
          <w:rPr>
            <w:rStyle w:val="Hyperlink"/>
            <w:rFonts w:cs="B Zar"/>
            <w:b/>
            <w:bCs/>
            <w:noProof/>
            <w:sz w:val="24"/>
            <w:szCs w:val="24"/>
            <w:rtl/>
          </w:rPr>
          <w:t xml:space="preserve"> مقا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سه‌ا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انتخاب به</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نه‌ساز</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Toc240978312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41</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13" w:history="1">
        <w:r w:rsidR="00356D8C" w:rsidRPr="00945775">
          <w:rPr>
            <w:rStyle w:val="Hyperlink"/>
            <w:rFonts w:cs="B Zar"/>
            <w:b/>
            <w:bCs/>
            <w:noProof/>
            <w:sz w:val="24"/>
            <w:szCs w:val="24"/>
            <w:rtl/>
            <w:lang w:bidi="fa-IR"/>
          </w:rPr>
          <w:t xml:space="preserve">۳‏-‏۳- </w:t>
        </w:r>
        <w:r w:rsidR="00356D8C" w:rsidRPr="00945775">
          <w:rPr>
            <w:rStyle w:val="Hyperlink"/>
            <w:rFonts w:cs="B Zar"/>
            <w:b/>
            <w:bCs/>
            <w:noProof/>
            <w:sz w:val="24"/>
            <w:szCs w:val="24"/>
            <w:rtl/>
          </w:rPr>
          <w:t>نتا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ج</w:t>
        </w:r>
        <w:r w:rsidR="00356D8C" w:rsidRPr="00945775">
          <w:rPr>
            <w:rStyle w:val="Hyperlink"/>
            <w:rFonts w:cs="B Zar"/>
            <w:b/>
            <w:bCs/>
            <w:noProof/>
            <w:sz w:val="24"/>
            <w:szCs w:val="24"/>
            <w:rtl/>
          </w:rPr>
          <w:t xml:space="preserve"> کم</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مدل نها</w:t>
        </w:r>
        <w:r w:rsidR="00356D8C" w:rsidRPr="00945775">
          <w:rPr>
            <w:rStyle w:val="Hyperlink"/>
            <w:rFonts w:cs="B Zar" w:hint="cs"/>
            <w:b/>
            <w:bCs/>
            <w:noProof/>
            <w:sz w:val="24"/>
            <w:szCs w:val="24"/>
            <w:rtl/>
          </w:rPr>
          <w:t>یی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Toc240978313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43</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14" w:history="1">
        <w:r w:rsidR="00356D8C" w:rsidRPr="00945775">
          <w:rPr>
            <w:rStyle w:val="Hyperlink"/>
            <w:rFonts w:cs="B Zar"/>
            <w:b/>
            <w:bCs/>
            <w:noProof/>
            <w:sz w:val="24"/>
            <w:szCs w:val="24"/>
            <w:rtl/>
            <w:lang w:bidi="fa-IR"/>
          </w:rPr>
          <w:t xml:space="preserve">۳‏-‏۳‏-‏۱- </w:t>
        </w:r>
        <w:r w:rsidR="00356D8C" w:rsidRPr="00945775">
          <w:rPr>
            <w:rStyle w:val="Hyperlink"/>
            <w:rFonts w:cs="B Zar"/>
            <w:b/>
            <w:bCs/>
            <w:noProof/>
            <w:sz w:val="24"/>
            <w:szCs w:val="24"/>
            <w:rtl/>
          </w:rPr>
          <w:t>مع</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ارها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کل</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Toc240978314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43</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15" w:history="1">
        <w:r w:rsidR="00356D8C" w:rsidRPr="00945775">
          <w:rPr>
            <w:rStyle w:val="Hyperlink"/>
            <w:rFonts w:cs="B Zar"/>
            <w:b/>
            <w:bCs/>
            <w:noProof/>
            <w:sz w:val="24"/>
            <w:szCs w:val="24"/>
            <w:rtl/>
            <w:lang w:bidi="fa-IR"/>
          </w:rPr>
          <w:t xml:space="preserve">۳‏-‏۳‏-‏۲- </w:t>
        </w:r>
        <w:r w:rsidR="00356D8C" w:rsidRPr="00945775">
          <w:rPr>
            <w:rStyle w:val="Hyperlink"/>
            <w:rFonts w:cs="B Zar"/>
            <w:b/>
            <w:bCs/>
            <w:noProof/>
            <w:sz w:val="24"/>
            <w:szCs w:val="24"/>
            <w:rtl/>
          </w:rPr>
          <w:t>نتا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ج</w:t>
        </w:r>
        <w:r w:rsidR="00356D8C" w:rsidRPr="00945775">
          <w:rPr>
            <w:rStyle w:val="Hyperlink"/>
            <w:rFonts w:cs="B Zar"/>
            <w:b/>
            <w:bCs/>
            <w:noProof/>
            <w:sz w:val="24"/>
            <w:szCs w:val="24"/>
            <w:rtl/>
          </w:rPr>
          <w:t xml:space="preserve"> به تفک</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ک</w:t>
        </w:r>
        <w:r w:rsidR="00356D8C" w:rsidRPr="00945775">
          <w:rPr>
            <w:rStyle w:val="Hyperlink"/>
            <w:rFonts w:cs="B Zar"/>
            <w:b/>
            <w:bCs/>
            <w:noProof/>
            <w:sz w:val="24"/>
            <w:szCs w:val="24"/>
            <w:rtl/>
          </w:rPr>
          <w:t xml:space="preserve"> رده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Toc240978315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43</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16" w:history="1">
        <w:r w:rsidR="00356D8C" w:rsidRPr="00945775">
          <w:rPr>
            <w:rStyle w:val="Hyperlink"/>
            <w:rFonts w:cs="B Zar"/>
            <w:b/>
            <w:bCs/>
            <w:noProof/>
            <w:sz w:val="24"/>
            <w:szCs w:val="24"/>
            <w:rtl/>
            <w:lang w:bidi="fa-IR"/>
          </w:rPr>
          <w:t xml:space="preserve">۳‏-‏۳‏-‏۳- </w:t>
        </w:r>
        <w:r w:rsidR="00356D8C" w:rsidRPr="00945775">
          <w:rPr>
            <w:rStyle w:val="Hyperlink"/>
            <w:rFonts w:cs="B Zar"/>
            <w:b/>
            <w:bCs/>
            <w:noProof/>
            <w:sz w:val="24"/>
            <w:szCs w:val="24"/>
            <w:rtl/>
          </w:rPr>
          <w:t>منحن</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دقت و فراخوان</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Toc240978316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46</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17" w:history="1">
        <w:r w:rsidR="00356D8C" w:rsidRPr="00945775">
          <w:rPr>
            <w:rStyle w:val="Hyperlink"/>
            <w:rFonts w:cs="B Zar"/>
            <w:b/>
            <w:bCs/>
            <w:noProof/>
            <w:sz w:val="24"/>
            <w:szCs w:val="24"/>
            <w:rtl/>
            <w:lang w:bidi="fa-IR"/>
          </w:rPr>
          <w:t xml:space="preserve">۳‏-‏۳‏-‏۴- </w:t>
        </w:r>
        <w:r w:rsidR="00356D8C" w:rsidRPr="00945775">
          <w:rPr>
            <w:rStyle w:val="Hyperlink"/>
            <w:rFonts w:cs="B Zar"/>
            <w:b/>
            <w:bCs/>
            <w:noProof/>
            <w:sz w:val="24"/>
            <w:szCs w:val="24"/>
            <w:rtl/>
          </w:rPr>
          <w:t>ماتر</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س</w:t>
        </w:r>
        <w:r w:rsidR="00356D8C" w:rsidRPr="00945775">
          <w:rPr>
            <w:rStyle w:val="Hyperlink"/>
            <w:rFonts w:cs="B Zar"/>
            <w:b/>
            <w:bCs/>
            <w:noProof/>
            <w:sz w:val="24"/>
            <w:szCs w:val="24"/>
            <w:rtl/>
          </w:rPr>
          <w:t xml:space="preserve"> درهم‌ر</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ختگ</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Toc240978317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46</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18" w:history="1">
        <w:r w:rsidR="00356D8C" w:rsidRPr="00945775">
          <w:rPr>
            <w:rStyle w:val="Hyperlink"/>
            <w:rFonts w:cs="B Zar"/>
            <w:b/>
            <w:bCs/>
            <w:noProof/>
            <w:sz w:val="24"/>
            <w:szCs w:val="24"/>
            <w:rtl/>
            <w:lang w:bidi="fa-IR"/>
          </w:rPr>
          <w:t xml:space="preserve">۳‏-‏۴- </w:t>
        </w:r>
        <w:r w:rsidR="00356D8C" w:rsidRPr="00945775">
          <w:rPr>
            <w:rStyle w:val="Hyperlink"/>
            <w:rFonts w:cs="B Zar"/>
            <w:b/>
            <w:bCs/>
            <w:noProof/>
            <w:sz w:val="24"/>
            <w:szCs w:val="24"/>
            <w:rtl/>
          </w:rPr>
          <w:t>نتا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ج</w:t>
        </w:r>
        <w:r w:rsidR="00356D8C" w:rsidRPr="00945775">
          <w:rPr>
            <w:rStyle w:val="Hyperlink"/>
            <w:rFonts w:cs="B Zar"/>
            <w:b/>
            <w:bCs/>
            <w:noProof/>
            <w:sz w:val="24"/>
            <w:szCs w:val="24"/>
            <w:rtl/>
          </w:rPr>
          <w:t xml:space="preserve"> ک</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ف</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Toc240978318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48</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19" w:history="1">
        <w:r w:rsidR="00356D8C" w:rsidRPr="00945775">
          <w:rPr>
            <w:rStyle w:val="Hyperlink"/>
            <w:rFonts w:cs="B Zar"/>
            <w:b/>
            <w:bCs/>
            <w:noProof/>
            <w:sz w:val="24"/>
            <w:szCs w:val="24"/>
            <w:rtl/>
            <w:lang w:bidi="fa-IR"/>
          </w:rPr>
          <w:t xml:space="preserve">۳‏-‏۵- </w:t>
        </w:r>
        <w:r w:rsidR="00356D8C" w:rsidRPr="00945775">
          <w:rPr>
            <w:rStyle w:val="Hyperlink"/>
            <w:rFonts w:cs="B Zar"/>
            <w:b/>
            <w:bCs/>
            <w:noProof/>
            <w:sz w:val="24"/>
            <w:szCs w:val="24"/>
            <w:rtl/>
          </w:rPr>
          <w:t>جمع‌بند</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Toc240978319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51</w:t>
        </w:r>
        <w:r w:rsidR="00356D8C" w:rsidRPr="00945775">
          <w:rPr>
            <w:noProof/>
            <w:webHidden/>
            <w:sz w:val="32"/>
            <w:szCs w:val="24"/>
            <w:rtl/>
          </w:rPr>
          <w:fldChar w:fldCharType="end"/>
        </w:r>
      </w:hyperlink>
    </w:p>
    <w:p w:rsidR="00356D8C" w:rsidRPr="00945775" w:rsidRDefault="006F6A54">
      <w:pPr>
        <w:pStyle w:val="TOC1"/>
        <w:rPr>
          <w:rFonts w:asciiTheme="minorHAnsi" w:hAnsiTheme="minorHAnsi" w:cstheme="minorBidi"/>
          <w:rtl/>
        </w:rPr>
      </w:pPr>
      <w:hyperlink w:anchor="_Toc240978320" w:history="1">
        <w:r w:rsidR="00356D8C" w:rsidRPr="00945775">
          <w:rPr>
            <w:rStyle w:val="Hyperlink"/>
            <w:b/>
            <w:bCs/>
            <w:rtl/>
          </w:rPr>
          <w:t xml:space="preserve">فصل چهارم </w:t>
        </w:r>
        <w:r w:rsidR="00356D8C" w:rsidRPr="00945775">
          <w:rPr>
            <w:rStyle w:val="Hyperlink"/>
            <w:rFonts w:ascii="Courier New" w:hAnsi="Courier New" w:cs="Courier New" w:hint="cs"/>
            <w:b/>
            <w:bCs/>
            <w:rtl/>
          </w:rPr>
          <w:t>–</w:t>
        </w:r>
        <w:r w:rsidR="00356D8C" w:rsidRPr="00945775">
          <w:rPr>
            <w:rStyle w:val="Hyperlink"/>
            <w:b/>
            <w:bCs/>
            <w:rtl/>
          </w:rPr>
          <w:t xml:space="preserve"> </w:t>
        </w:r>
        <w:r w:rsidR="00356D8C" w:rsidRPr="00945775">
          <w:rPr>
            <w:rStyle w:val="Hyperlink"/>
            <w:rFonts w:hint="cs"/>
            <w:b/>
            <w:bCs/>
            <w:rtl/>
          </w:rPr>
          <w:t>بحث،</w:t>
        </w:r>
        <w:r w:rsidR="00356D8C" w:rsidRPr="00945775">
          <w:rPr>
            <w:rStyle w:val="Hyperlink"/>
            <w:b/>
            <w:bCs/>
            <w:rtl/>
          </w:rPr>
          <w:t xml:space="preserve"> </w:t>
        </w:r>
        <w:r w:rsidR="00356D8C" w:rsidRPr="00945775">
          <w:rPr>
            <w:rStyle w:val="Hyperlink"/>
            <w:rFonts w:hint="cs"/>
            <w:b/>
            <w:bCs/>
            <w:rtl/>
          </w:rPr>
          <w:t>نتی</w:t>
        </w:r>
        <w:r w:rsidR="00356D8C" w:rsidRPr="00945775">
          <w:rPr>
            <w:rStyle w:val="Hyperlink"/>
            <w:rFonts w:hint="eastAsia"/>
            <w:b/>
            <w:bCs/>
            <w:rtl/>
          </w:rPr>
          <w:t>جه‌گ</w:t>
        </w:r>
        <w:r w:rsidR="00356D8C" w:rsidRPr="00945775">
          <w:rPr>
            <w:rStyle w:val="Hyperlink"/>
            <w:rFonts w:hint="cs"/>
            <w:b/>
            <w:bCs/>
            <w:rtl/>
          </w:rPr>
          <w:t>ی</w:t>
        </w:r>
        <w:r w:rsidR="00356D8C" w:rsidRPr="00945775">
          <w:rPr>
            <w:rStyle w:val="Hyperlink"/>
            <w:rFonts w:hint="eastAsia"/>
            <w:b/>
            <w:bCs/>
            <w:rtl/>
          </w:rPr>
          <w:t>ر</w:t>
        </w:r>
        <w:r w:rsidR="00356D8C" w:rsidRPr="00945775">
          <w:rPr>
            <w:rStyle w:val="Hyperlink"/>
            <w:rFonts w:hint="cs"/>
            <w:b/>
            <w:bCs/>
            <w:rtl/>
          </w:rPr>
          <w:t>ی</w:t>
        </w:r>
        <w:r w:rsidR="00356D8C" w:rsidRPr="00945775">
          <w:rPr>
            <w:rStyle w:val="Hyperlink"/>
            <w:b/>
            <w:bCs/>
            <w:rtl/>
          </w:rPr>
          <w:t xml:space="preserve"> و پ</w:t>
        </w:r>
        <w:r w:rsidR="00356D8C" w:rsidRPr="00945775">
          <w:rPr>
            <w:rStyle w:val="Hyperlink"/>
            <w:rFonts w:hint="cs"/>
            <w:b/>
            <w:bCs/>
            <w:rtl/>
          </w:rPr>
          <w:t>ی</w:t>
        </w:r>
        <w:r w:rsidR="00356D8C" w:rsidRPr="00945775">
          <w:rPr>
            <w:rStyle w:val="Hyperlink"/>
            <w:rFonts w:hint="eastAsia"/>
            <w:b/>
            <w:bCs/>
            <w:rtl/>
          </w:rPr>
          <w:t>شنهادها</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Toc240978320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52</w:t>
        </w:r>
        <w:r w:rsidR="00356D8C" w:rsidRPr="00945775">
          <w:rPr>
            <w:webHidden/>
            <w:sz w:val="28"/>
            <w:szCs w:val="28"/>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21" w:history="1">
        <w:r w:rsidR="00356D8C" w:rsidRPr="00945775">
          <w:rPr>
            <w:rStyle w:val="Hyperlink"/>
            <w:rFonts w:cs="B Zar"/>
            <w:b/>
            <w:bCs/>
            <w:noProof/>
            <w:sz w:val="24"/>
            <w:szCs w:val="24"/>
            <w:rtl/>
            <w:lang w:bidi="fa-IR"/>
          </w:rPr>
          <w:t xml:space="preserve">۴‏-‏۱- </w:t>
        </w:r>
        <w:r w:rsidR="00356D8C" w:rsidRPr="00945775">
          <w:rPr>
            <w:rStyle w:val="Hyperlink"/>
            <w:rFonts w:cs="B Zar"/>
            <w:b/>
            <w:bCs/>
            <w:noProof/>
            <w:sz w:val="24"/>
            <w:szCs w:val="24"/>
            <w:rtl/>
          </w:rPr>
          <w:t>تفس</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ر</w:t>
        </w:r>
        <w:r w:rsidR="00356D8C" w:rsidRPr="00945775">
          <w:rPr>
            <w:rStyle w:val="Hyperlink"/>
            <w:rFonts w:cs="B Zar"/>
            <w:b/>
            <w:bCs/>
            <w:noProof/>
            <w:sz w:val="24"/>
            <w:szCs w:val="24"/>
            <w:rtl/>
          </w:rPr>
          <w:t xml:space="preserve"> </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افت</w:t>
        </w:r>
        <w:r w:rsidR="00356D8C" w:rsidRPr="00945775">
          <w:rPr>
            <w:rStyle w:val="Hyperlink"/>
            <w:rFonts w:cs="B Zar"/>
            <w:b/>
            <w:bCs/>
            <w:noProof/>
            <w:sz w:val="24"/>
            <w:szCs w:val="24"/>
            <w:rtl/>
          </w:rPr>
          <w:t>ه‌ها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اصل</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Toc240978321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52</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22" w:history="1">
        <w:r w:rsidR="00356D8C" w:rsidRPr="00945775">
          <w:rPr>
            <w:rStyle w:val="Hyperlink"/>
            <w:rFonts w:cs="B Zar"/>
            <w:b/>
            <w:bCs/>
            <w:noProof/>
            <w:sz w:val="24"/>
            <w:szCs w:val="24"/>
            <w:rtl/>
            <w:lang w:bidi="fa-IR"/>
          </w:rPr>
          <w:t xml:space="preserve">۴‏-‏۱‏-‏۱- </w:t>
        </w:r>
        <w:r w:rsidR="00356D8C" w:rsidRPr="00945775">
          <w:rPr>
            <w:rStyle w:val="Hyperlink"/>
            <w:rFonts w:cs="B Zar"/>
            <w:b/>
            <w:bCs/>
            <w:noProof/>
            <w:sz w:val="24"/>
            <w:szCs w:val="24"/>
            <w:rtl/>
          </w:rPr>
          <w:t>اعتبار ارز</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اب</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در تقس</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م‌بند</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و</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د</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ومحور</w:t>
        </w:r>
        <w:r w:rsidR="00356D8C" w:rsidRPr="00945775">
          <w:rPr>
            <w:rStyle w:val="Hyperlink"/>
            <w:rFonts w:cs="B Zar"/>
            <w:b/>
            <w:bCs/>
            <w:noProof/>
            <w:sz w:val="24"/>
            <w:szCs w:val="24"/>
            <w:rtl/>
          </w:rPr>
          <w:t xml:space="preserve"> داده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Toc240978322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52</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23" w:history="1">
        <w:r w:rsidR="00356D8C" w:rsidRPr="00945775">
          <w:rPr>
            <w:rStyle w:val="Hyperlink"/>
            <w:rFonts w:cs="B Zar"/>
            <w:b/>
            <w:bCs/>
            <w:noProof/>
            <w:sz w:val="24"/>
            <w:szCs w:val="24"/>
            <w:rtl/>
            <w:lang w:bidi="fa-IR"/>
          </w:rPr>
          <w:t xml:space="preserve">۴‏-‏۱‏-‏۲- </w:t>
        </w:r>
        <w:r w:rsidR="00356D8C" w:rsidRPr="00945775">
          <w:rPr>
            <w:rStyle w:val="Hyperlink"/>
            <w:rFonts w:cs="B Zar"/>
            <w:b/>
            <w:bCs/>
            <w:noProof/>
            <w:sz w:val="24"/>
            <w:szCs w:val="24"/>
            <w:rtl/>
          </w:rPr>
          <w:t>اثر تفک</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ک‌پذ</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ر</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ورود</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بر تشخ</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ص</w:t>
        </w:r>
        <w:r w:rsidR="00356D8C" w:rsidRPr="00945775">
          <w:rPr>
            <w:rStyle w:val="Hyperlink"/>
            <w:rFonts w:cs="B Zar"/>
            <w:b/>
            <w:bCs/>
            <w:noProof/>
            <w:sz w:val="24"/>
            <w:szCs w:val="24"/>
            <w:rtl/>
          </w:rPr>
          <w:t xml:space="preserve"> اش</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کوچک</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Toc240978323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53</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24" w:history="1">
        <w:r w:rsidR="00356D8C" w:rsidRPr="00945775">
          <w:rPr>
            <w:rStyle w:val="Hyperlink"/>
            <w:rFonts w:cs="B Zar"/>
            <w:b/>
            <w:bCs/>
            <w:noProof/>
            <w:sz w:val="24"/>
            <w:szCs w:val="24"/>
            <w:rtl/>
            <w:lang w:bidi="fa-IR"/>
          </w:rPr>
          <w:t xml:space="preserve">۴‏-‏۱‏-‏۳- </w:t>
        </w:r>
        <w:r w:rsidR="00356D8C" w:rsidRPr="00945775">
          <w:rPr>
            <w:rStyle w:val="Hyperlink"/>
            <w:rFonts w:cs="B Zar"/>
            <w:b/>
            <w:bCs/>
            <w:noProof/>
            <w:sz w:val="24"/>
            <w:szCs w:val="24"/>
            <w:rtl/>
          </w:rPr>
          <w:t>مقا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سه</w:t>
        </w:r>
        <w:r w:rsidR="00356D8C" w:rsidRPr="00945775">
          <w:rPr>
            <w:rStyle w:val="Hyperlink"/>
            <w:rFonts w:cs="B Zar"/>
            <w:b/>
            <w:bCs/>
            <w:noProof/>
            <w:sz w:val="24"/>
            <w:szCs w:val="24"/>
            <w:rtl/>
          </w:rPr>
          <w:t xml:space="preserve"> راهبردها</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Toc240978324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54</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25" w:history="1">
        <w:r w:rsidR="00356D8C" w:rsidRPr="00945775">
          <w:rPr>
            <w:rStyle w:val="Hyperlink"/>
            <w:rFonts w:cs="B Zar"/>
            <w:b/>
            <w:bCs/>
            <w:noProof/>
            <w:sz w:val="24"/>
            <w:szCs w:val="24"/>
            <w:rtl/>
            <w:lang w:bidi="fa-IR"/>
          </w:rPr>
          <w:t xml:space="preserve">۴‏-‏۱‏-‏۴- </w:t>
        </w:r>
        <w:r w:rsidR="00356D8C" w:rsidRPr="00945775">
          <w:rPr>
            <w:rStyle w:val="Hyperlink"/>
            <w:rFonts w:cs="B Zar"/>
            <w:b/>
            <w:bCs/>
            <w:noProof/>
            <w:sz w:val="24"/>
            <w:szCs w:val="24"/>
            <w:rtl/>
          </w:rPr>
          <w:t>تحل</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ل</w:t>
        </w:r>
        <w:r w:rsidR="00356D8C" w:rsidRPr="00945775">
          <w:rPr>
            <w:rStyle w:val="Hyperlink"/>
            <w:rFonts w:cs="B Zar"/>
            <w:b/>
            <w:bCs/>
            <w:noProof/>
            <w:sz w:val="24"/>
            <w:szCs w:val="24"/>
            <w:rtl/>
          </w:rPr>
          <w:t xml:space="preserve"> عملکرد مدل در رده‌ها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مختلف</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Toc240978325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54</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26" w:history="1">
        <w:r w:rsidR="00356D8C" w:rsidRPr="00945775">
          <w:rPr>
            <w:rStyle w:val="Hyperlink"/>
            <w:rFonts w:cs="B Zar"/>
            <w:b/>
            <w:bCs/>
            <w:noProof/>
            <w:sz w:val="24"/>
            <w:szCs w:val="24"/>
            <w:rtl/>
            <w:lang w:bidi="fa-IR"/>
          </w:rPr>
          <w:t xml:space="preserve">۴‏-‏۱‏-‏۵- </w:t>
        </w:r>
        <w:r w:rsidR="00356D8C" w:rsidRPr="00945775">
          <w:rPr>
            <w:rStyle w:val="Hyperlink"/>
            <w:rFonts w:cs="B Zar"/>
            <w:b/>
            <w:bCs/>
            <w:noProof/>
            <w:sz w:val="24"/>
            <w:szCs w:val="24"/>
            <w:rtl/>
          </w:rPr>
          <w:t>نقش ک</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ف</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ت</w:t>
        </w:r>
        <w:r w:rsidR="00356D8C" w:rsidRPr="00945775">
          <w:rPr>
            <w:rStyle w:val="Hyperlink"/>
            <w:rFonts w:cs="B Zar"/>
            <w:b/>
            <w:bCs/>
            <w:noProof/>
            <w:sz w:val="24"/>
            <w:szCs w:val="24"/>
            <w:rtl/>
          </w:rPr>
          <w:t xml:space="preserve"> برچسب در تحل</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ل</w:t>
        </w:r>
        <w:r w:rsidR="00356D8C" w:rsidRPr="00945775">
          <w:rPr>
            <w:rStyle w:val="Hyperlink"/>
            <w:rFonts w:cs="B Zar"/>
            <w:b/>
            <w:bCs/>
            <w:noProof/>
            <w:sz w:val="24"/>
            <w:szCs w:val="24"/>
            <w:rtl/>
          </w:rPr>
          <w:t xml:space="preserve"> خطا</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Toc240978326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55</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27" w:history="1">
        <w:r w:rsidR="00356D8C" w:rsidRPr="00945775">
          <w:rPr>
            <w:rStyle w:val="Hyperlink"/>
            <w:rFonts w:cs="B Zar"/>
            <w:b/>
            <w:bCs/>
            <w:noProof/>
            <w:sz w:val="24"/>
            <w:szCs w:val="24"/>
            <w:rtl/>
            <w:lang w:bidi="fa-IR"/>
          </w:rPr>
          <w:t xml:space="preserve">۴‏-‏۲- </w:t>
        </w:r>
        <w:r w:rsidR="00356D8C" w:rsidRPr="00945775">
          <w:rPr>
            <w:rStyle w:val="Hyperlink"/>
            <w:rFonts w:cs="B Zar"/>
            <w:b/>
            <w:bCs/>
            <w:noProof/>
            <w:sz w:val="24"/>
            <w:szCs w:val="24"/>
            <w:rtl/>
          </w:rPr>
          <w:t>جا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گاه</w:t>
        </w:r>
        <w:r w:rsidR="00356D8C" w:rsidRPr="00945775">
          <w:rPr>
            <w:rStyle w:val="Hyperlink"/>
            <w:rFonts w:cs="B Zar"/>
            <w:b/>
            <w:bCs/>
            <w:noProof/>
            <w:sz w:val="24"/>
            <w:szCs w:val="24"/>
            <w:rtl/>
          </w:rPr>
          <w:t xml:space="preserve"> نتا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ج</w:t>
        </w:r>
        <w:r w:rsidR="00356D8C" w:rsidRPr="00945775">
          <w:rPr>
            <w:rStyle w:val="Hyperlink"/>
            <w:rFonts w:cs="B Zar"/>
            <w:b/>
            <w:bCs/>
            <w:noProof/>
            <w:sz w:val="24"/>
            <w:szCs w:val="24"/>
            <w:rtl/>
          </w:rPr>
          <w:t xml:space="preserve"> در مقا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سه</w:t>
        </w:r>
        <w:r w:rsidR="00356D8C" w:rsidRPr="00945775">
          <w:rPr>
            <w:rStyle w:val="Hyperlink"/>
            <w:rFonts w:cs="B Zar"/>
            <w:b/>
            <w:bCs/>
            <w:noProof/>
            <w:sz w:val="24"/>
            <w:szCs w:val="24"/>
            <w:rtl/>
          </w:rPr>
          <w:t xml:space="preserve"> با پژوهش‌ها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پ</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ش</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ن</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Toc240978327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56</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28" w:history="1">
        <w:r w:rsidR="00356D8C" w:rsidRPr="00945775">
          <w:rPr>
            <w:rStyle w:val="Hyperlink"/>
            <w:rFonts w:cs="B Zar"/>
            <w:b/>
            <w:bCs/>
            <w:noProof/>
            <w:sz w:val="24"/>
            <w:szCs w:val="24"/>
            <w:rtl/>
            <w:lang w:bidi="fa-IR"/>
          </w:rPr>
          <w:t xml:space="preserve">۴‏-‏۳- </w:t>
        </w:r>
        <w:r w:rsidR="00356D8C" w:rsidRPr="00945775">
          <w:rPr>
            <w:rStyle w:val="Hyperlink"/>
            <w:rFonts w:cs="B Zar"/>
            <w:b/>
            <w:bCs/>
            <w:noProof/>
            <w:sz w:val="24"/>
            <w:szCs w:val="24"/>
            <w:rtl/>
          </w:rPr>
          <w:t>دامنه اعتبار نتا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ج</w:t>
        </w:r>
        <w:r w:rsidR="00356D8C" w:rsidRPr="00945775">
          <w:rPr>
            <w:rStyle w:val="Hyperlink"/>
            <w:rFonts w:cs="B Zar"/>
            <w:b/>
            <w:bCs/>
            <w:noProof/>
            <w:sz w:val="24"/>
            <w:szCs w:val="24"/>
            <w:rtl/>
          </w:rPr>
          <w:t xml:space="preserve"> و محدود</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ت‌ها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اجرا</w:t>
        </w:r>
        <w:r w:rsidR="00356D8C" w:rsidRPr="00945775">
          <w:rPr>
            <w:rStyle w:val="Hyperlink"/>
            <w:rFonts w:cs="B Zar" w:hint="cs"/>
            <w:b/>
            <w:bCs/>
            <w:noProof/>
            <w:sz w:val="24"/>
            <w:szCs w:val="24"/>
            <w:rtl/>
          </w:rPr>
          <w:t>یی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Toc240978328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57</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29" w:history="1">
        <w:r w:rsidR="00356D8C" w:rsidRPr="00945775">
          <w:rPr>
            <w:rStyle w:val="Hyperlink"/>
            <w:rFonts w:cs="B Zar"/>
            <w:b/>
            <w:bCs/>
            <w:noProof/>
            <w:sz w:val="24"/>
            <w:szCs w:val="24"/>
            <w:rtl/>
            <w:lang w:bidi="fa-IR"/>
          </w:rPr>
          <w:t xml:space="preserve">۴‏-‏۳‏-‏۱- </w:t>
        </w:r>
        <w:r w:rsidR="00356D8C" w:rsidRPr="00945775">
          <w:rPr>
            <w:rStyle w:val="Hyperlink"/>
            <w:rFonts w:cs="B Zar"/>
            <w:b/>
            <w:bCs/>
            <w:noProof/>
            <w:sz w:val="24"/>
            <w:szCs w:val="24"/>
            <w:rtl/>
          </w:rPr>
          <w:t>دامنه داده و ارز</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اب</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Toc240978329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57</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30" w:history="1">
        <w:r w:rsidR="00356D8C" w:rsidRPr="00945775">
          <w:rPr>
            <w:rStyle w:val="Hyperlink"/>
            <w:rFonts w:cs="B Zar"/>
            <w:b/>
            <w:bCs/>
            <w:noProof/>
            <w:sz w:val="24"/>
            <w:szCs w:val="24"/>
            <w:rtl/>
            <w:lang w:bidi="fa-IR"/>
          </w:rPr>
          <w:t xml:space="preserve">۴‏-‏۳‏-‏۲- </w:t>
        </w:r>
        <w:r w:rsidR="00356D8C" w:rsidRPr="00945775">
          <w:rPr>
            <w:rStyle w:val="Hyperlink"/>
            <w:rFonts w:cs="B Zar"/>
            <w:b/>
            <w:bCs/>
            <w:noProof/>
            <w:sz w:val="24"/>
            <w:szCs w:val="24"/>
            <w:rtl/>
          </w:rPr>
          <w:t>طراح</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آزما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ش‌ها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مقا</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سه‌ا</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Toc240978330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57</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31" w:history="1">
        <w:r w:rsidR="00356D8C" w:rsidRPr="00945775">
          <w:rPr>
            <w:rStyle w:val="Hyperlink"/>
            <w:rFonts w:cs="B Zar"/>
            <w:b/>
            <w:bCs/>
            <w:noProof/>
            <w:sz w:val="24"/>
            <w:szCs w:val="24"/>
            <w:rtl/>
            <w:lang w:bidi="fa-IR"/>
          </w:rPr>
          <w:t xml:space="preserve">۴‏-‏۳‏-‏۳- </w:t>
        </w:r>
        <w:r w:rsidR="00356D8C" w:rsidRPr="00945775">
          <w:rPr>
            <w:rStyle w:val="Hyperlink"/>
            <w:rFonts w:cs="B Zar"/>
            <w:b/>
            <w:bCs/>
            <w:noProof/>
            <w:sz w:val="24"/>
            <w:szCs w:val="24"/>
            <w:rtl/>
          </w:rPr>
          <w:t>منابع محاسبات</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و انتخاب مق</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اس</w:t>
        </w:r>
        <w:r w:rsidR="00356D8C" w:rsidRPr="00945775">
          <w:rPr>
            <w:rStyle w:val="Hyperlink"/>
            <w:rFonts w:cs="B Zar"/>
            <w:b/>
            <w:bCs/>
            <w:noProof/>
            <w:sz w:val="24"/>
            <w:szCs w:val="24"/>
            <w:rtl/>
          </w:rPr>
          <w:t xml:space="preserve"> مدل</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Toc240978331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57</w:t>
        </w:r>
        <w:r w:rsidR="00356D8C" w:rsidRPr="00945775">
          <w:rPr>
            <w:noProof/>
            <w:webHidden/>
            <w:sz w:val="32"/>
            <w:szCs w:val="24"/>
            <w:rtl/>
          </w:rPr>
          <w:fldChar w:fldCharType="end"/>
        </w:r>
      </w:hyperlink>
    </w:p>
    <w:p w:rsidR="00356D8C" w:rsidRPr="00945775" w:rsidRDefault="006F6A54">
      <w:pPr>
        <w:pStyle w:val="TOC3"/>
        <w:tabs>
          <w:tab w:val="right" w:leader="dot" w:pos="9061"/>
        </w:tabs>
        <w:bidi/>
        <w:rPr>
          <w:rFonts w:asciiTheme="minorHAnsi" w:hAnsiTheme="minorHAnsi" w:cs="B Zar"/>
          <w:noProof/>
          <w:sz w:val="24"/>
          <w:szCs w:val="24"/>
          <w:rtl/>
        </w:rPr>
      </w:pPr>
      <w:hyperlink w:anchor="_Toc240978332" w:history="1">
        <w:r w:rsidR="00356D8C" w:rsidRPr="00945775">
          <w:rPr>
            <w:rStyle w:val="Hyperlink"/>
            <w:rFonts w:cs="B Zar"/>
            <w:b/>
            <w:bCs/>
            <w:noProof/>
            <w:sz w:val="24"/>
            <w:szCs w:val="24"/>
            <w:rtl/>
            <w:lang w:bidi="fa-IR"/>
          </w:rPr>
          <w:t xml:space="preserve">۴‏-‏۳‏-‏۴- </w:t>
        </w:r>
        <w:r w:rsidR="00356D8C" w:rsidRPr="00945775">
          <w:rPr>
            <w:rStyle w:val="Hyperlink"/>
            <w:rFonts w:cs="B Zar"/>
            <w:b/>
            <w:bCs/>
            <w:noProof/>
            <w:sz w:val="24"/>
            <w:szCs w:val="24"/>
            <w:rtl/>
          </w:rPr>
          <w:t>پوشش و ک</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ف</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ت</w:t>
        </w:r>
        <w:r w:rsidR="00356D8C" w:rsidRPr="00945775">
          <w:rPr>
            <w:rStyle w:val="Hyperlink"/>
            <w:rFonts w:cs="B Zar"/>
            <w:b/>
            <w:bCs/>
            <w:noProof/>
            <w:sz w:val="24"/>
            <w:szCs w:val="24"/>
            <w:rtl/>
          </w:rPr>
          <w:t xml:space="preserve"> برچسب‌ها</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Toc240978332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58</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33" w:history="1">
        <w:r w:rsidR="00356D8C" w:rsidRPr="00945775">
          <w:rPr>
            <w:rStyle w:val="Hyperlink"/>
            <w:rFonts w:cs="B Zar"/>
            <w:b/>
            <w:bCs/>
            <w:noProof/>
            <w:sz w:val="24"/>
            <w:szCs w:val="24"/>
            <w:rtl/>
            <w:lang w:bidi="fa-IR"/>
          </w:rPr>
          <w:t xml:space="preserve">۴‏-‏۴- </w:t>
        </w:r>
        <w:r w:rsidR="00356D8C" w:rsidRPr="00945775">
          <w:rPr>
            <w:rStyle w:val="Hyperlink"/>
            <w:rFonts w:cs="B Zar"/>
            <w:b/>
            <w:bCs/>
            <w:noProof/>
            <w:sz w:val="24"/>
            <w:szCs w:val="24"/>
            <w:rtl/>
          </w:rPr>
          <w:t>نت</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جه‌گ</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ر</w:t>
        </w:r>
        <w:r w:rsidR="00356D8C" w:rsidRPr="00945775">
          <w:rPr>
            <w:rStyle w:val="Hyperlink"/>
            <w:rFonts w:cs="B Zar" w:hint="cs"/>
            <w:b/>
            <w:bCs/>
            <w:noProof/>
            <w:sz w:val="24"/>
            <w:szCs w:val="24"/>
            <w:rtl/>
          </w:rPr>
          <w:t>ی</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Toc240978333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58</w:t>
        </w:r>
        <w:r w:rsidR="00356D8C" w:rsidRPr="00945775">
          <w:rPr>
            <w:noProof/>
            <w:webHidden/>
            <w:sz w:val="32"/>
            <w:szCs w:val="24"/>
            <w:rtl/>
          </w:rPr>
          <w:fldChar w:fldCharType="end"/>
        </w:r>
      </w:hyperlink>
    </w:p>
    <w:p w:rsidR="00356D8C" w:rsidRPr="00945775" w:rsidRDefault="006F6A54">
      <w:pPr>
        <w:pStyle w:val="TOC2"/>
        <w:tabs>
          <w:tab w:val="right" w:leader="dot" w:pos="9061"/>
        </w:tabs>
        <w:bidi/>
        <w:rPr>
          <w:rFonts w:asciiTheme="minorHAnsi" w:hAnsiTheme="minorHAnsi" w:cs="B Zar"/>
          <w:noProof/>
          <w:sz w:val="24"/>
          <w:szCs w:val="24"/>
          <w:rtl/>
        </w:rPr>
      </w:pPr>
      <w:hyperlink w:anchor="_Toc240978334" w:history="1">
        <w:r w:rsidR="00356D8C" w:rsidRPr="00945775">
          <w:rPr>
            <w:rStyle w:val="Hyperlink"/>
            <w:rFonts w:cs="B Zar"/>
            <w:b/>
            <w:bCs/>
            <w:noProof/>
            <w:sz w:val="24"/>
            <w:szCs w:val="24"/>
            <w:rtl/>
            <w:lang w:bidi="fa-IR"/>
          </w:rPr>
          <w:t xml:space="preserve">۴‏-‏۵- </w:t>
        </w:r>
        <w:r w:rsidR="00356D8C" w:rsidRPr="00945775">
          <w:rPr>
            <w:rStyle w:val="Hyperlink"/>
            <w:rFonts w:cs="B Zar"/>
            <w:b/>
            <w:bCs/>
            <w:noProof/>
            <w:sz w:val="24"/>
            <w:szCs w:val="24"/>
            <w:rtl/>
          </w:rPr>
          <w:t>پ</w:t>
        </w:r>
        <w:r w:rsidR="00356D8C" w:rsidRPr="00945775">
          <w:rPr>
            <w:rStyle w:val="Hyperlink"/>
            <w:rFonts w:cs="B Zar" w:hint="cs"/>
            <w:b/>
            <w:bCs/>
            <w:noProof/>
            <w:sz w:val="24"/>
            <w:szCs w:val="24"/>
            <w:rtl/>
          </w:rPr>
          <w:t>ی</w:t>
        </w:r>
        <w:r w:rsidR="00356D8C" w:rsidRPr="00945775">
          <w:rPr>
            <w:rStyle w:val="Hyperlink"/>
            <w:rFonts w:cs="B Zar" w:hint="eastAsia"/>
            <w:b/>
            <w:bCs/>
            <w:noProof/>
            <w:sz w:val="24"/>
            <w:szCs w:val="24"/>
            <w:rtl/>
          </w:rPr>
          <w:t>شنهاد</w:t>
        </w:r>
        <w:r w:rsidR="00356D8C" w:rsidRPr="00945775">
          <w:rPr>
            <w:rStyle w:val="Hyperlink"/>
            <w:rFonts w:cs="B Zar"/>
            <w:b/>
            <w:bCs/>
            <w:noProof/>
            <w:sz w:val="24"/>
            <w:szCs w:val="24"/>
            <w:rtl/>
          </w:rPr>
          <w:t xml:space="preserve"> برا</w:t>
        </w:r>
        <w:r w:rsidR="00356D8C" w:rsidRPr="00945775">
          <w:rPr>
            <w:rStyle w:val="Hyperlink"/>
            <w:rFonts w:cs="B Zar" w:hint="cs"/>
            <w:b/>
            <w:bCs/>
            <w:noProof/>
            <w:sz w:val="24"/>
            <w:szCs w:val="24"/>
            <w:rtl/>
          </w:rPr>
          <w:t>ی</w:t>
        </w:r>
        <w:r w:rsidR="00356D8C" w:rsidRPr="00945775">
          <w:rPr>
            <w:rStyle w:val="Hyperlink"/>
            <w:rFonts w:cs="B Zar"/>
            <w:b/>
            <w:bCs/>
            <w:noProof/>
            <w:sz w:val="24"/>
            <w:szCs w:val="24"/>
            <w:rtl/>
          </w:rPr>
          <w:t xml:space="preserve"> </w:t>
        </w:r>
        <w:r w:rsidR="00356D8C" w:rsidRPr="00945775">
          <w:rPr>
            <w:rStyle w:val="Hyperlink"/>
            <w:rFonts w:cs="B Zar"/>
            <w:b/>
            <w:bCs/>
            <w:noProof/>
            <w:sz w:val="24"/>
            <w:szCs w:val="24"/>
            <w:rtl/>
            <w:lang w:bidi="fa-IR"/>
          </w:rPr>
          <w:t>پژوهش‌ها</w:t>
        </w:r>
        <w:r w:rsidR="00356D8C" w:rsidRPr="00945775">
          <w:rPr>
            <w:rStyle w:val="Hyperlink"/>
            <w:rFonts w:cs="B Zar" w:hint="cs"/>
            <w:b/>
            <w:bCs/>
            <w:noProof/>
            <w:sz w:val="24"/>
            <w:szCs w:val="24"/>
            <w:rtl/>
            <w:lang w:bidi="fa-IR"/>
          </w:rPr>
          <w:t>ی</w:t>
        </w:r>
        <w:r w:rsidR="00356D8C" w:rsidRPr="00945775">
          <w:rPr>
            <w:rStyle w:val="Hyperlink"/>
            <w:rFonts w:cs="B Zar"/>
            <w:b/>
            <w:bCs/>
            <w:noProof/>
            <w:sz w:val="24"/>
            <w:szCs w:val="24"/>
            <w:rtl/>
            <w:lang w:bidi="fa-IR"/>
          </w:rPr>
          <w:t xml:space="preserve"> آ</w:t>
        </w:r>
        <w:r w:rsidR="00356D8C" w:rsidRPr="00945775">
          <w:rPr>
            <w:rStyle w:val="Hyperlink"/>
            <w:rFonts w:cs="B Zar" w:hint="cs"/>
            <w:b/>
            <w:bCs/>
            <w:noProof/>
            <w:sz w:val="24"/>
            <w:szCs w:val="24"/>
            <w:rtl/>
            <w:lang w:bidi="fa-IR"/>
          </w:rPr>
          <w:t>ی</w:t>
        </w:r>
        <w:r w:rsidR="00356D8C" w:rsidRPr="00945775">
          <w:rPr>
            <w:rStyle w:val="Hyperlink"/>
            <w:rFonts w:cs="B Zar" w:hint="eastAsia"/>
            <w:b/>
            <w:bCs/>
            <w:noProof/>
            <w:sz w:val="24"/>
            <w:szCs w:val="24"/>
            <w:rtl/>
            <w:lang w:bidi="fa-IR"/>
          </w:rPr>
          <w:t>نده</w:t>
        </w:r>
        <w:r w:rsidR="00356D8C" w:rsidRPr="00945775">
          <w:rPr>
            <w:noProof/>
            <w:webHidden/>
            <w:sz w:val="32"/>
            <w:szCs w:val="24"/>
            <w:rtl/>
          </w:rPr>
          <w:tab/>
        </w:r>
        <w:r w:rsidR="00356D8C" w:rsidRPr="00945775">
          <w:rPr>
            <w:noProof/>
            <w:webHidden/>
            <w:sz w:val="32"/>
            <w:szCs w:val="24"/>
            <w:rtl/>
          </w:rPr>
          <w:fldChar w:fldCharType="begin"/>
        </w:r>
        <w:r w:rsidR="00356D8C" w:rsidRPr="00945775">
          <w:rPr>
            <w:noProof/>
            <w:webHidden/>
            <w:sz w:val="32"/>
            <w:szCs w:val="24"/>
            <w:rtl/>
          </w:rPr>
          <w:instrText xml:space="preserve"> </w:instrText>
        </w:r>
        <w:r w:rsidR="00356D8C" w:rsidRPr="00945775">
          <w:rPr>
            <w:noProof/>
            <w:webHidden/>
            <w:sz w:val="32"/>
            <w:szCs w:val="24"/>
          </w:rPr>
          <w:instrText>PAGEREF</w:instrText>
        </w:r>
        <w:r w:rsidR="00356D8C" w:rsidRPr="00945775">
          <w:rPr>
            <w:noProof/>
            <w:webHidden/>
            <w:sz w:val="32"/>
            <w:szCs w:val="24"/>
            <w:rtl/>
          </w:rPr>
          <w:instrText xml:space="preserve"> _</w:instrText>
        </w:r>
        <w:r w:rsidR="00356D8C" w:rsidRPr="00945775">
          <w:rPr>
            <w:noProof/>
            <w:webHidden/>
            <w:sz w:val="32"/>
            <w:szCs w:val="24"/>
          </w:rPr>
          <w:instrText>Toc240978334 \h</w:instrText>
        </w:r>
        <w:r w:rsidR="00356D8C" w:rsidRPr="00945775">
          <w:rPr>
            <w:noProof/>
            <w:webHidden/>
            <w:sz w:val="32"/>
            <w:szCs w:val="24"/>
            <w:rtl/>
          </w:rPr>
          <w:instrText xml:space="preserve"> </w:instrText>
        </w:r>
        <w:r w:rsidR="00356D8C" w:rsidRPr="00945775">
          <w:rPr>
            <w:noProof/>
            <w:webHidden/>
            <w:sz w:val="32"/>
            <w:szCs w:val="24"/>
            <w:rtl/>
          </w:rPr>
        </w:r>
        <w:r w:rsidR="00356D8C" w:rsidRPr="00945775">
          <w:rPr>
            <w:noProof/>
            <w:webHidden/>
            <w:sz w:val="32"/>
            <w:szCs w:val="24"/>
            <w:rtl/>
          </w:rPr>
          <w:fldChar w:fldCharType="separate"/>
        </w:r>
        <w:r>
          <w:rPr>
            <w:noProof/>
            <w:webHidden/>
            <w:sz w:val="32"/>
            <w:szCs w:val="24"/>
            <w:rtl/>
          </w:rPr>
          <w:t>59</w:t>
        </w:r>
        <w:r w:rsidR="00356D8C" w:rsidRPr="00945775">
          <w:rPr>
            <w:noProof/>
            <w:webHidden/>
            <w:sz w:val="32"/>
            <w:szCs w:val="24"/>
            <w:rtl/>
          </w:rPr>
          <w:fldChar w:fldCharType="end"/>
        </w:r>
      </w:hyperlink>
    </w:p>
    <w:p w:rsidR="00356D8C" w:rsidRPr="00945775" w:rsidRDefault="006F6A54">
      <w:pPr>
        <w:pStyle w:val="TOC1"/>
        <w:rPr>
          <w:rFonts w:asciiTheme="minorHAnsi" w:hAnsiTheme="minorHAnsi" w:cstheme="minorBidi"/>
          <w:rtl/>
        </w:rPr>
      </w:pPr>
      <w:hyperlink w:anchor="_Toc240978335" w:history="1">
        <w:r w:rsidR="00356D8C" w:rsidRPr="00945775">
          <w:rPr>
            <w:rStyle w:val="Hyperlink"/>
            <w:b/>
            <w:bCs/>
            <w:rtl/>
          </w:rPr>
          <w:t>مراجع و منابع</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Toc240978335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60</w:t>
        </w:r>
        <w:r w:rsidR="00356D8C" w:rsidRPr="00945775">
          <w:rPr>
            <w:webHidden/>
            <w:sz w:val="28"/>
            <w:szCs w:val="28"/>
            <w:rtl/>
          </w:rPr>
          <w:fldChar w:fldCharType="end"/>
        </w:r>
      </w:hyperlink>
    </w:p>
    <w:p w:rsidR="008D7B8A" w:rsidRDefault="00576C9C" w:rsidP="00BA28BE">
      <w:r w:rsidRPr="00945775">
        <w:rPr>
          <w:szCs w:val="28"/>
        </w:rPr>
        <w:fldChar w:fldCharType="end"/>
      </w:r>
    </w:p>
    <w:p w:rsidR="008D7B8A" w:rsidRDefault="008D7B8A">
      <w:pPr>
        <w:sectPr w:rsidR="008D7B8A" w:rsidSect="00BA28BE">
          <w:footerReference w:type="default" r:id="rId15"/>
          <w:footnotePr>
            <w:numRestart w:val="eachPage"/>
          </w:footnotePr>
          <w:pgSz w:w="11906" w:h="16838"/>
          <w:pgMar w:top="1417" w:right="1701" w:bottom="1418" w:left="1134" w:header="720" w:footer="851" w:gutter="0"/>
          <w:cols w:space="720"/>
          <w:bidi/>
          <w:docGrid w:linePitch="360"/>
        </w:sectPr>
      </w:pPr>
    </w:p>
    <w:p w:rsidR="008D7B8A" w:rsidRDefault="008D7B8A">
      <w:pPr>
        <w:spacing w:line="4819" w:lineRule="exact"/>
      </w:pPr>
    </w:p>
    <w:p w:rsidR="008D7B8A" w:rsidRDefault="00576C9C">
      <w:pPr>
        <w:bidi/>
        <w:jc w:val="center"/>
      </w:pPr>
      <w:r>
        <w:rPr>
          <w:rFonts w:ascii="B Lotus" w:hAnsi="B Lotus" w:cs="B Lotus"/>
          <w:b/>
          <w:bCs/>
          <w:szCs w:val="28"/>
          <w:rtl/>
        </w:rPr>
        <w:t>فهرست</w:t>
      </w:r>
      <w:r>
        <w:rPr>
          <w:rFonts w:ascii="B Lotus" w:hAnsi="B Lotus" w:cs="B Lotus"/>
          <w:b/>
          <w:bCs/>
          <w:szCs w:val="28"/>
        </w:rPr>
        <w:t xml:space="preserve"> </w:t>
      </w:r>
      <w:r>
        <w:rPr>
          <w:rFonts w:ascii="B Lotus" w:hAnsi="B Lotus" w:cs="B Lotus"/>
          <w:b/>
          <w:bCs/>
          <w:szCs w:val="28"/>
          <w:rtl/>
        </w:rPr>
        <w:t>شکل</w:t>
      </w:r>
      <w:r>
        <w:rPr>
          <w:rFonts w:ascii="B Lotus" w:hAnsi="B Lotus" w:cs="B Lotus"/>
          <w:b/>
          <w:bCs/>
          <w:szCs w:val="28"/>
        </w:rPr>
        <w:t>‌</w:t>
      </w:r>
      <w:r>
        <w:rPr>
          <w:rFonts w:ascii="B Lotus" w:hAnsi="B Lotus" w:cs="B Lotus"/>
          <w:b/>
          <w:bCs/>
          <w:szCs w:val="28"/>
          <w:rtl/>
        </w:rPr>
        <w:t>ها</w:t>
      </w:r>
    </w:p>
    <w:p w:rsidR="008D7B8A" w:rsidRDefault="008D7B8A" w:rsidP="00487B8C">
      <w:pPr>
        <w:spacing w:line="567" w:lineRule="exact"/>
      </w:pPr>
    </w:p>
    <w:p w:rsidR="008D7B8A" w:rsidRDefault="00576C9C" w:rsidP="00487B8C">
      <w:pPr>
        <w:tabs>
          <w:tab w:val="right" w:pos="9072"/>
        </w:tabs>
        <w:bidi/>
        <w:spacing w:after="120"/>
      </w:pPr>
      <w:r>
        <w:rPr>
          <w:rFonts w:ascii="B Lotus" w:hAnsi="B Lotus" w:cs="B Lotus"/>
          <w:b/>
          <w:bCs/>
          <w:szCs w:val="28"/>
          <w:rtl/>
        </w:rPr>
        <w:t>عنوان</w:t>
      </w:r>
      <w:r>
        <w:rPr>
          <w:rFonts w:ascii="B Lotus" w:hAnsi="B Lotus" w:cs="B Lotus"/>
          <w:szCs w:val="28"/>
        </w:rPr>
        <w:tab/>
      </w:r>
      <w:r>
        <w:rPr>
          <w:rFonts w:ascii="B Lotus" w:hAnsi="B Lotus" w:cs="B Lotus"/>
          <w:b/>
          <w:bCs/>
          <w:szCs w:val="28"/>
          <w:rtl/>
        </w:rPr>
        <w:t>صفحه</w:t>
      </w:r>
    </w:p>
    <w:p w:rsidR="00356D8C" w:rsidRPr="00945775" w:rsidRDefault="00576C9C">
      <w:pPr>
        <w:pStyle w:val="TOC1"/>
        <w:rPr>
          <w:rFonts w:asciiTheme="minorHAnsi" w:hAnsiTheme="minorHAnsi" w:cstheme="minorBidi"/>
          <w:rtl/>
        </w:rPr>
      </w:pPr>
      <w:r w:rsidRPr="00945775">
        <w:rPr>
          <w:sz w:val="28"/>
          <w:szCs w:val="28"/>
        </w:rPr>
        <w:fldChar w:fldCharType="begin"/>
      </w:r>
      <w:r w:rsidRPr="00945775">
        <w:rPr>
          <w:sz w:val="28"/>
          <w:szCs w:val="28"/>
        </w:rPr>
        <w:instrText>TOC \h \z \t "</w:instrText>
      </w:r>
      <w:r w:rsidRPr="00945775">
        <w:rPr>
          <w:sz w:val="28"/>
          <w:szCs w:val="28"/>
          <w:rtl/>
        </w:rPr>
        <w:instrText>عنوان</w:instrText>
      </w:r>
      <w:r w:rsidRPr="00945775">
        <w:rPr>
          <w:sz w:val="28"/>
          <w:szCs w:val="28"/>
        </w:rPr>
        <w:instrText xml:space="preserve"> </w:instrText>
      </w:r>
      <w:r w:rsidRPr="00945775">
        <w:rPr>
          <w:sz w:val="28"/>
          <w:szCs w:val="28"/>
          <w:rtl/>
        </w:rPr>
        <w:instrText>شکل</w:instrText>
      </w:r>
      <w:r w:rsidRPr="00945775">
        <w:rPr>
          <w:sz w:val="28"/>
          <w:szCs w:val="28"/>
        </w:rPr>
        <w:instrText>,1"</w:instrText>
      </w:r>
      <w:r w:rsidRPr="00945775">
        <w:rPr>
          <w:sz w:val="28"/>
          <w:szCs w:val="28"/>
        </w:rPr>
        <w:fldChar w:fldCharType="separate"/>
      </w:r>
      <w:hyperlink w:anchor="_Toc240978336"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۱‏-‏۱: </w:t>
        </w:r>
        <w:r w:rsidR="00356D8C" w:rsidRPr="00945775">
          <w:rPr>
            <w:rStyle w:val="Hyperlink"/>
            <w:rFonts w:ascii="B Nazanin" w:hAnsi="B Nazanin" w:cs="B Nazanin"/>
            <w:bCs/>
            <w:rtl/>
          </w:rPr>
          <w:t>مقا</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سه</w:t>
        </w:r>
        <w:r w:rsidR="00356D8C" w:rsidRPr="00945775">
          <w:rPr>
            <w:rStyle w:val="Hyperlink"/>
            <w:rFonts w:ascii="B Nazanin" w:hAnsi="B Nazanin" w:cs="B Nazanin"/>
            <w:bCs/>
            <w:rtl/>
          </w:rPr>
          <w:t xml:space="preserve"> ساختار روش‌ها</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دومرحله‌ا</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و </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ک‌مرحله‌ا</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در تشخ</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ص</w:t>
        </w:r>
        <w:r w:rsidR="00356D8C" w:rsidRPr="00945775">
          <w:rPr>
            <w:rStyle w:val="Hyperlink"/>
            <w:rFonts w:ascii="B Nazanin" w:hAnsi="B Nazanin" w:cs="B Nazanin"/>
            <w:bCs/>
            <w:rtl/>
          </w:rPr>
          <w:t xml:space="preserve"> اش</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ا</w:t>
        </w:r>
        <w:r w:rsidR="00356D8C" w:rsidRPr="00945775">
          <w:rPr>
            <w:rStyle w:val="Hyperlink"/>
            <w:rFonts w:ascii="B Nazanin" w:hAnsi="B Nazanin" w:cs="B Nazanin"/>
            <w:bCs/>
            <w:rtl/>
          </w:rPr>
          <w:t xml:space="preserve"> (بخش </w:t>
        </w:r>
        <w:r w:rsidR="00356D8C" w:rsidRPr="00945775">
          <w:rPr>
            <w:rStyle w:val="Hyperlink"/>
            <w:rFonts w:ascii="B Nazanin" w:hAnsi="B Nazanin" w:cs="B Nazanin"/>
            <w:bCs/>
            <w:rtl/>
            <w:lang w:bidi="fa-IR"/>
          </w:rPr>
          <w:t>۱‏-‏۳‏-‏۲)</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Toc240978336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sidR="006F6A54">
          <w:rPr>
            <w:webHidden/>
            <w:sz w:val="28"/>
            <w:szCs w:val="28"/>
            <w:rtl/>
          </w:rPr>
          <w:t>6</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37"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۱‏-‏۲: </w:t>
        </w:r>
        <w:r w:rsidR="00356D8C" w:rsidRPr="00945775">
          <w:rPr>
            <w:rStyle w:val="Hyperlink"/>
            <w:rFonts w:ascii="B Nazanin" w:hAnsi="B Nazanin" w:cs="B Nazanin"/>
            <w:bCs/>
            <w:rtl/>
          </w:rPr>
          <w:t>ساختار کل</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معمار</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w:t>
        </w:r>
        <w:r w:rsidR="00356D8C" w:rsidRPr="00945775">
          <w:rPr>
            <w:rStyle w:val="Hyperlink"/>
            <w:rFonts w:ascii="Times New Roman" w:hAnsi="Times New Roman" w:cs="Times New Roman"/>
            <w:bCs/>
            <w:sz w:val="22"/>
            <w:szCs w:val="22"/>
          </w:rPr>
          <w:t>YOLOv11</w:t>
        </w:r>
        <w:r w:rsidR="00356D8C" w:rsidRPr="00945775">
          <w:rPr>
            <w:rStyle w:val="Hyperlink"/>
            <w:rFonts w:ascii="B Nazanin" w:hAnsi="B Nazanin" w:cs="B Nazanin"/>
            <w:bCs/>
            <w:rtl/>
          </w:rPr>
          <w:t xml:space="preserve"> </w:t>
        </w:r>
        <w:r w:rsidR="00356D8C" w:rsidRPr="00945775">
          <w:rPr>
            <w:rStyle w:val="Hyperlink"/>
            <w:rFonts w:ascii="B Nazanin" w:hAnsi="B Nazanin" w:cs="B Nazanin"/>
            <w:bCs/>
            <w:rtl/>
            <w:lang w:bidi="fa-IR"/>
          </w:rPr>
          <w:t>و جا</w:t>
        </w:r>
        <w:r w:rsidR="00356D8C" w:rsidRPr="00945775">
          <w:rPr>
            <w:rStyle w:val="Hyperlink"/>
            <w:rFonts w:ascii="B Nazanin" w:hAnsi="B Nazanin" w:cs="B Nazanin" w:hint="cs"/>
            <w:bCs/>
            <w:rtl/>
            <w:lang w:bidi="fa-IR"/>
          </w:rPr>
          <w:t>ی</w:t>
        </w:r>
        <w:r w:rsidR="00356D8C" w:rsidRPr="00945775">
          <w:rPr>
            <w:rStyle w:val="Hyperlink"/>
            <w:rFonts w:ascii="B Nazanin" w:hAnsi="B Nazanin" w:cs="B Nazanin" w:hint="eastAsia"/>
            <w:bCs/>
            <w:rtl/>
            <w:lang w:bidi="fa-IR"/>
          </w:rPr>
          <w:t>گاه</w:t>
        </w:r>
        <w:r w:rsidR="00356D8C" w:rsidRPr="00945775">
          <w:rPr>
            <w:rStyle w:val="Hyperlink"/>
            <w:rFonts w:ascii="B Nazanin" w:hAnsi="B Nazanin" w:cs="B Nazanin"/>
            <w:bCs/>
            <w:rtl/>
            <w:lang w:bidi="fa-IR"/>
          </w:rPr>
          <w:t xml:space="preserve"> بلوک‌ها در ستون فقرات، گردن و سر </w:t>
        </w:r>
        <w:r w:rsidR="00356D8C" w:rsidRPr="00945775">
          <w:rPr>
            <w:rStyle w:val="Hyperlink"/>
            <w:rFonts w:ascii="B Nazanin" w:hAnsi="B Nazanin" w:cs="B Nazanin"/>
            <w:bCs/>
            <w:rtl/>
          </w:rPr>
          <w:t xml:space="preserve">(بخش </w:t>
        </w:r>
        <w:r w:rsidR="00356D8C" w:rsidRPr="00945775">
          <w:rPr>
            <w:rStyle w:val="Hyperlink"/>
            <w:rFonts w:ascii="B Nazanin" w:hAnsi="B Nazanin" w:cs="B Nazanin"/>
            <w:bCs/>
            <w:rtl/>
            <w:lang w:bidi="fa-IR"/>
          </w:rPr>
          <w:t>۱‏-‏۳‏-‏۴)</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Toc240978337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8</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38"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۱‏-‏۳: </w:t>
        </w:r>
        <w:r w:rsidR="00356D8C" w:rsidRPr="00945775">
          <w:rPr>
            <w:rStyle w:val="Hyperlink"/>
            <w:rFonts w:ascii="B Nazanin" w:hAnsi="B Nazanin" w:cs="B Nazanin"/>
            <w:bCs/>
            <w:rtl/>
          </w:rPr>
          <w:t>مفهوم نسبت هم‌پوشان</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م</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ان</w:t>
        </w:r>
        <w:r w:rsidR="00356D8C" w:rsidRPr="00945775">
          <w:rPr>
            <w:rStyle w:val="Hyperlink"/>
            <w:rFonts w:ascii="B Nazanin" w:hAnsi="B Nazanin" w:cs="B Nazanin"/>
            <w:bCs/>
            <w:rtl/>
          </w:rPr>
          <w:t xml:space="preserve"> کادر پ</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ش‌ب</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ن</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شده</w:t>
        </w:r>
        <w:r w:rsidR="00356D8C" w:rsidRPr="00945775">
          <w:rPr>
            <w:rStyle w:val="Hyperlink"/>
            <w:rFonts w:ascii="B Nazanin" w:hAnsi="B Nazanin" w:cs="B Nazanin"/>
            <w:bCs/>
            <w:rtl/>
          </w:rPr>
          <w:t xml:space="preserve"> و کادر واقع</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(بخش </w:t>
        </w:r>
        <w:r w:rsidR="00356D8C" w:rsidRPr="00945775">
          <w:rPr>
            <w:rStyle w:val="Hyperlink"/>
            <w:rFonts w:ascii="B Nazanin" w:hAnsi="B Nazanin" w:cs="B Nazanin"/>
            <w:bCs/>
            <w:rtl/>
            <w:lang w:bidi="fa-IR"/>
          </w:rPr>
          <w:t>۱‏-‏۴‏-‏۱)</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Toc240978338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13</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39"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۲‏-‏۱: </w:t>
        </w:r>
        <w:r w:rsidR="00356D8C" w:rsidRPr="00945775">
          <w:rPr>
            <w:rStyle w:val="Hyperlink"/>
            <w:rFonts w:ascii="B Nazanin" w:hAnsi="B Nazanin" w:cs="B Nazanin"/>
            <w:bCs/>
            <w:rtl/>
          </w:rPr>
          <w:t>مراحل ساخت نسخه نها</w:t>
        </w:r>
        <w:r w:rsidR="00356D8C" w:rsidRPr="00945775">
          <w:rPr>
            <w:rStyle w:val="Hyperlink"/>
            <w:rFonts w:ascii="B Nazanin" w:hAnsi="B Nazanin" w:cs="B Nazanin" w:hint="cs"/>
            <w:bCs/>
            <w:rtl/>
          </w:rPr>
          <w:t>یی</w:t>
        </w:r>
        <w:r w:rsidR="00356D8C" w:rsidRPr="00945775">
          <w:rPr>
            <w:rStyle w:val="Hyperlink"/>
            <w:rFonts w:ascii="B Nazanin" w:hAnsi="B Nazanin" w:cs="B Nazanin"/>
            <w:bCs/>
            <w:rtl/>
          </w:rPr>
          <w:t xml:space="preserve"> مجموعه‌داده از داده خام (بخش </w:t>
        </w:r>
        <w:r w:rsidR="00356D8C" w:rsidRPr="00945775">
          <w:rPr>
            <w:rStyle w:val="Hyperlink"/>
            <w:rFonts w:ascii="B Nazanin" w:hAnsi="B Nazanin" w:cs="B Nazanin"/>
            <w:bCs/>
            <w:rtl/>
            <w:lang w:bidi="fa-IR"/>
          </w:rPr>
          <w:t>۲‏-‏۲‏-‏۳)</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Toc240978339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27</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0"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۲‏-‏۲: </w:t>
        </w:r>
        <w:r w:rsidR="00356D8C" w:rsidRPr="00945775">
          <w:rPr>
            <w:rStyle w:val="Hyperlink"/>
            <w:rFonts w:ascii="B Nazanin" w:hAnsi="B Nazanin" w:cs="B Nazanin"/>
            <w:bCs/>
            <w:rtl/>
          </w:rPr>
          <w:t>سهم هر رده از نمونه‌ها</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هر بخش (محور عمود</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لگار</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تم</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(بخش </w:t>
        </w:r>
        <w:r w:rsidR="00356D8C" w:rsidRPr="00945775">
          <w:rPr>
            <w:rStyle w:val="Hyperlink"/>
            <w:rFonts w:ascii="B Nazanin" w:hAnsi="B Nazanin" w:cs="B Nazanin"/>
            <w:bCs/>
            <w:rtl/>
            <w:lang w:bidi="fa-IR"/>
          </w:rPr>
          <w:t>۲‏-‏۲‏-‏۴)</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Toc240978340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29</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1"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۲‏-‏۳: </w:t>
        </w:r>
        <w:r w:rsidR="00356D8C" w:rsidRPr="00945775">
          <w:rPr>
            <w:rStyle w:val="Hyperlink"/>
            <w:rFonts w:ascii="B Nazanin" w:hAnsi="B Nazanin" w:cs="B Nazanin"/>
            <w:bCs/>
            <w:rtl/>
          </w:rPr>
          <w:t>توز</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ع</w:t>
        </w:r>
        <w:r w:rsidR="00356D8C" w:rsidRPr="00945775">
          <w:rPr>
            <w:rStyle w:val="Hyperlink"/>
            <w:rFonts w:ascii="B Nazanin" w:hAnsi="B Nazanin" w:cs="B Nazanin"/>
            <w:bCs/>
            <w:rtl/>
          </w:rPr>
          <w:t xml:space="preserve"> اندازه اش</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ا</w:t>
        </w:r>
        <w:r w:rsidR="00356D8C" w:rsidRPr="00945775">
          <w:rPr>
            <w:rStyle w:val="Hyperlink"/>
            <w:rFonts w:ascii="B Nazanin" w:hAnsi="B Nazanin" w:cs="B Nazanin"/>
            <w:bCs/>
            <w:rtl/>
          </w:rPr>
          <w:t xml:space="preserve"> در سه بخش مجموعه‌داده (بخش </w:t>
        </w:r>
        <w:r w:rsidR="00356D8C" w:rsidRPr="00945775">
          <w:rPr>
            <w:rStyle w:val="Hyperlink"/>
            <w:rFonts w:ascii="B Nazanin" w:hAnsi="B Nazanin" w:cs="B Nazanin"/>
            <w:bCs/>
            <w:rtl/>
            <w:lang w:bidi="fa-IR"/>
          </w:rPr>
          <w:t>۲‏-‏۲‏-‏۴)</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Toc240978341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30</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2"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۲‏-‏۴: </w:t>
        </w:r>
        <w:r w:rsidR="00356D8C" w:rsidRPr="00945775">
          <w:rPr>
            <w:rStyle w:val="Hyperlink"/>
            <w:rFonts w:ascii="B Nazanin" w:hAnsi="B Nazanin" w:cs="B Nazanin"/>
            <w:bCs/>
            <w:rtl/>
          </w:rPr>
          <w:t>توز</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ع</w:t>
        </w:r>
        <w:r w:rsidR="00356D8C" w:rsidRPr="00945775">
          <w:rPr>
            <w:rStyle w:val="Hyperlink"/>
            <w:rFonts w:ascii="B Nazanin" w:hAnsi="B Nazanin" w:cs="B Nazanin"/>
            <w:bCs/>
            <w:rtl/>
          </w:rPr>
          <w:t xml:space="preserve"> شرا</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ط</w:t>
        </w:r>
        <w:r w:rsidR="00356D8C" w:rsidRPr="00945775">
          <w:rPr>
            <w:rStyle w:val="Hyperlink"/>
            <w:rFonts w:ascii="B Nazanin" w:hAnsi="B Nazanin" w:cs="B Nazanin"/>
            <w:bCs/>
            <w:rtl/>
          </w:rPr>
          <w:t xml:space="preserve"> مح</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ط</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در سه بخش مجموعه‌داده (محور عمود</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لگار</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تم</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(بخش </w:t>
        </w:r>
        <w:r w:rsidR="00356D8C" w:rsidRPr="00945775">
          <w:rPr>
            <w:rStyle w:val="Hyperlink"/>
            <w:rFonts w:ascii="B Nazanin" w:hAnsi="B Nazanin" w:cs="B Nazanin"/>
            <w:bCs/>
            <w:rtl/>
            <w:lang w:bidi="fa-IR"/>
          </w:rPr>
          <w:t>۲‏-‏۲‏-‏۴)</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Toc240978342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31</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3"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۳‏-‏۱: </w:t>
        </w:r>
        <w:r w:rsidR="00356D8C" w:rsidRPr="00945775">
          <w:rPr>
            <w:rStyle w:val="Hyperlink"/>
            <w:rFonts w:ascii="B Nazanin" w:hAnsi="B Nazanin" w:cs="B Nazanin"/>
            <w:bCs/>
            <w:rtl/>
          </w:rPr>
          <w:t>روند تغ</w:t>
        </w:r>
        <w:r w:rsidR="00356D8C" w:rsidRPr="00945775">
          <w:rPr>
            <w:rStyle w:val="Hyperlink"/>
            <w:rFonts w:ascii="B Nazanin" w:hAnsi="B Nazanin" w:cs="B Nazanin" w:hint="cs"/>
            <w:bCs/>
            <w:rtl/>
          </w:rPr>
          <w:t>یی</w:t>
        </w:r>
        <w:r w:rsidR="00356D8C" w:rsidRPr="00945775">
          <w:rPr>
            <w:rStyle w:val="Hyperlink"/>
            <w:rFonts w:ascii="B Nazanin" w:hAnsi="B Nazanin" w:cs="B Nazanin" w:hint="eastAsia"/>
            <w:bCs/>
            <w:rtl/>
          </w:rPr>
          <w:t>رات</w:t>
        </w:r>
        <w:r w:rsidR="00356D8C" w:rsidRPr="00945775">
          <w:rPr>
            <w:rStyle w:val="Hyperlink"/>
            <w:rFonts w:ascii="B Nazanin" w:hAnsi="B Nazanin" w:cs="B Nazanin"/>
            <w:bCs/>
            <w:rtl/>
          </w:rPr>
          <w:t xml:space="preserve"> خطا و م</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انگ</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ن</w:t>
        </w:r>
        <w:r w:rsidR="00356D8C" w:rsidRPr="00945775">
          <w:rPr>
            <w:rStyle w:val="Hyperlink"/>
            <w:rFonts w:ascii="B Nazanin" w:hAnsi="B Nazanin" w:cs="B Nazanin"/>
            <w:bCs/>
            <w:rtl/>
          </w:rPr>
          <w:t xml:space="preserve"> دقت متوسط در طول آموزش (بخش </w:t>
        </w:r>
        <w:r w:rsidR="00356D8C" w:rsidRPr="00945775">
          <w:rPr>
            <w:rStyle w:val="Hyperlink"/>
            <w:rFonts w:ascii="B Nazanin" w:hAnsi="B Nazanin" w:cs="B Nazanin"/>
            <w:bCs/>
            <w:rtl/>
            <w:lang w:bidi="fa-IR"/>
          </w:rPr>
          <w:t>۳‏-‏۱)</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Toc240978343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40</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4"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۳‏-‏۲: </w:t>
        </w:r>
        <w:r w:rsidR="00356D8C" w:rsidRPr="00945775">
          <w:rPr>
            <w:rStyle w:val="Hyperlink"/>
            <w:rFonts w:ascii="B Nazanin" w:hAnsi="B Nazanin" w:cs="B Nazanin"/>
            <w:bCs/>
            <w:rtl/>
          </w:rPr>
          <w:t>مقا</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سه</w:t>
        </w:r>
        <w:r w:rsidR="00356D8C" w:rsidRPr="00945775">
          <w:rPr>
            <w:rStyle w:val="Hyperlink"/>
            <w:rFonts w:ascii="B Nazanin" w:hAnsi="B Nazanin" w:cs="B Nazanin"/>
            <w:bCs/>
            <w:rtl/>
          </w:rPr>
          <w:t xml:space="preserve"> دو راهبرد به</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نه‌ساز</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رو</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بخش‌ها</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اعتبارسنج</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و آزمون (بخش </w:t>
        </w:r>
        <w:r w:rsidR="00356D8C" w:rsidRPr="00945775">
          <w:rPr>
            <w:rStyle w:val="Hyperlink"/>
            <w:rFonts w:ascii="B Nazanin" w:hAnsi="B Nazanin" w:cs="B Nazanin"/>
            <w:bCs/>
            <w:rtl/>
            <w:lang w:bidi="fa-IR"/>
          </w:rPr>
          <w:t>۳‏-‏۲)</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Toc240978344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42</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5"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۳‏-‏۳: </w:t>
        </w:r>
        <w:r w:rsidR="00356D8C" w:rsidRPr="00945775">
          <w:rPr>
            <w:rStyle w:val="Hyperlink"/>
            <w:rFonts w:ascii="B Nazanin" w:hAnsi="B Nazanin" w:cs="B Nazanin"/>
            <w:bCs/>
            <w:rtl/>
          </w:rPr>
          <w:t>مع</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ار</w:t>
        </w:r>
        <w:r w:rsidR="00356D8C" w:rsidRPr="00945775">
          <w:rPr>
            <w:rStyle w:val="Hyperlink"/>
            <w:rFonts w:ascii="B Nazanin" w:hAnsi="B Nazanin" w:cs="B Nazanin"/>
            <w:bCs/>
            <w:rtl/>
          </w:rPr>
          <w:t xml:space="preserve"> </w:t>
        </w:r>
        <w:r w:rsidR="00356D8C" w:rsidRPr="00945775">
          <w:rPr>
            <w:rStyle w:val="Hyperlink"/>
            <w:rFonts w:ascii="Times New Roman" w:hAnsi="Times New Roman" w:cs="Times New Roman"/>
            <w:bCs/>
            <w:sz w:val="22"/>
            <w:szCs w:val="22"/>
          </w:rPr>
          <w:t>AP@0.5</w:t>
        </w:r>
        <w:r w:rsidR="00356D8C" w:rsidRPr="00945775">
          <w:rPr>
            <w:rStyle w:val="Hyperlink"/>
            <w:rFonts w:ascii="B Nazanin" w:hAnsi="B Nazanin" w:cs="B Nazanin"/>
            <w:bCs/>
            <w:rtl/>
          </w:rPr>
          <w:t xml:space="preserve"> و امت</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از</w:t>
        </w:r>
        <w:r w:rsidR="00356D8C" w:rsidRPr="00945775">
          <w:rPr>
            <w:rStyle w:val="Hyperlink"/>
            <w:rFonts w:ascii="B Nazanin" w:hAnsi="B Nazanin" w:cs="B Nazanin"/>
            <w:bCs/>
            <w:rtl/>
          </w:rPr>
          <w:t xml:space="preserve"> </w:t>
        </w:r>
        <w:r w:rsidR="00356D8C" w:rsidRPr="00945775">
          <w:rPr>
            <w:rStyle w:val="Hyperlink"/>
            <w:rFonts w:ascii="Times New Roman" w:hAnsi="Times New Roman" w:cs="Times New Roman"/>
            <w:bCs/>
            <w:sz w:val="22"/>
            <w:szCs w:val="22"/>
          </w:rPr>
          <w:t>F1</w:t>
        </w:r>
        <w:r w:rsidR="00356D8C" w:rsidRPr="00945775">
          <w:rPr>
            <w:rStyle w:val="Hyperlink"/>
            <w:rFonts w:ascii="B Nazanin" w:hAnsi="B Nazanin" w:cs="B Nazanin"/>
            <w:bCs/>
            <w:rtl/>
          </w:rPr>
          <w:t xml:space="preserve"> به تفک</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ک</w:t>
        </w:r>
        <w:r w:rsidR="00356D8C" w:rsidRPr="00945775">
          <w:rPr>
            <w:rStyle w:val="Hyperlink"/>
            <w:rFonts w:ascii="B Nazanin" w:hAnsi="B Nazanin" w:cs="B Nazanin"/>
            <w:bCs/>
            <w:rtl/>
          </w:rPr>
          <w:t xml:space="preserve"> رده رو</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بخش آزمون (بخش </w:t>
        </w:r>
        <w:r w:rsidR="00356D8C" w:rsidRPr="00945775">
          <w:rPr>
            <w:rStyle w:val="Hyperlink"/>
            <w:rFonts w:ascii="B Nazanin" w:hAnsi="B Nazanin" w:cs="B Nazanin"/>
            <w:bCs/>
            <w:rtl/>
            <w:lang w:bidi="fa-IR"/>
          </w:rPr>
          <w:t>۳‏-‏۳‏-‏۲)</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Toc240978345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44</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6"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۳‏-‏۴: </w:t>
        </w:r>
        <w:r w:rsidR="00356D8C" w:rsidRPr="00945775">
          <w:rPr>
            <w:rStyle w:val="Hyperlink"/>
            <w:rFonts w:ascii="B Nazanin" w:hAnsi="B Nazanin" w:cs="B Nazanin"/>
            <w:bCs/>
            <w:rtl/>
          </w:rPr>
          <w:t>منحن</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دقت و فراخوان</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مدل نها</w:t>
        </w:r>
        <w:r w:rsidR="00356D8C" w:rsidRPr="00945775">
          <w:rPr>
            <w:rStyle w:val="Hyperlink"/>
            <w:rFonts w:ascii="B Nazanin" w:hAnsi="B Nazanin" w:cs="B Nazanin" w:hint="cs"/>
            <w:bCs/>
            <w:rtl/>
          </w:rPr>
          <w:t>یی</w:t>
        </w:r>
        <w:r w:rsidR="00356D8C" w:rsidRPr="00945775">
          <w:rPr>
            <w:rStyle w:val="Hyperlink"/>
            <w:rFonts w:ascii="B Nazanin" w:hAnsi="B Nazanin" w:cs="B Nazanin"/>
            <w:bCs/>
            <w:rtl/>
          </w:rPr>
          <w:t xml:space="preserve"> رو</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بخش آزمون (بخش </w:t>
        </w:r>
        <w:r w:rsidR="00356D8C" w:rsidRPr="00945775">
          <w:rPr>
            <w:rStyle w:val="Hyperlink"/>
            <w:rFonts w:ascii="B Nazanin" w:hAnsi="B Nazanin" w:cs="B Nazanin"/>
            <w:bCs/>
            <w:rtl/>
            <w:lang w:bidi="fa-IR"/>
          </w:rPr>
          <w:t>۳‏-‏۳‏-‏۳)</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Toc240978346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46</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7"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۳‏-‏۵: </w:t>
        </w:r>
        <w:r w:rsidR="00356D8C" w:rsidRPr="00945775">
          <w:rPr>
            <w:rStyle w:val="Hyperlink"/>
            <w:rFonts w:ascii="B Nazanin" w:hAnsi="B Nazanin" w:cs="B Nazanin"/>
            <w:bCs/>
            <w:rtl/>
          </w:rPr>
          <w:t>ماتر</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س</w:t>
        </w:r>
        <w:r w:rsidR="00356D8C" w:rsidRPr="00945775">
          <w:rPr>
            <w:rStyle w:val="Hyperlink"/>
            <w:rFonts w:ascii="B Nazanin" w:hAnsi="B Nazanin" w:cs="B Nazanin"/>
            <w:bCs/>
            <w:rtl/>
          </w:rPr>
          <w:t xml:space="preserve"> درهم‌ر</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ختگ</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lang w:bidi="fa-IR"/>
          </w:rPr>
          <w:t xml:space="preserve"> نرمال‌ساز</w:t>
        </w:r>
        <w:r w:rsidR="00356D8C" w:rsidRPr="00945775">
          <w:rPr>
            <w:rStyle w:val="Hyperlink"/>
            <w:rFonts w:ascii="B Nazanin" w:hAnsi="B Nazanin" w:cs="B Nazanin" w:hint="cs"/>
            <w:bCs/>
            <w:rtl/>
            <w:lang w:bidi="fa-IR"/>
          </w:rPr>
          <w:t>ی‌</w:t>
        </w:r>
        <w:r w:rsidR="00356D8C" w:rsidRPr="00945775">
          <w:rPr>
            <w:rStyle w:val="Hyperlink"/>
            <w:rFonts w:ascii="B Nazanin" w:hAnsi="B Nazanin" w:cs="B Nazanin" w:hint="eastAsia"/>
            <w:bCs/>
            <w:rtl/>
            <w:lang w:bidi="fa-IR"/>
          </w:rPr>
          <w:t>شده</w:t>
        </w:r>
        <w:r w:rsidR="00356D8C" w:rsidRPr="00945775">
          <w:rPr>
            <w:rStyle w:val="Hyperlink"/>
            <w:rFonts w:ascii="B Nazanin" w:hAnsi="B Nazanin" w:cs="B Nazanin"/>
            <w:bCs/>
            <w:rtl/>
          </w:rPr>
          <w:t xml:space="preserve"> مدل نها</w:t>
        </w:r>
        <w:r w:rsidR="00356D8C" w:rsidRPr="00945775">
          <w:rPr>
            <w:rStyle w:val="Hyperlink"/>
            <w:rFonts w:ascii="B Nazanin" w:hAnsi="B Nazanin" w:cs="B Nazanin" w:hint="cs"/>
            <w:bCs/>
            <w:rtl/>
          </w:rPr>
          <w:t>یی</w:t>
        </w:r>
        <w:r w:rsidR="00356D8C" w:rsidRPr="00945775">
          <w:rPr>
            <w:rStyle w:val="Hyperlink"/>
            <w:rFonts w:ascii="B Nazanin" w:hAnsi="B Nazanin" w:cs="B Nazanin"/>
            <w:bCs/>
            <w:rtl/>
          </w:rPr>
          <w:t xml:space="preserve"> رو</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بخش آزمون (بخش </w:t>
        </w:r>
        <w:r w:rsidR="00356D8C" w:rsidRPr="00945775">
          <w:rPr>
            <w:rStyle w:val="Hyperlink"/>
            <w:rFonts w:ascii="B Nazanin" w:hAnsi="B Nazanin" w:cs="B Nazanin"/>
            <w:bCs/>
            <w:rtl/>
            <w:lang w:bidi="fa-IR"/>
          </w:rPr>
          <w:t>۳‏-‏۳‏-‏۴)</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Toc240978347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47</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8"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۳‏-‏۶: </w:t>
        </w:r>
        <w:r w:rsidR="00356D8C" w:rsidRPr="00945775">
          <w:rPr>
            <w:rStyle w:val="Hyperlink"/>
            <w:rFonts w:ascii="B Nazanin" w:hAnsi="B Nazanin" w:cs="B Nazanin"/>
            <w:bCs/>
            <w:rtl/>
          </w:rPr>
          <w:t>مقا</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سه</w:t>
        </w:r>
        <w:r w:rsidR="00356D8C" w:rsidRPr="00945775">
          <w:rPr>
            <w:rStyle w:val="Hyperlink"/>
            <w:rFonts w:ascii="B Nazanin" w:hAnsi="B Nazanin" w:cs="B Nazanin"/>
            <w:bCs/>
            <w:rtl/>
          </w:rPr>
          <w:t xml:space="preserve"> برچسب واقع</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و خروج</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مدل در شرا</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ط</w:t>
        </w:r>
        <w:r w:rsidR="00356D8C" w:rsidRPr="00945775">
          <w:rPr>
            <w:rStyle w:val="Hyperlink"/>
            <w:rFonts w:ascii="B Nazanin" w:hAnsi="B Nazanin" w:cs="B Nazanin"/>
            <w:bCs/>
            <w:rtl/>
          </w:rPr>
          <w:t xml:space="preserve"> روز و شب (بخش </w:t>
        </w:r>
        <w:r w:rsidR="00356D8C" w:rsidRPr="00945775">
          <w:rPr>
            <w:rStyle w:val="Hyperlink"/>
            <w:rFonts w:ascii="B Nazanin" w:hAnsi="B Nazanin" w:cs="B Nazanin"/>
            <w:bCs/>
            <w:rtl/>
            <w:lang w:bidi="fa-IR"/>
          </w:rPr>
          <w:t>۳‏-‏۴)</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Toc240978348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49</w:t>
        </w:r>
        <w:r w:rsidR="00356D8C" w:rsidRPr="00945775">
          <w:rPr>
            <w:webHidden/>
            <w:sz w:val="28"/>
            <w:szCs w:val="28"/>
            <w:rtl/>
          </w:rPr>
          <w:fldChar w:fldCharType="end"/>
        </w:r>
      </w:hyperlink>
    </w:p>
    <w:p w:rsidR="00356D8C" w:rsidRPr="00945775" w:rsidRDefault="006F6A54">
      <w:pPr>
        <w:pStyle w:val="TOC1"/>
        <w:rPr>
          <w:rFonts w:asciiTheme="minorHAnsi" w:hAnsiTheme="minorHAnsi" w:cstheme="minorBidi"/>
          <w:rtl/>
        </w:rPr>
      </w:pPr>
      <w:hyperlink w:anchor="_Toc240978349" w:history="1">
        <w:r w:rsidR="00356D8C" w:rsidRPr="00945775">
          <w:rPr>
            <w:rStyle w:val="Hyperlink"/>
            <w:rFonts w:ascii="B Nazanin" w:hAnsi="B Nazanin" w:cs="B Nazanin"/>
            <w:bCs/>
            <w:rtl/>
          </w:rPr>
          <w:t xml:space="preserve">شکل </w:t>
        </w:r>
        <w:r w:rsidR="00356D8C" w:rsidRPr="00945775">
          <w:rPr>
            <w:rStyle w:val="Hyperlink"/>
            <w:rFonts w:ascii="B Nazanin" w:hAnsi="B Nazanin" w:cs="B Nazanin"/>
            <w:bCs/>
            <w:rtl/>
            <w:lang w:bidi="fa-IR"/>
          </w:rPr>
          <w:t xml:space="preserve">۳‏-‏۷: </w:t>
        </w:r>
        <w:r w:rsidR="00356D8C" w:rsidRPr="00945775">
          <w:rPr>
            <w:rStyle w:val="Hyperlink"/>
            <w:rFonts w:ascii="B Nazanin" w:hAnsi="B Nazanin" w:cs="B Nazanin"/>
            <w:bCs/>
            <w:rtl/>
          </w:rPr>
          <w:t>مقا</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سه</w:t>
        </w:r>
        <w:r w:rsidR="00356D8C" w:rsidRPr="00945775">
          <w:rPr>
            <w:rStyle w:val="Hyperlink"/>
            <w:rFonts w:ascii="B Nazanin" w:hAnsi="B Nazanin" w:cs="B Nazanin"/>
            <w:bCs/>
            <w:rtl/>
          </w:rPr>
          <w:t xml:space="preserve"> برچسب واقع</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و خروج</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مدل در شرا</w:t>
        </w:r>
        <w:r w:rsidR="00356D8C" w:rsidRPr="00945775">
          <w:rPr>
            <w:rStyle w:val="Hyperlink"/>
            <w:rFonts w:ascii="B Nazanin" w:hAnsi="B Nazanin" w:cs="B Nazanin" w:hint="cs"/>
            <w:bCs/>
            <w:rtl/>
          </w:rPr>
          <w:t>ی</w:t>
        </w:r>
        <w:r w:rsidR="00356D8C" w:rsidRPr="00945775">
          <w:rPr>
            <w:rStyle w:val="Hyperlink"/>
            <w:rFonts w:ascii="B Nazanin" w:hAnsi="B Nazanin" w:cs="B Nazanin" w:hint="eastAsia"/>
            <w:bCs/>
            <w:rtl/>
          </w:rPr>
          <w:t>ط</w:t>
        </w:r>
        <w:r w:rsidR="00356D8C" w:rsidRPr="00945775">
          <w:rPr>
            <w:rStyle w:val="Hyperlink"/>
            <w:rFonts w:ascii="B Nazanin" w:hAnsi="B Nazanin" w:cs="B Nazanin"/>
            <w:bCs/>
            <w:rtl/>
          </w:rPr>
          <w:t xml:space="preserve"> باران و روز ابر</w:t>
        </w:r>
        <w:r w:rsidR="00356D8C" w:rsidRPr="00945775">
          <w:rPr>
            <w:rStyle w:val="Hyperlink"/>
            <w:rFonts w:ascii="B Nazanin" w:hAnsi="B Nazanin" w:cs="B Nazanin" w:hint="cs"/>
            <w:bCs/>
            <w:rtl/>
          </w:rPr>
          <w:t>ی</w:t>
        </w:r>
        <w:r w:rsidR="00356D8C" w:rsidRPr="00945775">
          <w:rPr>
            <w:rStyle w:val="Hyperlink"/>
            <w:rFonts w:ascii="B Nazanin" w:hAnsi="B Nazanin" w:cs="B Nazanin"/>
            <w:bCs/>
            <w:rtl/>
          </w:rPr>
          <w:t xml:space="preserve"> (بخش </w:t>
        </w:r>
        <w:r w:rsidR="00356D8C" w:rsidRPr="00945775">
          <w:rPr>
            <w:rStyle w:val="Hyperlink"/>
            <w:rFonts w:ascii="B Nazanin" w:hAnsi="B Nazanin" w:cs="B Nazanin"/>
            <w:bCs/>
            <w:rtl/>
            <w:lang w:bidi="fa-IR"/>
          </w:rPr>
          <w:t>۳‏-‏۴)</w:t>
        </w:r>
        <w:r w:rsidR="00356D8C" w:rsidRPr="00945775">
          <w:rPr>
            <w:webHidden/>
            <w:sz w:val="28"/>
            <w:szCs w:val="28"/>
            <w:rtl/>
          </w:rPr>
          <w:tab/>
        </w:r>
        <w:r w:rsidR="00356D8C" w:rsidRPr="00945775">
          <w:rPr>
            <w:webHidden/>
            <w:sz w:val="28"/>
            <w:szCs w:val="28"/>
            <w:rtl/>
          </w:rPr>
          <w:fldChar w:fldCharType="begin"/>
        </w:r>
        <w:r w:rsidR="00356D8C" w:rsidRPr="00945775">
          <w:rPr>
            <w:webHidden/>
            <w:sz w:val="28"/>
            <w:szCs w:val="28"/>
            <w:rtl/>
          </w:rPr>
          <w:instrText xml:space="preserve"> </w:instrText>
        </w:r>
        <w:r w:rsidR="00356D8C" w:rsidRPr="00945775">
          <w:rPr>
            <w:webHidden/>
            <w:sz w:val="28"/>
            <w:szCs w:val="28"/>
          </w:rPr>
          <w:instrText>PAGEREF</w:instrText>
        </w:r>
        <w:r w:rsidR="00356D8C" w:rsidRPr="00945775">
          <w:rPr>
            <w:webHidden/>
            <w:sz w:val="28"/>
            <w:szCs w:val="28"/>
            <w:rtl/>
          </w:rPr>
          <w:instrText xml:space="preserve"> _</w:instrText>
        </w:r>
        <w:r w:rsidR="00356D8C" w:rsidRPr="00945775">
          <w:rPr>
            <w:webHidden/>
            <w:sz w:val="28"/>
            <w:szCs w:val="28"/>
          </w:rPr>
          <w:instrText>Toc240978349 \h</w:instrText>
        </w:r>
        <w:r w:rsidR="00356D8C" w:rsidRPr="00945775">
          <w:rPr>
            <w:webHidden/>
            <w:sz w:val="28"/>
            <w:szCs w:val="28"/>
            <w:rtl/>
          </w:rPr>
          <w:instrText xml:space="preserve"> </w:instrText>
        </w:r>
        <w:r w:rsidR="00356D8C" w:rsidRPr="00945775">
          <w:rPr>
            <w:webHidden/>
            <w:sz w:val="28"/>
            <w:szCs w:val="28"/>
            <w:rtl/>
          </w:rPr>
        </w:r>
        <w:r w:rsidR="00356D8C" w:rsidRPr="00945775">
          <w:rPr>
            <w:webHidden/>
            <w:sz w:val="28"/>
            <w:szCs w:val="28"/>
            <w:rtl/>
          </w:rPr>
          <w:fldChar w:fldCharType="separate"/>
        </w:r>
        <w:r>
          <w:rPr>
            <w:webHidden/>
            <w:sz w:val="28"/>
            <w:szCs w:val="28"/>
            <w:rtl/>
          </w:rPr>
          <w:t>50</w:t>
        </w:r>
        <w:r w:rsidR="00356D8C" w:rsidRPr="00945775">
          <w:rPr>
            <w:webHidden/>
            <w:sz w:val="28"/>
            <w:szCs w:val="28"/>
            <w:rtl/>
          </w:rPr>
          <w:fldChar w:fldCharType="end"/>
        </w:r>
      </w:hyperlink>
    </w:p>
    <w:p w:rsidR="008D7B8A" w:rsidRDefault="00576C9C" w:rsidP="00BA28BE">
      <w:r w:rsidRPr="00945775">
        <w:rPr>
          <w:sz w:val="32"/>
          <w:szCs w:val="24"/>
        </w:rPr>
        <w:fldChar w:fldCharType="end"/>
      </w:r>
    </w:p>
    <w:p w:rsidR="008D7B8A" w:rsidRDefault="008D7B8A">
      <w:pPr>
        <w:sectPr w:rsidR="008D7B8A">
          <w:footerReference w:type="default" r:id="rId16"/>
          <w:footnotePr>
            <w:numRestart w:val="eachPage"/>
          </w:footnotePr>
          <w:pgSz w:w="11906" w:h="16838"/>
          <w:pgMar w:top="1417" w:right="1701" w:bottom="1417" w:left="1134" w:header="720" w:footer="850" w:gutter="0"/>
          <w:cols w:space="720"/>
          <w:bidi/>
          <w:docGrid w:linePitch="360"/>
        </w:sectPr>
      </w:pPr>
    </w:p>
    <w:p w:rsidR="008D7B8A" w:rsidRDefault="008D7B8A">
      <w:pPr>
        <w:spacing w:line="4819" w:lineRule="exact"/>
      </w:pPr>
    </w:p>
    <w:p w:rsidR="008D7B8A" w:rsidRDefault="00576C9C" w:rsidP="003C478A">
      <w:pPr>
        <w:bidi/>
        <w:jc w:val="center"/>
      </w:pPr>
      <w:r>
        <w:rPr>
          <w:rFonts w:ascii="B Lotus" w:hAnsi="B Lotus" w:cs="B Lotus"/>
          <w:b/>
          <w:bCs/>
          <w:szCs w:val="28"/>
          <w:rtl/>
        </w:rPr>
        <w:t>فهرست</w:t>
      </w:r>
      <w:r>
        <w:rPr>
          <w:rFonts w:ascii="B Lotus" w:hAnsi="B Lotus" w:cs="B Lotus"/>
          <w:b/>
          <w:bCs/>
          <w:szCs w:val="28"/>
        </w:rPr>
        <w:t xml:space="preserve"> </w:t>
      </w:r>
      <w:r>
        <w:rPr>
          <w:rFonts w:ascii="B Lotus" w:hAnsi="B Lotus" w:cs="B Lotus"/>
          <w:b/>
          <w:bCs/>
          <w:szCs w:val="28"/>
          <w:rtl/>
        </w:rPr>
        <w:t>جدول</w:t>
      </w:r>
      <w:r>
        <w:rPr>
          <w:rFonts w:ascii="B Lotus" w:hAnsi="B Lotus" w:cs="B Lotus"/>
          <w:b/>
          <w:bCs/>
          <w:szCs w:val="28"/>
        </w:rPr>
        <w:t>‌</w:t>
      </w:r>
      <w:r>
        <w:rPr>
          <w:rFonts w:ascii="B Lotus" w:hAnsi="B Lotus" w:cs="B Lotus"/>
          <w:b/>
          <w:bCs/>
          <w:szCs w:val="28"/>
          <w:rtl/>
        </w:rPr>
        <w:t>ها</w:t>
      </w:r>
    </w:p>
    <w:p w:rsidR="008D7B8A" w:rsidRDefault="008D7B8A">
      <w:pPr>
        <w:spacing w:line="567" w:lineRule="exact"/>
      </w:pPr>
    </w:p>
    <w:p w:rsidR="008D7B8A" w:rsidRDefault="00576C9C" w:rsidP="00487B8C">
      <w:pPr>
        <w:tabs>
          <w:tab w:val="right" w:pos="9072"/>
        </w:tabs>
        <w:bidi/>
        <w:spacing w:after="120"/>
      </w:pPr>
      <w:r>
        <w:rPr>
          <w:rFonts w:ascii="B Lotus" w:hAnsi="B Lotus" w:cs="B Lotus"/>
          <w:b/>
          <w:bCs/>
          <w:szCs w:val="28"/>
          <w:rtl/>
        </w:rPr>
        <w:t>عنوان</w:t>
      </w:r>
      <w:r>
        <w:rPr>
          <w:rFonts w:ascii="B Lotus" w:hAnsi="B Lotus" w:cs="B Lotus"/>
          <w:szCs w:val="28"/>
        </w:rPr>
        <w:tab/>
      </w:r>
      <w:r>
        <w:rPr>
          <w:rFonts w:ascii="B Lotus" w:hAnsi="B Lotus" w:cs="B Lotus"/>
          <w:b/>
          <w:bCs/>
          <w:szCs w:val="28"/>
          <w:rtl/>
        </w:rPr>
        <w:t>صفحه</w:t>
      </w:r>
    </w:p>
    <w:p w:rsidR="00990E4A" w:rsidRDefault="00576C9C">
      <w:pPr>
        <w:pStyle w:val="TOC1"/>
        <w:rPr>
          <w:rFonts w:asciiTheme="minorHAnsi" w:hAnsiTheme="minorHAnsi" w:cstheme="minorBidi"/>
          <w:sz w:val="22"/>
          <w:szCs w:val="22"/>
          <w:rtl/>
        </w:rPr>
      </w:pPr>
      <w:r w:rsidRPr="00945775">
        <w:rPr>
          <w:sz w:val="28"/>
          <w:szCs w:val="28"/>
        </w:rPr>
        <w:fldChar w:fldCharType="begin"/>
      </w:r>
      <w:r w:rsidRPr="00945775">
        <w:rPr>
          <w:sz w:val="28"/>
          <w:szCs w:val="28"/>
        </w:rPr>
        <w:instrText>TOC \h \z \t "</w:instrText>
      </w:r>
      <w:r w:rsidRPr="00945775">
        <w:rPr>
          <w:sz w:val="28"/>
          <w:szCs w:val="28"/>
          <w:rtl/>
        </w:rPr>
        <w:instrText>عنوان</w:instrText>
      </w:r>
      <w:r w:rsidRPr="00945775">
        <w:rPr>
          <w:sz w:val="28"/>
          <w:szCs w:val="28"/>
        </w:rPr>
        <w:instrText xml:space="preserve"> </w:instrText>
      </w:r>
      <w:r w:rsidRPr="00945775">
        <w:rPr>
          <w:sz w:val="28"/>
          <w:szCs w:val="28"/>
          <w:rtl/>
        </w:rPr>
        <w:instrText>جدول</w:instrText>
      </w:r>
      <w:r w:rsidRPr="00945775">
        <w:rPr>
          <w:sz w:val="28"/>
          <w:szCs w:val="28"/>
        </w:rPr>
        <w:instrText>,1"</w:instrText>
      </w:r>
      <w:r w:rsidRPr="00945775">
        <w:rPr>
          <w:sz w:val="28"/>
          <w:szCs w:val="28"/>
        </w:rPr>
        <w:fldChar w:fldCharType="separate"/>
      </w:r>
      <w:hyperlink w:anchor="_Toc240992020" w:history="1">
        <w:r w:rsidR="00990E4A" w:rsidRPr="002D1962">
          <w:rPr>
            <w:rStyle w:val="Hyperlink"/>
            <w:rFonts w:cs="B Nazanin"/>
            <w:bCs/>
            <w:rtl/>
          </w:rPr>
          <w:t xml:space="preserve">جدول </w:t>
        </w:r>
        <w:r w:rsidR="00990E4A" w:rsidRPr="002D1962">
          <w:rPr>
            <w:rStyle w:val="Hyperlink"/>
            <w:rFonts w:cs="B Nazanin"/>
            <w:bCs/>
            <w:rtl/>
            <w:lang w:bidi="fa-IR"/>
          </w:rPr>
          <w:t xml:space="preserve">۱‏-‏۱: </w:t>
        </w:r>
        <w:r w:rsidR="00990E4A" w:rsidRPr="002D1962">
          <w:rPr>
            <w:rStyle w:val="Hyperlink"/>
            <w:rFonts w:cs="B Nazanin"/>
            <w:bCs/>
            <w:rtl/>
          </w:rPr>
          <w:t>مشخصات کل</w:t>
        </w:r>
        <w:r w:rsidR="00990E4A" w:rsidRPr="002D1962">
          <w:rPr>
            <w:rStyle w:val="Hyperlink"/>
            <w:rFonts w:cs="B Nazanin" w:hint="cs"/>
            <w:bCs/>
            <w:rtl/>
          </w:rPr>
          <w:t>ی</w:t>
        </w:r>
        <w:r w:rsidR="00990E4A" w:rsidRPr="002D1962">
          <w:rPr>
            <w:rStyle w:val="Hyperlink"/>
            <w:rFonts w:cs="B Nazanin"/>
            <w:bCs/>
            <w:rtl/>
          </w:rPr>
          <w:t xml:space="preserve"> مجموعه‌داده </w:t>
        </w:r>
        <w:r w:rsidR="00990E4A" w:rsidRPr="00990E4A">
          <w:rPr>
            <w:rStyle w:val="Hyperlink"/>
            <w:rFonts w:ascii="Times New Roman" w:hAnsi="Times New Roman" w:cs="Times New Roman"/>
            <w:bCs/>
            <w:sz w:val="22"/>
            <w:szCs w:val="22"/>
          </w:rPr>
          <w:t>IADD</w:t>
        </w:r>
        <w:r w:rsidR="00990E4A">
          <w:rPr>
            <w:webHidden/>
            <w:rtl/>
          </w:rPr>
          <w:tab/>
        </w:r>
        <w:r w:rsidR="00990E4A">
          <w:rPr>
            <w:webHidden/>
            <w:rtl/>
          </w:rPr>
          <w:fldChar w:fldCharType="begin"/>
        </w:r>
        <w:r w:rsidR="00990E4A">
          <w:rPr>
            <w:webHidden/>
            <w:rtl/>
          </w:rPr>
          <w:instrText xml:space="preserve"> </w:instrText>
        </w:r>
        <w:r w:rsidR="00990E4A">
          <w:rPr>
            <w:webHidden/>
          </w:rPr>
          <w:instrText>PAGEREF</w:instrText>
        </w:r>
        <w:r w:rsidR="00990E4A">
          <w:rPr>
            <w:webHidden/>
            <w:rtl/>
          </w:rPr>
          <w:instrText xml:space="preserve"> _</w:instrText>
        </w:r>
        <w:r w:rsidR="00990E4A">
          <w:rPr>
            <w:webHidden/>
          </w:rPr>
          <w:instrText>Toc240992020 \h</w:instrText>
        </w:r>
        <w:r w:rsidR="00990E4A">
          <w:rPr>
            <w:webHidden/>
            <w:rtl/>
          </w:rPr>
          <w:instrText xml:space="preserve"> </w:instrText>
        </w:r>
        <w:r w:rsidR="00990E4A">
          <w:rPr>
            <w:webHidden/>
            <w:rtl/>
          </w:rPr>
        </w:r>
        <w:r w:rsidR="00990E4A">
          <w:rPr>
            <w:webHidden/>
            <w:rtl/>
          </w:rPr>
          <w:fldChar w:fldCharType="separate"/>
        </w:r>
        <w:r w:rsidR="006F6A54">
          <w:rPr>
            <w:webHidden/>
            <w:rtl/>
          </w:rPr>
          <w:t>17</w:t>
        </w:r>
        <w:r w:rsidR="00990E4A">
          <w:rPr>
            <w:webHidden/>
            <w:rtl/>
          </w:rPr>
          <w:fldChar w:fldCharType="end"/>
        </w:r>
      </w:hyperlink>
    </w:p>
    <w:p w:rsidR="00990E4A" w:rsidRDefault="006F6A54">
      <w:pPr>
        <w:pStyle w:val="TOC1"/>
        <w:rPr>
          <w:rFonts w:asciiTheme="minorHAnsi" w:hAnsiTheme="minorHAnsi" w:cstheme="minorBidi"/>
          <w:sz w:val="22"/>
          <w:szCs w:val="22"/>
          <w:rtl/>
        </w:rPr>
      </w:pPr>
      <w:hyperlink w:anchor="_Toc240992021" w:history="1">
        <w:r w:rsidR="00990E4A" w:rsidRPr="002D1962">
          <w:rPr>
            <w:rStyle w:val="Hyperlink"/>
            <w:rFonts w:cs="B Nazanin"/>
            <w:bCs/>
            <w:rtl/>
          </w:rPr>
          <w:t xml:space="preserve">جدول </w:t>
        </w:r>
        <w:r w:rsidR="00990E4A" w:rsidRPr="002D1962">
          <w:rPr>
            <w:rStyle w:val="Hyperlink"/>
            <w:rFonts w:cs="B Nazanin"/>
            <w:bCs/>
            <w:rtl/>
            <w:lang w:bidi="fa-IR"/>
          </w:rPr>
          <w:t xml:space="preserve">۲‏-‏۱: </w:t>
        </w:r>
        <w:r w:rsidR="00990E4A" w:rsidRPr="002D1962">
          <w:rPr>
            <w:rStyle w:val="Hyperlink"/>
            <w:rFonts w:cs="B Nazanin"/>
            <w:bCs/>
            <w:rtl/>
          </w:rPr>
          <w:t>حجم بخش‌ها</w:t>
        </w:r>
        <w:r w:rsidR="00990E4A" w:rsidRPr="002D1962">
          <w:rPr>
            <w:rStyle w:val="Hyperlink"/>
            <w:rFonts w:cs="B Nazanin" w:hint="cs"/>
            <w:bCs/>
            <w:rtl/>
          </w:rPr>
          <w:t>ی</w:t>
        </w:r>
        <w:r w:rsidR="00990E4A" w:rsidRPr="002D1962">
          <w:rPr>
            <w:rStyle w:val="Hyperlink"/>
            <w:rFonts w:cs="B Nazanin"/>
            <w:bCs/>
            <w:rtl/>
          </w:rPr>
          <w:t xml:space="preserve"> مجموعه‌داده نها</w:t>
        </w:r>
        <w:r w:rsidR="00990E4A" w:rsidRPr="002D1962">
          <w:rPr>
            <w:rStyle w:val="Hyperlink"/>
            <w:rFonts w:cs="B Nazanin" w:hint="cs"/>
            <w:bCs/>
            <w:rtl/>
          </w:rPr>
          <w:t>یی</w:t>
        </w:r>
        <w:r w:rsidR="00990E4A">
          <w:rPr>
            <w:webHidden/>
            <w:rtl/>
          </w:rPr>
          <w:tab/>
        </w:r>
        <w:r w:rsidR="00990E4A">
          <w:rPr>
            <w:webHidden/>
            <w:rtl/>
          </w:rPr>
          <w:fldChar w:fldCharType="begin"/>
        </w:r>
        <w:r w:rsidR="00990E4A">
          <w:rPr>
            <w:webHidden/>
            <w:rtl/>
          </w:rPr>
          <w:instrText xml:space="preserve"> </w:instrText>
        </w:r>
        <w:r w:rsidR="00990E4A">
          <w:rPr>
            <w:webHidden/>
          </w:rPr>
          <w:instrText>PAGEREF</w:instrText>
        </w:r>
        <w:r w:rsidR="00990E4A">
          <w:rPr>
            <w:webHidden/>
            <w:rtl/>
          </w:rPr>
          <w:instrText xml:space="preserve"> _</w:instrText>
        </w:r>
        <w:r w:rsidR="00990E4A">
          <w:rPr>
            <w:webHidden/>
          </w:rPr>
          <w:instrText>Toc240992021 \h</w:instrText>
        </w:r>
        <w:r w:rsidR="00990E4A">
          <w:rPr>
            <w:webHidden/>
            <w:rtl/>
          </w:rPr>
          <w:instrText xml:space="preserve"> </w:instrText>
        </w:r>
        <w:r w:rsidR="00990E4A">
          <w:rPr>
            <w:webHidden/>
            <w:rtl/>
          </w:rPr>
        </w:r>
        <w:r w:rsidR="00990E4A">
          <w:rPr>
            <w:webHidden/>
            <w:rtl/>
          </w:rPr>
          <w:fldChar w:fldCharType="separate"/>
        </w:r>
        <w:r>
          <w:rPr>
            <w:webHidden/>
            <w:rtl/>
          </w:rPr>
          <w:t>27</w:t>
        </w:r>
        <w:r w:rsidR="00990E4A">
          <w:rPr>
            <w:webHidden/>
            <w:rtl/>
          </w:rPr>
          <w:fldChar w:fldCharType="end"/>
        </w:r>
      </w:hyperlink>
    </w:p>
    <w:p w:rsidR="00990E4A" w:rsidRDefault="006F6A54">
      <w:pPr>
        <w:pStyle w:val="TOC1"/>
        <w:rPr>
          <w:rFonts w:asciiTheme="minorHAnsi" w:hAnsiTheme="minorHAnsi" w:cstheme="minorBidi"/>
          <w:sz w:val="22"/>
          <w:szCs w:val="22"/>
          <w:rtl/>
        </w:rPr>
      </w:pPr>
      <w:hyperlink w:anchor="_Toc240992022" w:history="1">
        <w:r w:rsidR="00990E4A" w:rsidRPr="002D1962">
          <w:rPr>
            <w:rStyle w:val="Hyperlink"/>
            <w:rFonts w:cs="B Nazanin"/>
            <w:bCs/>
            <w:rtl/>
          </w:rPr>
          <w:t xml:space="preserve">جدول </w:t>
        </w:r>
        <w:r w:rsidR="00990E4A" w:rsidRPr="002D1962">
          <w:rPr>
            <w:rStyle w:val="Hyperlink"/>
            <w:rFonts w:cs="B Nazanin"/>
            <w:bCs/>
            <w:rtl/>
            <w:lang w:bidi="fa-IR"/>
          </w:rPr>
          <w:t xml:space="preserve">۲‏-‏۲: </w:t>
        </w:r>
        <w:r w:rsidR="00990E4A" w:rsidRPr="002D1962">
          <w:rPr>
            <w:rStyle w:val="Hyperlink"/>
            <w:rFonts w:cs="B Nazanin"/>
            <w:bCs/>
            <w:rtl/>
          </w:rPr>
          <w:t>شمار نمونه هر رده در بخش‌ها</w:t>
        </w:r>
        <w:r w:rsidR="00990E4A" w:rsidRPr="002D1962">
          <w:rPr>
            <w:rStyle w:val="Hyperlink"/>
            <w:rFonts w:cs="B Nazanin" w:hint="cs"/>
            <w:bCs/>
            <w:rtl/>
          </w:rPr>
          <w:t>ی</w:t>
        </w:r>
        <w:r w:rsidR="00990E4A" w:rsidRPr="002D1962">
          <w:rPr>
            <w:rStyle w:val="Hyperlink"/>
            <w:rFonts w:cs="B Nazanin"/>
            <w:bCs/>
            <w:rtl/>
          </w:rPr>
          <w:t xml:space="preserve"> مختلف</w:t>
        </w:r>
        <w:r w:rsidR="00990E4A">
          <w:rPr>
            <w:webHidden/>
            <w:rtl/>
          </w:rPr>
          <w:tab/>
        </w:r>
        <w:r w:rsidR="00990E4A">
          <w:rPr>
            <w:webHidden/>
            <w:rtl/>
          </w:rPr>
          <w:fldChar w:fldCharType="begin"/>
        </w:r>
        <w:r w:rsidR="00990E4A">
          <w:rPr>
            <w:webHidden/>
            <w:rtl/>
          </w:rPr>
          <w:instrText xml:space="preserve"> </w:instrText>
        </w:r>
        <w:r w:rsidR="00990E4A">
          <w:rPr>
            <w:webHidden/>
          </w:rPr>
          <w:instrText>PAGEREF</w:instrText>
        </w:r>
        <w:r w:rsidR="00990E4A">
          <w:rPr>
            <w:webHidden/>
            <w:rtl/>
          </w:rPr>
          <w:instrText xml:space="preserve"> _</w:instrText>
        </w:r>
        <w:r w:rsidR="00990E4A">
          <w:rPr>
            <w:webHidden/>
          </w:rPr>
          <w:instrText>Toc240992022 \h</w:instrText>
        </w:r>
        <w:r w:rsidR="00990E4A">
          <w:rPr>
            <w:webHidden/>
            <w:rtl/>
          </w:rPr>
          <w:instrText xml:space="preserve"> </w:instrText>
        </w:r>
        <w:r w:rsidR="00990E4A">
          <w:rPr>
            <w:webHidden/>
            <w:rtl/>
          </w:rPr>
        </w:r>
        <w:r w:rsidR="00990E4A">
          <w:rPr>
            <w:webHidden/>
            <w:rtl/>
          </w:rPr>
          <w:fldChar w:fldCharType="separate"/>
        </w:r>
        <w:r>
          <w:rPr>
            <w:webHidden/>
            <w:rtl/>
          </w:rPr>
          <w:t>28</w:t>
        </w:r>
        <w:r w:rsidR="00990E4A">
          <w:rPr>
            <w:webHidden/>
            <w:rtl/>
          </w:rPr>
          <w:fldChar w:fldCharType="end"/>
        </w:r>
      </w:hyperlink>
    </w:p>
    <w:p w:rsidR="00990E4A" w:rsidRDefault="006F6A54">
      <w:pPr>
        <w:pStyle w:val="TOC1"/>
        <w:rPr>
          <w:rFonts w:asciiTheme="minorHAnsi" w:hAnsiTheme="minorHAnsi" w:cstheme="minorBidi"/>
          <w:sz w:val="22"/>
          <w:szCs w:val="22"/>
          <w:rtl/>
        </w:rPr>
      </w:pPr>
      <w:hyperlink w:anchor="_Toc240992023" w:history="1">
        <w:r w:rsidR="00990E4A" w:rsidRPr="002D1962">
          <w:rPr>
            <w:rStyle w:val="Hyperlink"/>
            <w:rFonts w:cs="B Nazanin"/>
            <w:bCs/>
            <w:rtl/>
          </w:rPr>
          <w:t xml:space="preserve">جدول </w:t>
        </w:r>
        <w:r w:rsidR="00990E4A" w:rsidRPr="002D1962">
          <w:rPr>
            <w:rStyle w:val="Hyperlink"/>
            <w:rFonts w:cs="B Nazanin"/>
            <w:bCs/>
            <w:rtl/>
            <w:lang w:bidi="fa-IR"/>
          </w:rPr>
          <w:t xml:space="preserve">۲‏-‏۳: </w:t>
        </w:r>
        <w:r w:rsidR="00990E4A" w:rsidRPr="002D1962">
          <w:rPr>
            <w:rStyle w:val="Hyperlink"/>
            <w:rFonts w:cs="B Nazanin"/>
            <w:bCs/>
            <w:rtl/>
          </w:rPr>
          <w:t>توز</w:t>
        </w:r>
        <w:r w:rsidR="00990E4A" w:rsidRPr="002D1962">
          <w:rPr>
            <w:rStyle w:val="Hyperlink"/>
            <w:rFonts w:cs="B Nazanin" w:hint="cs"/>
            <w:bCs/>
            <w:rtl/>
          </w:rPr>
          <w:t>ی</w:t>
        </w:r>
        <w:r w:rsidR="00990E4A" w:rsidRPr="002D1962">
          <w:rPr>
            <w:rStyle w:val="Hyperlink"/>
            <w:rFonts w:cs="B Nazanin" w:hint="eastAsia"/>
            <w:bCs/>
            <w:rtl/>
          </w:rPr>
          <w:t>ع</w:t>
        </w:r>
        <w:r w:rsidR="00990E4A" w:rsidRPr="002D1962">
          <w:rPr>
            <w:rStyle w:val="Hyperlink"/>
            <w:rFonts w:cs="B Nazanin"/>
            <w:bCs/>
            <w:rtl/>
          </w:rPr>
          <w:t xml:space="preserve"> اندازه اش</w:t>
        </w:r>
        <w:r w:rsidR="00990E4A" w:rsidRPr="002D1962">
          <w:rPr>
            <w:rStyle w:val="Hyperlink"/>
            <w:rFonts w:cs="B Nazanin" w:hint="cs"/>
            <w:bCs/>
            <w:rtl/>
          </w:rPr>
          <w:t>ی</w:t>
        </w:r>
        <w:r w:rsidR="00990E4A" w:rsidRPr="002D1962">
          <w:rPr>
            <w:rStyle w:val="Hyperlink"/>
            <w:rFonts w:cs="B Nazanin" w:hint="eastAsia"/>
            <w:bCs/>
            <w:rtl/>
          </w:rPr>
          <w:t>ا</w:t>
        </w:r>
        <w:r w:rsidR="00990E4A" w:rsidRPr="002D1962">
          <w:rPr>
            <w:rStyle w:val="Hyperlink"/>
            <w:rFonts w:cs="B Nazanin"/>
            <w:bCs/>
            <w:rtl/>
          </w:rPr>
          <w:t xml:space="preserve"> در بخش‌ها</w:t>
        </w:r>
        <w:r w:rsidR="00990E4A" w:rsidRPr="002D1962">
          <w:rPr>
            <w:rStyle w:val="Hyperlink"/>
            <w:rFonts w:cs="B Nazanin" w:hint="cs"/>
            <w:bCs/>
            <w:rtl/>
          </w:rPr>
          <w:t>ی</w:t>
        </w:r>
        <w:r w:rsidR="00990E4A" w:rsidRPr="002D1962">
          <w:rPr>
            <w:rStyle w:val="Hyperlink"/>
            <w:rFonts w:cs="B Nazanin"/>
            <w:bCs/>
            <w:rtl/>
          </w:rPr>
          <w:t xml:space="preserve"> مختلف (درصد)</w:t>
        </w:r>
        <w:r w:rsidR="00990E4A">
          <w:rPr>
            <w:webHidden/>
            <w:rtl/>
          </w:rPr>
          <w:tab/>
        </w:r>
        <w:r w:rsidR="00990E4A">
          <w:rPr>
            <w:webHidden/>
            <w:rtl/>
          </w:rPr>
          <w:fldChar w:fldCharType="begin"/>
        </w:r>
        <w:r w:rsidR="00990E4A">
          <w:rPr>
            <w:webHidden/>
            <w:rtl/>
          </w:rPr>
          <w:instrText xml:space="preserve"> </w:instrText>
        </w:r>
        <w:r w:rsidR="00990E4A">
          <w:rPr>
            <w:webHidden/>
          </w:rPr>
          <w:instrText>PAGEREF</w:instrText>
        </w:r>
        <w:r w:rsidR="00990E4A">
          <w:rPr>
            <w:webHidden/>
            <w:rtl/>
          </w:rPr>
          <w:instrText xml:space="preserve"> _</w:instrText>
        </w:r>
        <w:r w:rsidR="00990E4A">
          <w:rPr>
            <w:webHidden/>
          </w:rPr>
          <w:instrText>Toc240992023 \h</w:instrText>
        </w:r>
        <w:r w:rsidR="00990E4A">
          <w:rPr>
            <w:webHidden/>
            <w:rtl/>
          </w:rPr>
          <w:instrText xml:space="preserve"> </w:instrText>
        </w:r>
        <w:r w:rsidR="00990E4A">
          <w:rPr>
            <w:webHidden/>
            <w:rtl/>
          </w:rPr>
        </w:r>
        <w:r w:rsidR="00990E4A">
          <w:rPr>
            <w:webHidden/>
            <w:rtl/>
          </w:rPr>
          <w:fldChar w:fldCharType="separate"/>
        </w:r>
        <w:r>
          <w:rPr>
            <w:webHidden/>
            <w:rtl/>
          </w:rPr>
          <w:t>29</w:t>
        </w:r>
        <w:r w:rsidR="00990E4A">
          <w:rPr>
            <w:webHidden/>
            <w:rtl/>
          </w:rPr>
          <w:fldChar w:fldCharType="end"/>
        </w:r>
      </w:hyperlink>
    </w:p>
    <w:p w:rsidR="00990E4A" w:rsidRDefault="006F6A54">
      <w:pPr>
        <w:pStyle w:val="TOC1"/>
        <w:rPr>
          <w:rFonts w:asciiTheme="minorHAnsi" w:hAnsiTheme="minorHAnsi" w:cstheme="minorBidi"/>
          <w:sz w:val="22"/>
          <w:szCs w:val="22"/>
          <w:rtl/>
        </w:rPr>
      </w:pPr>
      <w:hyperlink w:anchor="_Toc240992024" w:history="1">
        <w:r w:rsidR="00990E4A" w:rsidRPr="002D1962">
          <w:rPr>
            <w:rStyle w:val="Hyperlink"/>
            <w:rFonts w:cs="B Nazanin"/>
            <w:bCs/>
            <w:rtl/>
          </w:rPr>
          <w:t xml:space="preserve">جدول </w:t>
        </w:r>
        <w:r w:rsidR="00990E4A" w:rsidRPr="002D1962">
          <w:rPr>
            <w:rStyle w:val="Hyperlink"/>
            <w:rFonts w:cs="B Nazanin"/>
            <w:bCs/>
            <w:rtl/>
            <w:lang w:bidi="fa-IR"/>
          </w:rPr>
          <w:t xml:space="preserve">۲‏-‏۴: </w:t>
        </w:r>
        <w:r w:rsidR="00990E4A" w:rsidRPr="002D1962">
          <w:rPr>
            <w:rStyle w:val="Hyperlink"/>
            <w:rFonts w:cs="B Nazanin"/>
            <w:bCs/>
            <w:rtl/>
          </w:rPr>
          <w:t>توز</w:t>
        </w:r>
        <w:r w:rsidR="00990E4A" w:rsidRPr="002D1962">
          <w:rPr>
            <w:rStyle w:val="Hyperlink"/>
            <w:rFonts w:cs="B Nazanin" w:hint="cs"/>
            <w:bCs/>
            <w:rtl/>
          </w:rPr>
          <w:t>ی</w:t>
        </w:r>
        <w:r w:rsidR="00990E4A" w:rsidRPr="002D1962">
          <w:rPr>
            <w:rStyle w:val="Hyperlink"/>
            <w:rFonts w:cs="B Nazanin" w:hint="eastAsia"/>
            <w:bCs/>
            <w:rtl/>
          </w:rPr>
          <w:t>ع</w:t>
        </w:r>
        <w:r w:rsidR="00990E4A" w:rsidRPr="002D1962">
          <w:rPr>
            <w:rStyle w:val="Hyperlink"/>
            <w:rFonts w:cs="B Nazanin"/>
            <w:bCs/>
            <w:rtl/>
          </w:rPr>
          <w:t xml:space="preserve"> شرا</w:t>
        </w:r>
        <w:r w:rsidR="00990E4A" w:rsidRPr="002D1962">
          <w:rPr>
            <w:rStyle w:val="Hyperlink"/>
            <w:rFonts w:cs="B Nazanin" w:hint="cs"/>
            <w:bCs/>
            <w:rtl/>
          </w:rPr>
          <w:t>ی</w:t>
        </w:r>
        <w:r w:rsidR="00990E4A" w:rsidRPr="002D1962">
          <w:rPr>
            <w:rStyle w:val="Hyperlink"/>
            <w:rFonts w:cs="B Nazanin" w:hint="eastAsia"/>
            <w:bCs/>
            <w:rtl/>
          </w:rPr>
          <w:t>ط</w:t>
        </w:r>
        <w:r w:rsidR="00990E4A" w:rsidRPr="002D1962">
          <w:rPr>
            <w:rStyle w:val="Hyperlink"/>
            <w:rFonts w:cs="B Nazanin"/>
            <w:bCs/>
            <w:rtl/>
          </w:rPr>
          <w:t xml:space="preserve"> مح</w:t>
        </w:r>
        <w:r w:rsidR="00990E4A" w:rsidRPr="002D1962">
          <w:rPr>
            <w:rStyle w:val="Hyperlink"/>
            <w:rFonts w:cs="B Nazanin" w:hint="cs"/>
            <w:bCs/>
            <w:rtl/>
          </w:rPr>
          <w:t>ی</w:t>
        </w:r>
        <w:r w:rsidR="00990E4A" w:rsidRPr="002D1962">
          <w:rPr>
            <w:rStyle w:val="Hyperlink"/>
            <w:rFonts w:cs="B Nazanin" w:hint="eastAsia"/>
            <w:bCs/>
            <w:rtl/>
          </w:rPr>
          <w:t>ط</w:t>
        </w:r>
        <w:r w:rsidR="00990E4A" w:rsidRPr="002D1962">
          <w:rPr>
            <w:rStyle w:val="Hyperlink"/>
            <w:rFonts w:cs="B Nazanin" w:hint="cs"/>
            <w:bCs/>
            <w:rtl/>
          </w:rPr>
          <w:t>ی</w:t>
        </w:r>
        <w:r w:rsidR="00990E4A" w:rsidRPr="002D1962">
          <w:rPr>
            <w:rStyle w:val="Hyperlink"/>
            <w:rFonts w:cs="B Nazanin"/>
            <w:bCs/>
            <w:rtl/>
          </w:rPr>
          <w:t xml:space="preserve"> در بخش‌ها</w:t>
        </w:r>
        <w:r w:rsidR="00990E4A" w:rsidRPr="002D1962">
          <w:rPr>
            <w:rStyle w:val="Hyperlink"/>
            <w:rFonts w:cs="B Nazanin" w:hint="cs"/>
            <w:bCs/>
            <w:rtl/>
          </w:rPr>
          <w:t>ی</w:t>
        </w:r>
        <w:r w:rsidR="00990E4A" w:rsidRPr="002D1962">
          <w:rPr>
            <w:rStyle w:val="Hyperlink"/>
            <w:rFonts w:cs="B Nazanin"/>
            <w:bCs/>
            <w:rtl/>
          </w:rPr>
          <w:t xml:space="preserve"> مختلف (درصد)</w:t>
        </w:r>
        <w:r w:rsidR="00990E4A">
          <w:rPr>
            <w:webHidden/>
            <w:rtl/>
          </w:rPr>
          <w:tab/>
        </w:r>
        <w:r w:rsidR="00990E4A">
          <w:rPr>
            <w:webHidden/>
            <w:rtl/>
          </w:rPr>
          <w:fldChar w:fldCharType="begin"/>
        </w:r>
        <w:r w:rsidR="00990E4A">
          <w:rPr>
            <w:webHidden/>
            <w:rtl/>
          </w:rPr>
          <w:instrText xml:space="preserve"> </w:instrText>
        </w:r>
        <w:r w:rsidR="00990E4A">
          <w:rPr>
            <w:webHidden/>
          </w:rPr>
          <w:instrText>PAGEREF</w:instrText>
        </w:r>
        <w:r w:rsidR="00990E4A">
          <w:rPr>
            <w:webHidden/>
            <w:rtl/>
          </w:rPr>
          <w:instrText xml:space="preserve"> _</w:instrText>
        </w:r>
        <w:r w:rsidR="00990E4A">
          <w:rPr>
            <w:webHidden/>
          </w:rPr>
          <w:instrText>Toc240992024 \h</w:instrText>
        </w:r>
        <w:r w:rsidR="00990E4A">
          <w:rPr>
            <w:webHidden/>
            <w:rtl/>
          </w:rPr>
          <w:instrText xml:space="preserve"> </w:instrText>
        </w:r>
        <w:r w:rsidR="00990E4A">
          <w:rPr>
            <w:webHidden/>
            <w:rtl/>
          </w:rPr>
        </w:r>
        <w:r w:rsidR="00990E4A">
          <w:rPr>
            <w:webHidden/>
            <w:rtl/>
          </w:rPr>
          <w:fldChar w:fldCharType="separate"/>
        </w:r>
        <w:r>
          <w:rPr>
            <w:webHidden/>
            <w:rtl/>
          </w:rPr>
          <w:t>31</w:t>
        </w:r>
        <w:r w:rsidR="00990E4A">
          <w:rPr>
            <w:webHidden/>
            <w:rtl/>
          </w:rPr>
          <w:fldChar w:fldCharType="end"/>
        </w:r>
      </w:hyperlink>
    </w:p>
    <w:p w:rsidR="00990E4A" w:rsidRDefault="006F6A54">
      <w:pPr>
        <w:pStyle w:val="TOC1"/>
        <w:rPr>
          <w:rFonts w:asciiTheme="minorHAnsi" w:hAnsiTheme="minorHAnsi" w:cstheme="minorBidi"/>
          <w:sz w:val="22"/>
          <w:szCs w:val="22"/>
          <w:rtl/>
        </w:rPr>
      </w:pPr>
      <w:hyperlink w:anchor="_Toc240992025" w:history="1">
        <w:r w:rsidR="00990E4A" w:rsidRPr="002D1962">
          <w:rPr>
            <w:rStyle w:val="Hyperlink"/>
            <w:rFonts w:cs="B Nazanin"/>
            <w:bCs/>
            <w:rtl/>
          </w:rPr>
          <w:t xml:space="preserve">جدول </w:t>
        </w:r>
        <w:r w:rsidR="00990E4A" w:rsidRPr="002D1962">
          <w:rPr>
            <w:rStyle w:val="Hyperlink"/>
            <w:rFonts w:cs="B Nazanin"/>
            <w:bCs/>
            <w:rtl/>
            <w:lang w:bidi="fa-IR"/>
          </w:rPr>
          <w:t xml:space="preserve">۲‏-‏۵: </w:t>
        </w:r>
        <w:r w:rsidR="00990E4A" w:rsidRPr="002D1962">
          <w:rPr>
            <w:rStyle w:val="Hyperlink"/>
            <w:rFonts w:cs="B Nazanin"/>
            <w:bCs/>
            <w:rtl/>
          </w:rPr>
          <w:t>پ</w:t>
        </w:r>
        <w:r w:rsidR="00990E4A" w:rsidRPr="002D1962">
          <w:rPr>
            <w:rStyle w:val="Hyperlink"/>
            <w:rFonts w:cs="B Nazanin" w:hint="cs"/>
            <w:bCs/>
            <w:rtl/>
          </w:rPr>
          <w:t>ی</w:t>
        </w:r>
        <w:r w:rsidR="00990E4A" w:rsidRPr="002D1962">
          <w:rPr>
            <w:rStyle w:val="Hyperlink"/>
            <w:rFonts w:cs="B Nazanin" w:hint="eastAsia"/>
            <w:bCs/>
            <w:rtl/>
          </w:rPr>
          <w:t>کربند</w:t>
        </w:r>
        <w:r w:rsidR="00990E4A" w:rsidRPr="002D1962">
          <w:rPr>
            <w:rStyle w:val="Hyperlink"/>
            <w:rFonts w:cs="B Nazanin" w:hint="cs"/>
            <w:bCs/>
            <w:rtl/>
          </w:rPr>
          <w:t>ی</w:t>
        </w:r>
        <w:r w:rsidR="00990E4A" w:rsidRPr="002D1962">
          <w:rPr>
            <w:rStyle w:val="Hyperlink"/>
            <w:rFonts w:cs="B Nazanin"/>
            <w:bCs/>
            <w:rtl/>
          </w:rPr>
          <w:t xml:space="preserve"> نها</w:t>
        </w:r>
        <w:r w:rsidR="00990E4A" w:rsidRPr="002D1962">
          <w:rPr>
            <w:rStyle w:val="Hyperlink"/>
            <w:rFonts w:cs="B Nazanin" w:hint="cs"/>
            <w:bCs/>
            <w:rtl/>
          </w:rPr>
          <w:t>یی</w:t>
        </w:r>
        <w:r w:rsidR="00990E4A" w:rsidRPr="002D1962">
          <w:rPr>
            <w:rStyle w:val="Hyperlink"/>
            <w:rFonts w:cs="B Nazanin"/>
            <w:bCs/>
            <w:rtl/>
          </w:rPr>
          <w:t xml:space="preserve"> آموزش مدل</w:t>
        </w:r>
        <w:r w:rsidR="00990E4A">
          <w:rPr>
            <w:webHidden/>
            <w:rtl/>
          </w:rPr>
          <w:tab/>
        </w:r>
        <w:r w:rsidR="00990E4A">
          <w:rPr>
            <w:webHidden/>
            <w:rtl/>
          </w:rPr>
          <w:fldChar w:fldCharType="begin"/>
        </w:r>
        <w:r w:rsidR="00990E4A">
          <w:rPr>
            <w:webHidden/>
            <w:rtl/>
          </w:rPr>
          <w:instrText xml:space="preserve"> </w:instrText>
        </w:r>
        <w:r w:rsidR="00990E4A">
          <w:rPr>
            <w:webHidden/>
          </w:rPr>
          <w:instrText>PAGEREF</w:instrText>
        </w:r>
        <w:r w:rsidR="00990E4A">
          <w:rPr>
            <w:webHidden/>
            <w:rtl/>
          </w:rPr>
          <w:instrText xml:space="preserve"> _</w:instrText>
        </w:r>
        <w:r w:rsidR="00990E4A">
          <w:rPr>
            <w:webHidden/>
          </w:rPr>
          <w:instrText>Toc240992025 \h</w:instrText>
        </w:r>
        <w:r w:rsidR="00990E4A">
          <w:rPr>
            <w:webHidden/>
            <w:rtl/>
          </w:rPr>
          <w:instrText xml:space="preserve"> </w:instrText>
        </w:r>
        <w:r w:rsidR="00990E4A">
          <w:rPr>
            <w:webHidden/>
            <w:rtl/>
          </w:rPr>
        </w:r>
        <w:r w:rsidR="00990E4A">
          <w:rPr>
            <w:webHidden/>
            <w:rtl/>
          </w:rPr>
          <w:fldChar w:fldCharType="separate"/>
        </w:r>
        <w:r>
          <w:rPr>
            <w:webHidden/>
            <w:rtl/>
          </w:rPr>
          <w:t>34</w:t>
        </w:r>
        <w:r w:rsidR="00990E4A">
          <w:rPr>
            <w:webHidden/>
            <w:rtl/>
          </w:rPr>
          <w:fldChar w:fldCharType="end"/>
        </w:r>
      </w:hyperlink>
    </w:p>
    <w:p w:rsidR="00990E4A" w:rsidRDefault="006F6A54">
      <w:pPr>
        <w:pStyle w:val="TOC1"/>
        <w:rPr>
          <w:rFonts w:asciiTheme="minorHAnsi" w:hAnsiTheme="minorHAnsi" w:cstheme="minorBidi"/>
          <w:sz w:val="22"/>
          <w:szCs w:val="22"/>
          <w:rtl/>
        </w:rPr>
      </w:pPr>
      <w:hyperlink w:anchor="_Toc240992026" w:history="1">
        <w:r w:rsidR="00990E4A" w:rsidRPr="002D1962">
          <w:rPr>
            <w:rStyle w:val="Hyperlink"/>
            <w:rFonts w:cs="B Nazanin"/>
            <w:bCs/>
            <w:rtl/>
          </w:rPr>
          <w:t xml:space="preserve">جدول </w:t>
        </w:r>
        <w:r w:rsidR="00990E4A" w:rsidRPr="002D1962">
          <w:rPr>
            <w:rStyle w:val="Hyperlink"/>
            <w:rFonts w:cs="B Nazanin"/>
            <w:bCs/>
            <w:rtl/>
            <w:lang w:bidi="fa-IR"/>
          </w:rPr>
          <w:t>۳‏-‏۱</w:t>
        </w:r>
        <w:r w:rsidR="00990E4A" w:rsidRPr="002D1962">
          <w:rPr>
            <w:rStyle w:val="Hyperlink"/>
            <w:rFonts w:cs="B Nazanin"/>
            <w:bCs/>
            <w:rtl/>
          </w:rPr>
          <w:t>: مع</w:t>
        </w:r>
        <w:r w:rsidR="00990E4A" w:rsidRPr="002D1962">
          <w:rPr>
            <w:rStyle w:val="Hyperlink"/>
            <w:rFonts w:cs="B Nazanin" w:hint="cs"/>
            <w:bCs/>
            <w:rtl/>
          </w:rPr>
          <w:t>ی</w:t>
        </w:r>
        <w:r w:rsidR="00990E4A" w:rsidRPr="002D1962">
          <w:rPr>
            <w:rStyle w:val="Hyperlink"/>
            <w:rFonts w:cs="B Nazanin" w:hint="eastAsia"/>
            <w:bCs/>
            <w:rtl/>
          </w:rPr>
          <w:t>ارها</w:t>
        </w:r>
        <w:r w:rsidR="00990E4A" w:rsidRPr="002D1962">
          <w:rPr>
            <w:rStyle w:val="Hyperlink"/>
            <w:rFonts w:cs="B Nazanin" w:hint="cs"/>
            <w:bCs/>
            <w:rtl/>
          </w:rPr>
          <w:t>ی</w:t>
        </w:r>
        <w:r w:rsidR="00990E4A" w:rsidRPr="002D1962">
          <w:rPr>
            <w:rStyle w:val="Hyperlink"/>
            <w:rFonts w:cs="B Nazanin"/>
            <w:bCs/>
            <w:rtl/>
          </w:rPr>
          <w:t xml:space="preserve"> کل</w:t>
        </w:r>
        <w:r w:rsidR="00990E4A" w:rsidRPr="002D1962">
          <w:rPr>
            <w:rStyle w:val="Hyperlink"/>
            <w:rFonts w:cs="B Nazanin" w:hint="cs"/>
            <w:bCs/>
            <w:rtl/>
          </w:rPr>
          <w:t>ی</w:t>
        </w:r>
        <w:r w:rsidR="00990E4A" w:rsidRPr="002D1962">
          <w:rPr>
            <w:rStyle w:val="Hyperlink"/>
            <w:rFonts w:cs="B Nazanin"/>
            <w:bCs/>
            <w:rtl/>
          </w:rPr>
          <w:t xml:space="preserve"> مدل نها</w:t>
        </w:r>
        <w:r w:rsidR="00990E4A" w:rsidRPr="002D1962">
          <w:rPr>
            <w:rStyle w:val="Hyperlink"/>
            <w:rFonts w:cs="B Nazanin" w:hint="cs"/>
            <w:bCs/>
            <w:rtl/>
          </w:rPr>
          <w:t>یی</w:t>
        </w:r>
        <w:r w:rsidR="00990E4A">
          <w:rPr>
            <w:webHidden/>
            <w:rtl/>
          </w:rPr>
          <w:tab/>
        </w:r>
        <w:r w:rsidR="00990E4A">
          <w:rPr>
            <w:webHidden/>
            <w:rtl/>
          </w:rPr>
          <w:fldChar w:fldCharType="begin"/>
        </w:r>
        <w:r w:rsidR="00990E4A">
          <w:rPr>
            <w:webHidden/>
            <w:rtl/>
          </w:rPr>
          <w:instrText xml:space="preserve"> </w:instrText>
        </w:r>
        <w:r w:rsidR="00990E4A">
          <w:rPr>
            <w:webHidden/>
          </w:rPr>
          <w:instrText>PAGEREF</w:instrText>
        </w:r>
        <w:r w:rsidR="00990E4A">
          <w:rPr>
            <w:webHidden/>
            <w:rtl/>
          </w:rPr>
          <w:instrText xml:space="preserve"> _</w:instrText>
        </w:r>
        <w:r w:rsidR="00990E4A">
          <w:rPr>
            <w:webHidden/>
          </w:rPr>
          <w:instrText>Toc240992026 \h</w:instrText>
        </w:r>
        <w:r w:rsidR="00990E4A">
          <w:rPr>
            <w:webHidden/>
            <w:rtl/>
          </w:rPr>
          <w:instrText xml:space="preserve"> </w:instrText>
        </w:r>
        <w:r w:rsidR="00990E4A">
          <w:rPr>
            <w:webHidden/>
            <w:rtl/>
          </w:rPr>
        </w:r>
        <w:r w:rsidR="00990E4A">
          <w:rPr>
            <w:webHidden/>
            <w:rtl/>
          </w:rPr>
          <w:fldChar w:fldCharType="separate"/>
        </w:r>
        <w:r>
          <w:rPr>
            <w:webHidden/>
            <w:rtl/>
          </w:rPr>
          <w:t>43</w:t>
        </w:r>
        <w:r w:rsidR="00990E4A">
          <w:rPr>
            <w:webHidden/>
            <w:rtl/>
          </w:rPr>
          <w:fldChar w:fldCharType="end"/>
        </w:r>
      </w:hyperlink>
    </w:p>
    <w:p w:rsidR="00990E4A" w:rsidRDefault="006F6A54">
      <w:pPr>
        <w:pStyle w:val="TOC1"/>
        <w:rPr>
          <w:rFonts w:asciiTheme="minorHAnsi" w:hAnsiTheme="minorHAnsi" w:cstheme="minorBidi"/>
          <w:sz w:val="22"/>
          <w:szCs w:val="22"/>
          <w:rtl/>
        </w:rPr>
      </w:pPr>
      <w:hyperlink w:anchor="_Toc240992027" w:history="1">
        <w:r w:rsidR="00990E4A" w:rsidRPr="002D1962">
          <w:rPr>
            <w:rStyle w:val="Hyperlink"/>
            <w:rFonts w:cs="B Nazanin"/>
            <w:bCs/>
            <w:rtl/>
          </w:rPr>
          <w:t xml:space="preserve">جدول </w:t>
        </w:r>
        <w:r w:rsidR="00990E4A" w:rsidRPr="002D1962">
          <w:rPr>
            <w:rStyle w:val="Hyperlink"/>
            <w:rFonts w:cs="B Nazanin"/>
            <w:bCs/>
            <w:rtl/>
            <w:lang w:bidi="fa-IR"/>
          </w:rPr>
          <w:t>۳‏-‏۲</w:t>
        </w:r>
        <w:r w:rsidR="00990E4A" w:rsidRPr="002D1962">
          <w:rPr>
            <w:rStyle w:val="Hyperlink"/>
            <w:rFonts w:cs="B Nazanin"/>
            <w:bCs/>
            <w:rtl/>
          </w:rPr>
          <w:t>: مع</w:t>
        </w:r>
        <w:r w:rsidR="00990E4A" w:rsidRPr="002D1962">
          <w:rPr>
            <w:rStyle w:val="Hyperlink"/>
            <w:rFonts w:cs="B Nazanin" w:hint="cs"/>
            <w:bCs/>
            <w:rtl/>
          </w:rPr>
          <w:t>ی</w:t>
        </w:r>
        <w:r w:rsidR="00990E4A" w:rsidRPr="002D1962">
          <w:rPr>
            <w:rStyle w:val="Hyperlink"/>
            <w:rFonts w:cs="B Nazanin" w:hint="eastAsia"/>
            <w:bCs/>
            <w:rtl/>
          </w:rPr>
          <w:t>ارها</w:t>
        </w:r>
        <w:r w:rsidR="00990E4A" w:rsidRPr="002D1962">
          <w:rPr>
            <w:rStyle w:val="Hyperlink"/>
            <w:rFonts w:cs="B Nazanin" w:hint="cs"/>
            <w:bCs/>
            <w:rtl/>
          </w:rPr>
          <w:t>ی</w:t>
        </w:r>
        <w:r w:rsidR="00990E4A" w:rsidRPr="002D1962">
          <w:rPr>
            <w:rStyle w:val="Hyperlink"/>
            <w:rFonts w:cs="B Nazanin"/>
            <w:bCs/>
            <w:rtl/>
          </w:rPr>
          <w:t xml:space="preserve"> مدل نها</w:t>
        </w:r>
        <w:r w:rsidR="00990E4A" w:rsidRPr="002D1962">
          <w:rPr>
            <w:rStyle w:val="Hyperlink"/>
            <w:rFonts w:cs="B Nazanin" w:hint="cs"/>
            <w:bCs/>
            <w:rtl/>
          </w:rPr>
          <w:t>یی</w:t>
        </w:r>
        <w:r w:rsidR="00990E4A" w:rsidRPr="002D1962">
          <w:rPr>
            <w:rStyle w:val="Hyperlink"/>
            <w:rFonts w:cs="B Nazanin"/>
            <w:bCs/>
            <w:rtl/>
          </w:rPr>
          <w:t xml:space="preserve"> به تفک</w:t>
        </w:r>
        <w:r w:rsidR="00990E4A" w:rsidRPr="002D1962">
          <w:rPr>
            <w:rStyle w:val="Hyperlink"/>
            <w:rFonts w:cs="B Nazanin" w:hint="cs"/>
            <w:bCs/>
            <w:rtl/>
          </w:rPr>
          <w:t>ی</w:t>
        </w:r>
        <w:r w:rsidR="00990E4A" w:rsidRPr="002D1962">
          <w:rPr>
            <w:rStyle w:val="Hyperlink"/>
            <w:rFonts w:cs="B Nazanin" w:hint="eastAsia"/>
            <w:bCs/>
            <w:rtl/>
          </w:rPr>
          <w:t>ک</w:t>
        </w:r>
        <w:r w:rsidR="00990E4A" w:rsidRPr="002D1962">
          <w:rPr>
            <w:rStyle w:val="Hyperlink"/>
            <w:rFonts w:cs="B Nazanin"/>
            <w:bCs/>
            <w:rtl/>
          </w:rPr>
          <w:t xml:space="preserve"> رده رو</w:t>
        </w:r>
        <w:r w:rsidR="00990E4A" w:rsidRPr="002D1962">
          <w:rPr>
            <w:rStyle w:val="Hyperlink"/>
            <w:rFonts w:cs="B Nazanin" w:hint="cs"/>
            <w:bCs/>
            <w:rtl/>
          </w:rPr>
          <w:t>ی</w:t>
        </w:r>
        <w:r w:rsidR="00990E4A" w:rsidRPr="002D1962">
          <w:rPr>
            <w:rStyle w:val="Hyperlink"/>
            <w:rFonts w:cs="B Nazanin"/>
            <w:bCs/>
            <w:rtl/>
          </w:rPr>
          <w:t xml:space="preserve"> بخش آزمون</w:t>
        </w:r>
        <w:r w:rsidR="00990E4A">
          <w:rPr>
            <w:webHidden/>
            <w:rtl/>
          </w:rPr>
          <w:tab/>
        </w:r>
        <w:r w:rsidR="00990E4A">
          <w:rPr>
            <w:webHidden/>
            <w:rtl/>
          </w:rPr>
          <w:fldChar w:fldCharType="begin"/>
        </w:r>
        <w:r w:rsidR="00990E4A">
          <w:rPr>
            <w:webHidden/>
            <w:rtl/>
          </w:rPr>
          <w:instrText xml:space="preserve"> </w:instrText>
        </w:r>
        <w:r w:rsidR="00990E4A">
          <w:rPr>
            <w:webHidden/>
          </w:rPr>
          <w:instrText>PAGEREF</w:instrText>
        </w:r>
        <w:r w:rsidR="00990E4A">
          <w:rPr>
            <w:webHidden/>
            <w:rtl/>
          </w:rPr>
          <w:instrText xml:space="preserve"> _</w:instrText>
        </w:r>
        <w:r w:rsidR="00990E4A">
          <w:rPr>
            <w:webHidden/>
          </w:rPr>
          <w:instrText>Toc240992027 \h</w:instrText>
        </w:r>
        <w:r w:rsidR="00990E4A">
          <w:rPr>
            <w:webHidden/>
            <w:rtl/>
          </w:rPr>
          <w:instrText xml:space="preserve"> </w:instrText>
        </w:r>
        <w:r w:rsidR="00990E4A">
          <w:rPr>
            <w:webHidden/>
            <w:rtl/>
          </w:rPr>
        </w:r>
        <w:r w:rsidR="00990E4A">
          <w:rPr>
            <w:webHidden/>
            <w:rtl/>
          </w:rPr>
          <w:fldChar w:fldCharType="separate"/>
        </w:r>
        <w:r>
          <w:rPr>
            <w:webHidden/>
            <w:rtl/>
          </w:rPr>
          <w:t>44</w:t>
        </w:r>
        <w:r w:rsidR="00990E4A">
          <w:rPr>
            <w:webHidden/>
            <w:rtl/>
          </w:rPr>
          <w:fldChar w:fldCharType="end"/>
        </w:r>
      </w:hyperlink>
    </w:p>
    <w:p w:rsidR="008D7B8A" w:rsidRDefault="00576C9C" w:rsidP="003C478A">
      <w:r w:rsidRPr="00945775">
        <w:rPr>
          <w:sz w:val="32"/>
          <w:szCs w:val="24"/>
        </w:rPr>
        <w:fldChar w:fldCharType="end"/>
      </w:r>
    </w:p>
    <w:p w:rsidR="003C478A" w:rsidRDefault="003C478A">
      <w:pPr>
        <w:pageBreakBefore/>
        <w:bidi/>
        <w:spacing w:line="4819" w:lineRule="exact"/>
        <w:jc w:val="center"/>
        <w:rPr>
          <w:rFonts w:ascii="B Lotus" w:hAnsi="B Lotus" w:cs="B Lotus"/>
          <w:b/>
          <w:bCs/>
          <w:szCs w:val="28"/>
        </w:rPr>
      </w:pPr>
    </w:p>
    <w:p w:rsidR="008D7B8A" w:rsidRDefault="00576C9C" w:rsidP="003C478A">
      <w:pPr>
        <w:bidi/>
        <w:jc w:val="center"/>
      </w:pPr>
      <w:r>
        <w:rPr>
          <w:rFonts w:ascii="B Lotus" w:hAnsi="B Lotus" w:cs="B Lotus"/>
          <w:b/>
          <w:bCs/>
          <w:szCs w:val="28"/>
          <w:rtl/>
        </w:rPr>
        <w:t>لیست</w:t>
      </w:r>
      <w:r>
        <w:rPr>
          <w:rFonts w:ascii="B Lotus" w:hAnsi="B Lotus" w:cs="B Lotus"/>
          <w:b/>
          <w:bCs/>
          <w:szCs w:val="28"/>
        </w:rPr>
        <w:t xml:space="preserve"> </w:t>
      </w:r>
      <w:r>
        <w:rPr>
          <w:rFonts w:ascii="B Lotus" w:hAnsi="B Lotus" w:cs="B Lotus"/>
          <w:b/>
          <w:bCs/>
          <w:szCs w:val="28"/>
          <w:rtl/>
        </w:rPr>
        <w:t>علائم</w:t>
      </w:r>
      <w:r>
        <w:rPr>
          <w:rFonts w:ascii="B Lotus" w:hAnsi="B Lotus" w:cs="B Lotus"/>
          <w:b/>
          <w:bCs/>
          <w:szCs w:val="28"/>
        </w:rPr>
        <w:t xml:space="preserve"> </w:t>
      </w:r>
      <w:r>
        <w:rPr>
          <w:rFonts w:ascii="B Lotus" w:hAnsi="B Lotus" w:cs="B Lotus"/>
          <w:b/>
          <w:bCs/>
          <w:szCs w:val="28"/>
          <w:rtl/>
        </w:rPr>
        <w:t>و</w:t>
      </w:r>
      <w:r>
        <w:rPr>
          <w:rFonts w:ascii="B Lotus" w:hAnsi="B Lotus" w:cs="B Lotus"/>
          <w:b/>
          <w:bCs/>
          <w:szCs w:val="28"/>
        </w:rPr>
        <w:t xml:space="preserve"> </w:t>
      </w:r>
      <w:r>
        <w:rPr>
          <w:rFonts w:ascii="B Lotus" w:hAnsi="B Lotus" w:cs="B Lotus"/>
          <w:b/>
          <w:bCs/>
          <w:szCs w:val="28"/>
          <w:rtl/>
        </w:rPr>
        <w:t>اختصارات</w:t>
      </w:r>
    </w:p>
    <w:p w:rsidR="008D7B8A" w:rsidRDefault="008D7B8A">
      <w:pPr>
        <w:spacing w:line="567" w:lineRule="exact"/>
      </w:pPr>
    </w:p>
    <w:tbl>
      <w:tblPr>
        <w:bidiVisual/>
        <w:tblW w:w="0" w:type="auto"/>
        <w:tblLayout w:type="fixed"/>
        <w:tblLook w:val="04A0" w:firstRow="1" w:lastRow="0" w:firstColumn="1" w:lastColumn="0" w:noHBand="0" w:noVBand="1"/>
      </w:tblPr>
      <w:tblGrid>
        <w:gridCol w:w="6236"/>
        <w:gridCol w:w="2835"/>
      </w:tblGrid>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سامانه</w:t>
            </w:r>
            <w:r w:rsidRPr="009D119E">
              <w:rPr>
                <w:rFonts w:cs="B Zar"/>
                <w:sz w:val="24"/>
                <w:szCs w:val="24"/>
              </w:rPr>
              <w:t>‌</w:t>
            </w:r>
            <w:r w:rsidRPr="009D119E">
              <w:rPr>
                <w:rFonts w:cs="B Zar"/>
                <w:sz w:val="24"/>
                <w:szCs w:val="24"/>
                <w:rtl/>
              </w:rPr>
              <w:t>های</w:t>
            </w:r>
            <w:r w:rsidRPr="009D119E">
              <w:rPr>
                <w:rFonts w:cs="B Zar"/>
                <w:sz w:val="24"/>
                <w:szCs w:val="24"/>
              </w:rPr>
              <w:t xml:space="preserve"> </w:t>
            </w:r>
            <w:r w:rsidRPr="009D119E">
              <w:rPr>
                <w:rFonts w:cs="B Zar"/>
                <w:sz w:val="24"/>
                <w:szCs w:val="24"/>
                <w:rtl/>
              </w:rPr>
              <w:t>کمک</w:t>
            </w:r>
            <w:r w:rsidRPr="009D119E">
              <w:rPr>
                <w:rFonts w:cs="B Zar"/>
                <w:sz w:val="24"/>
                <w:szCs w:val="24"/>
              </w:rPr>
              <w:t>‌</w:t>
            </w:r>
            <w:r w:rsidRPr="009D119E">
              <w:rPr>
                <w:rFonts w:cs="B Zar"/>
                <w:sz w:val="24"/>
                <w:szCs w:val="24"/>
                <w:rtl/>
              </w:rPr>
              <w:t>راننده</w:t>
            </w:r>
            <w:r w:rsidRPr="009D119E">
              <w:rPr>
                <w:rFonts w:cs="B Zar"/>
                <w:sz w:val="24"/>
                <w:szCs w:val="24"/>
              </w:rPr>
              <w:t xml:space="preserve"> </w:t>
            </w:r>
            <w:r w:rsidRPr="009D119E">
              <w:rPr>
                <w:rFonts w:cs="B Zar"/>
                <w:sz w:val="24"/>
                <w:szCs w:val="24"/>
                <w:rtl/>
              </w:rPr>
              <w:t>پیشرفته</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ADAS</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بهینه</w:t>
            </w:r>
            <w:r w:rsidRPr="009D119E">
              <w:rPr>
                <w:rFonts w:cs="B Zar"/>
                <w:sz w:val="24"/>
                <w:szCs w:val="24"/>
              </w:rPr>
              <w:t>‌</w:t>
            </w:r>
            <w:r w:rsidRPr="009D119E">
              <w:rPr>
                <w:rFonts w:cs="B Zar"/>
                <w:sz w:val="24"/>
                <w:szCs w:val="24"/>
                <w:rtl/>
              </w:rPr>
              <w:t>ساز</w:t>
            </w:r>
            <w:r w:rsidRPr="009D119E">
              <w:rPr>
                <w:rFonts w:cs="B Zar"/>
                <w:sz w:val="24"/>
                <w:szCs w:val="24"/>
              </w:rPr>
              <w:t xml:space="preserve"> </w:t>
            </w:r>
            <w:r w:rsidRPr="009D119E">
              <w:rPr>
                <w:rFonts w:cs="B Zar"/>
                <w:sz w:val="24"/>
                <w:szCs w:val="24"/>
                <w:rtl/>
              </w:rPr>
              <w:t>آدام</w:t>
            </w:r>
            <w:r w:rsidRPr="009D119E">
              <w:rPr>
                <w:rFonts w:cs="B Zar"/>
                <w:sz w:val="24"/>
                <w:szCs w:val="24"/>
              </w:rPr>
              <w:t xml:space="preserve"> </w:t>
            </w:r>
            <w:r w:rsidRPr="009D119E">
              <w:rPr>
                <w:rFonts w:cs="B Zar"/>
                <w:sz w:val="24"/>
                <w:szCs w:val="24"/>
                <w:rtl/>
              </w:rPr>
              <w:t>با</w:t>
            </w:r>
            <w:r w:rsidRPr="009D119E">
              <w:rPr>
                <w:rFonts w:cs="B Zar"/>
                <w:sz w:val="24"/>
                <w:szCs w:val="24"/>
              </w:rPr>
              <w:t xml:space="preserve"> </w:t>
            </w:r>
            <w:r w:rsidRPr="009D119E">
              <w:rPr>
                <w:rFonts w:cs="B Zar"/>
                <w:sz w:val="24"/>
                <w:szCs w:val="24"/>
                <w:rtl/>
              </w:rPr>
              <w:t>کاهش</w:t>
            </w:r>
            <w:r w:rsidRPr="009D119E">
              <w:rPr>
                <w:rFonts w:cs="B Zar"/>
                <w:sz w:val="24"/>
                <w:szCs w:val="24"/>
              </w:rPr>
              <w:t xml:space="preserve"> </w:t>
            </w:r>
            <w:r w:rsidRPr="009D119E">
              <w:rPr>
                <w:rFonts w:cs="B Zar"/>
                <w:sz w:val="24"/>
                <w:szCs w:val="24"/>
                <w:rtl/>
              </w:rPr>
              <w:t>وزن</w:t>
            </w:r>
            <w:r w:rsidRPr="009D119E">
              <w:rPr>
                <w:rFonts w:cs="B Zar"/>
                <w:sz w:val="24"/>
                <w:szCs w:val="24"/>
              </w:rPr>
              <w:t xml:space="preserve"> </w:t>
            </w:r>
            <w:r w:rsidRPr="009D119E">
              <w:rPr>
                <w:rFonts w:cs="B Zar"/>
                <w:sz w:val="24"/>
                <w:szCs w:val="24"/>
                <w:rtl/>
              </w:rPr>
              <w:t>تفکیک</w:t>
            </w:r>
            <w:r w:rsidRPr="009D119E">
              <w:rPr>
                <w:rFonts w:cs="B Zar"/>
                <w:sz w:val="24"/>
                <w:szCs w:val="24"/>
              </w:rPr>
              <w:t>‌</w:t>
            </w:r>
            <w:r w:rsidRPr="009D119E">
              <w:rPr>
                <w:rFonts w:cs="B Zar"/>
                <w:sz w:val="24"/>
                <w:szCs w:val="24"/>
                <w:rtl/>
              </w:rPr>
              <w:t>شده</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AdamW</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دقت متوسط</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AP</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مجموعه</w:t>
            </w:r>
            <w:r w:rsidRPr="009D119E">
              <w:rPr>
                <w:rFonts w:cs="B Zar"/>
                <w:sz w:val="24"/>
                <w:szCs w:val="24"/>
              </w:rPr>
              <w:t>‌</w:t>
            </w:r>
            <w:r w:rsidRPr="009D119E">
              <w:rPr>
                <w:rFonts w:cs="B Zar"/>
                <w:sz w:val="24"/>
                <w:szCs w:val="24"/>
                <w:rtl/>
              </w:rPr>
              <w:t>داده</w:t>
            </w:r>
            <w:r w:rsidRPr="009D119E">
              <w:rPr>
                <w:rFonts w:cs="B Zar"/>
                <w:sz w:val="24"/>
                <w:szCs w:val="24"/>
              </w:rPr>
              <w:t xml:space="preserve"> </w:t>
            </w:r>
            <w:r w:rsidRPr="009D119E">
              <w:rPr>
                <w:rFonts w:cs="B Zar"/>
                <w:sz w:val="24"/>
                <w:szCs w:val="24"/>
                <w:rtl/>
              </w:rPr>
              <w:t>رانندگی</w:t>
            </w:r>
            <w:r w:rsidRPr="009D119E">
              <w:rPr>
                <w:rFonts w:cs="B Zar"/>
                <w:sz w:val="24"/>
                <w:szCs w:val="24"/>
              </w:rPr>
              <w:t xml:space="preserve"> </w:t>
            </w:r>
            <w:r w:rsidRPr="009D119E">
              <w:rPr>
                <w:rFonts w:cs="B Zar"/>
                <w:sz w:val="24"/>
                <w:szCs w:val="24"/>
                <w:rtl/>
              </w:rPr>
              <w:t>برکلی</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BDD100K</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بلوک</w:t>
            </w:r>
            <w:r w:rsidRPr="009D119E">
              <w:rPr>
                <w:rFonts w:cs="B Zar"/>
                <w:sz w:val="24"/>
                <w:szCs w:val="24"/>
              </w:rPr>
              <w:t xml:space="preserve"> </w:t>
            </w:r>
            <w:r w:rsidRPr="009D119E">
              <w:rPr>
                <w:rFonts w:cs="B Zar"/>
                <w:sz w:val="24"/>
                <w:szCs w:val="24"/>
                <w:rtl/>
              </w:rPr>
              <w:t>پیچشی</w:t>
            </w:r>
            <w:r w:rsidRPr="009D119E">
              <w:rPr>
                <w:rFonts w:cs="B Zar"/>
                <w:sz w:val="24"/>
                <w:szCs w:val="24"/>
              </w:rPr>
              <w:t xml:space="preserve"> </w:t>
            </w:r>
            <w:r w:rsidRPr="009D119E">
              <w:rPr>
                <w:rFonts w:cs="B Zar"/>
                <w:sz w:val="24"/>
                <w:szCs w:val="24"/>
                <w:rtl/>
              </w:rPr>
              <w:t>با</w:t>
            </w:r>
            <w:r w:rsidRPr="009D119E">
              <w:rPr>
                <w:rFonts w:cs="B Zar"/>
                <w:sz w:val="24"/>
                <w:szCs w:val="24"/>
              </w:rPr>
              <w:t xml:space="preserve"> </w:t>
            </w:r>
            <w:r w:rsidRPr="009D119E">
              <w:rPr>
                <w:rFonts w:cs="B Zar"/>
                <w:sz w:val="24"/>
                <w:szCs w:val="24"/>
                <w:rtl/>
              </w:rPr>
              <w:t>توجه</w:t>
            </w:r>
            <w:r w:rsidRPr="009D119E">
              <w:rPr>
                <w:rFonts w:cs="B Zar"/>
                <w:sz w:val="24"/>
                <w:szCs w:val="24"/>
              </w:rPr>
              <w:t xml:space="preserve"> </w:t>
            </w:r>
            <w:r w:rsidRPr="009D119E">
              <w:rPr>
                <w:rFonts w:cs="B Zar"/>
                <w:sz w:val="24"/>
                <w:szCs w:val="24"/>
                <w:rtl/>
              </w:rPr>
              <w:t>مکانی</w:t>
            </w:r>
            <w:r w:rsidRPr="009D119E">
              <w:rPr>
                <w:rFonts w:cs="B Zar"/>
                <w:sz w:val="24"/>
                <w:szCs w:val="24"/>
              </w:rPr>
              <w:t xml:space="preserve"> </w:t>
            </w:r>
            <w:r w:rsidRPr="009D119E">
              <w:rPr>
                <w:rFonts w:cs="B Zar"/>
                <w:sz w:val="24"/>
                <w:szCs w:val="24"/>
                <w:rtl/>
              </w:rPr>
              <w:t>موازی</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C2PSA</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بلوک</w:t>
            </w:r>
            <w:r w:rsidRPr="009D119E">
              <w:rPr>
                <w:rFonts w:cs="B Zar"/>
                <w:sz w:val="24"/>
                <w:szCs w:val="24"/>
              </w:rPr>
              <w:t xml:space="preserve"> </w:t>
            </w:r>
            <w:r w:rsidRPr="009D119E">
              <w:rPr>
                <w:rFonts w:cs="B Zar"/>
                <w:sz w:val="24"/>
                <w:szCs w:val="24"/>
                <w:rtl/>
              </w:rPr>
              <w:t>پیچشی</w:t>
            </w:r>
            <w:r w:rsidRPr="009D119E">
              <w:rPr>
                <w:rFonts w:cs="B Zar"/>
                <w:sz w:val="24"/>
                <w:szCs w:val="24"/>
              </w:rPr>
              <w:t xml:space="preserve"> </w:t>
            </w:r>
            <w:r w:rsidRPr="009D119E">
              <w:rPr>
                <w:rFonts w:cs="B Zar"/>
                <w:sz w:val="24"/>
                <w:szCs w:val="24"/>
                <w:rtl/>
              </w:rPr>
              <w:t>متقاطع</w:t>
            </w:r>
            <w:r w:rsidRPr="009D119E">
              <w:rPr>
                <w:rFonts w:cs="B Zar"/>
                <w:sz w:val="24"/>
                <w:szCs w:val="24"/>
              </w:rPr>
              <w:t xml:space="preserve"> </w:t>
            </w:r>
            <w:r w:rsidRPr="009D119E">
              <w:rPr>
                <w:rFonts w:cs="B Zar"/>
                <w:sz w:val="24"/>
                <w:szCs w:val="24"/>
                <w:rtl/>
              </w:rPr>
              <w:t>با</w:t>
            </w:r>
            <w:r w:rsidRPr="009D119E">
              <w:rPr>
                <w:rFonts w:cs="B Zar"/>
                <w:sz w:val="24"/>
                <w:szCs w:val="24"/>
              </w:rPr>
              <w:t xml:space="preserve"> </w:t>
            </w:r>
            <w:r w:rsidRPr="009D119E">
              <w:rPr>
                <w:rFonts w:cs="B Zar"/>
                <w:sz w:val="24"/>
                <w:szCs w:val="24"/>
                <w:rtl/>
              </w:rPr>
              <w:t>هسته</w:t>
            </w:r>
            <w:r w:rsidRPr="009D119E">
              <w:rPr>
                <w:rFonts w:cs="B Zar"/>
                <w:sz w:val="24"/>
                <w:szCs w:val="24"/>
              </w:rPr>
              <w:t xml:space="preserve"> </w:t>
            </w:r>
            <w:r w:rsidRPr="009D119E">
              <w:rPr>
                <w:rFonts w:cs="B Zar"/>
                <w:sz w:val="24"/>
                <w:szCs w:val="24"/>
                <w:rtl/>
              </w:rPr>
              <w:t>کوچک</w:t>
            </w:r>
          </w:p>
        </w:tc>
        <w:tc>
          <w:tcPr>
            <w:tcW w:w="2835" w:type="dxa"/>
          </w:tcPr>
          <w:p w:rsidR="008D7B8A" w:rsidRPr="00A97169" w:rsidRDefault="00576C9C" w:rsidP="00F4487C">
            <w:pPr>
              <w:spacing w:line="240" w:lineRule="auto"/>
              <w:rPr>
                <w:sz w:val="22"/>
              </w:rPr>
            </w:pPr>
            <w:r w:rsidRPr="00A97169">
              <w:rPr>
                <w:rFonts w:ascii="Times New Roman" w:hAnsi="Times New Roman" w:cs="Times New Roman"/>
                <w:sz w:val="22"/>
              </w:rPr>
              <w:t>C3</w:t>
            </w:r>
            <w:r w:rsidR="00F4487C" w:rsidRPr="00A97169">
              <w:rPr>
                <w:rFonts w:ascii="Times New Roman" w:hAnsi="Times New Roman" w:cs="Times New Roman"/>
                <w:sz w:val="22"/>
              </w:rPr>
              <w:t>K</w:t>
            </w:r>
            <w:r w:rsidRPr="00A97169">
              <w:rPr>
                <w:rFonts w:ascii="Times New Roman" w:hAnsi="Times New Roman" w:cs="Times New Roman"/>
                <w:sz w:val="24"/>
                <w:szCs w:val="24"/>
              </w:rPr>
              <w:t>2</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شبکه</w:t>
            </w:r>
            <w:r w:rsidRPr="009D119E">
              <w:rPr>
                <w:rFonts w:cs="B Zar"/>
                <w:sz w:val="24"/>
                <w:szCs w:val="24"/>
              </w:rPr>
              <w:t xml:space="preserve"> </w:t>
            </w:r>
            <w:r w:rsidRPr="009D119E">
              <w:rPr>
                <w:rFonts w:cs="B Zar"/>
                <w:sz w:val="24"/>
                <w:szCs w:val="24"/>
                <w:rtl/>
              </w:rPr>
              <w:t>عصبی</w:t>
            </w:r>
            <w:r w:rsidRPr="009D119E">
              <w:rPr>
                <w:rFonts w:cs="B Zar"/>
                <w:sz w:val="24"/>
                <w:szCs w:val="24"/>
              </w:rPr>
              <w:t xml:space="preserve"> </w:t>
            </w:r>
            <w:r w:rsidRPr="009D119E">
              <w:rPr>
                <w:rFonts w:cs="B Zar"/>
                <w:sz w:val="24"/>
                <w:szCs w:val="24"/>
                <w:rtl/>
              </w:rPr>
              <w:t>پیچشی</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CNN</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مجموعه</w:t>
            </w:r>
            <w:r w:rsidRPr="009D119E">
              <w:rPr>
                <w:rFonts w:cs="B Zar"/>
                <w:sz w:val="24"/>
                <w:szCs w:val="24"/>
              </w:rPr>
              <w:t>‌</w:t>
            </w:r>
            <w:r w:rsidRPr="009D119E">
              <w:rPr>
                <w:rFonts w:cs="B Zar"/>
                <w:sz w:val="24"/>
                <w:szCs w:val="24"/>
                <w:rtl/>
              </w:rPr>
              <w:t>داده</w:t>
            </w:r>
            <w:r w:rsidRPr="009D119E">
              <w:rPr>
                <w:rFonts w:cs="B Zar"/>
                <w:sz w:val="24"/>
                <w:szCs w:val="24"/>
              </w:rPr>
              <w:t xml:space="preserve"> </w:t>
            </w:r>
            <w:r w:rsidRPr="009D119E">
              <w:rPr>
                <w:rFonts w:cs="B Zar"/>
                <w:sz w:val="24"/>
                <w:szCs w:val="24"/>
                <w:rtl/>
              </w:rPr>
              <w:t>اشیای</w:t>
            </w:r>
            <w:r w:rsidRPr="009D119E">
              <w:rPr>
                <w:rFonts w:cs="B Zar"/>
                <w:sz w:val="24"/>
                <w:szCs w:val="24"/>
              </w:rPr>
              <w:t xml:space="preserve"> </w:t>
            </w:r>
            <w:r w:rsidRPr="009D119E">
              <w:rPr>
                <w:rFonts w:cs="B Zar"/>
                <w:sz w:val="24"/>
                <w:szCs w:val="24"/>
                <w:rtl/>
              </w:rPr>
              <w:t>متداول</w:t>
            </w:r>
            <w:r w:rsidRPr="009D119E">
              <w:rPr>
                <w:rFonts w:cs="B Zar"/>
                <w:sz w:val="24"/>
                <w:szCs w:val="24"/>
              </w:rPr>
              <w:t xml:space="preserve"> </w:t>
            </w:r>
            <w:r w:rsidRPr="009D119E">
              <w:rPr>
                <w:rFonts w:cs="B Zar"/>
                <w:sz w:val="24"/>
                <w:szCs w:val="24"/>
                <w:rtl/>
              </w:rPr>
              <w:t>در</w:t>
            </w:r>
            <w:r w:rsidRPr="009D119E">
              <w:rPr>
                <w:rFonts w:cs="B Zar"/>
                <w:sz w:val="24"/>
                <w:szCs w:val="24"/>
              </w:rPr>
              <w:t xml:space="preserve"> </w:t>
            </w:r>
            <w:r w:rsidRPr="009D119E">
              <w:rPr>
                <w:rFonts w:cs="B Zar"/>
                <w:sz w:val="24"/>
                <w:szCs w:val="24"/>
                <w:rtl/>
              </w:rPr>
              <w:t>بستر</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COCO</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امتیاز</w:t>
            </w:r>
            <w:r w:rsidRPr="009D119E">
              <w:rPr>
                <w:rFonts w:cs="B Zar"/>
                <w:sz w:val="24"/>
                <w:szCs w:val="24"/>
              </w:rPr>
              <w:t xml:space="preserve"> </w:t>
            </w:r>
            <w:r w:rsidRPr="009D119E">
              <w:rPr>
                <w:rFonts w:cs="B Zar"/>
                <w:sz w:val="24"/>
                <w:szCs w:val="24"/>
                <w:rtl/>
              </w:rPr>
              <w:t>هماهنگ</w:t>
            </w:r>
            <w:r w:rsidRPr="009D119E">
              <w:rPr>
                <w:rFonts w:cs="B Zar"/>
                <w:sz w:val="24"/>
                <w:szCs w:val="24"/>
              </w:rPr>
              <w:t xml:space="preserve"> </w:t>
            </w:r>
            <w:r w:rsidRPr="009D119E">
              <w:rPr>
                <w:rFonts w:cs="B Zar"/>
                <w:sz w:val="24"/>
                <w:szCs w:val="24"/>
                <w:rtl/>
              </w:rPr>
              <w:t>دقت</w:t>
            </w:r>
            <w:r w:rsidRPr="009D119E">
              <w:rPr>
                <w:rFonts w:cs="B Zar"/>
                <w:sz w:val="24"/>
                <w:szCs w:val="24"/>
              </w:rPr>
              <w:t xml:space="preserve"> </w:t>
            </w:r>
            <w:r w:rsidRPr="009D119E">
              <w:rPr>
                <w:rFonts w:cs="B Zar"/>
                <w:sz w:val="24"/>
                <w:szCs w:val="24"/>
                <w:rtl/>
              </w:rPr>
              <w:t>و</w:t>
            </w:r>
            <w:r w:rsidRPr="009D119E">
              <w:rPr>
                <w:rFonts w:cs="B Zar"/>
                <w:sz w:val="24"/>
                <w:szCs w:val="24"/>
              </w:rPr>
              <w:t xml:space="preserve"> </w:t>
            </w:r>
            <w:r w:rsidRPr="009D119E">
              <w:rPr>
                <w:rFonts w:cs="B Zar"/>
                <w:sz w:val="24"/>
                <w:szCs w:val="24"/>
                <w:rtl/>
              </w:rPr>
              <w:t>فراخوانی</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F1</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منفی</w:t>
            </w:r>
            <w:r w:rsidRPr="009D119E">
              <w:rPr>
                <w:rFonts w:cs="B Zar"/>
                <w:sz w:val="24"/>
                <w:szCs w:val="24"/>
              </w:rPr>
              <w:t xml:space="preserve"> </w:t>
            </w:r>
            <w:r w:rsidRPr="009D119E">
              <w:rPr>
                <w:rFonts w:cs="B Zar"/>
                <w:sz w:val="24"/>
                <w:szCs w:val="24"/>
                <w:rtl/>
              </w:rPr>
              <w:t>نادرست</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FN</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مثبت</w:t>
            </w:r>
            <w:r w:rsidRPr="009D119E">
              <w:rPr>
                <w:rFonts w:cs="B Zar"/>
                <w:sz w:val="24"/>
                <w:szCs w:val="24"/>
              </w:rPr>
              <w:t xml:space="preserve"> </w:t>
            </w:r>
            <w:r w:rsidRPr="009D119E">
              <w:rPr>
                <w:rFonts w:cs="B Zar"/>
                <w:sz w:val="24"/>
                <w:szCs w:val="24"/>
                <w:rtl/>
              </w:rPr>
              <w:t>نادرست</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FP</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پردازنده</w:t>
            </w:r>
            <w:r w:rsidRPr="009D119E">
              <w:rPr>
                <w:rFonts w:cs="B Zar"/>
                <w:sz w:val="24"/>
                <w:szCs w:val="24"/>
              </w:rPr>
              <w:t xml:space="preserve"> </w:t>
            </w:r>
            <w:r w:rsidRPr="009D119E">
              <w:rPr>
                <w:rFonts w:cs="B Zar"/>
                <w:sz w:val="24"/>
                <w:szCs w:val="24"/>
                <w:rtl/>
              </w:rPr>
              <w:t>گرافیکی</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GPU</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مجموعه</w:t>
            </w:r>
            <w:r w:rsidRPr="009D119E">
              <w:rPr>
                <w:rFonts w:cs="B Zar"/>
                <w:sz w:val="24"/>
                <w:szCs w:val="24"/>
              </w:rPr>
              <w:t>‌</w:t>
            </w:r>
            <w:r w:rsidRPr="009D119E">
              <w:rPr>
                <w:rFonts w:cs="B Zar"/>
                <w:sz w:val="24"/>
                <w:szCs w:val="24"/>
                <w:rtl/>
              </w:rPr>
              <w:t>داده</w:t>
            </w:r>
            <w:r w:rsidRPr="009D119E">
              <w:rPr>
                <w:rFonts w:cs="B Zar"/>
                <w:sz w:val="24"/>
                <w:szCs w:val="24"/>
              </w:rPr>
              <w:t xml:space="preserve"> </w:t>
            </w:r>
            <w:r w:rsidRPr="009D119E">
              <w:rPr>
                <w:rFonts w:cs="B Zar"/>
                <w:sz w:val="24"/>
                <w:szCs w:val="24"/>
                <w:rtl/>
              </w:rPr>
              <w:t>رانندگی</w:t>
            </w:r>
            <w:r w:rsidRPr="009D119E">
              <w:rPr>
                <w:rFonts w:cs="B Zar"/>
                <w:sz w:val="24"/>
                <w:szCs w:val="24"/>
              </w:rPr>
              <w:t xml:space="preserve"> </w:t>
            </w:r>
            <w:r w:rsidRPr="009D119E">
              <w:rPr>
                <w:rFonts w:cs="B Zar"/>
                <w:sz w:val="24"/>
                <w:szCs w:val="24"/>
                <w:rtl/>
              </w:rPr>
              <w:t>خودکار</w:t>
            </w:r>
            <w:r w:rsidRPr="009D119E">
              <w:rPr>
                <w:rFonts w:cs="B Zar"/>
                <w:sz w:val="24"/>
                <w:szCs w:val="24"/>
              </w:rPr>
              <w:t xml:space="preserve"> </w:t>
            </w:r>
            <w:r w:rsidRPr="009D119E">
              <w:rPr>
                <w:rFonts w:cs="B Zar"/>
                <w:sz w:val="24"/>
                <w:szCs w:val="24"/>
                <w:rtl/>
              </w:rPr>
              <w:t>ایران</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IADD</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نسبت</w:t>
            </w:r>
            <w:r w:rsidRPr="009D119E">
              <w:rPr>
                <w:rFonts w:cs="B Zar"/>
                <w:sz w:val="24"/>
                <w:szCs w:val="24"/>
              </w:rPr>
              <w:t xml:space="preserve"> </w:t>
            </w:r>
            <w:r w:rsidRPr="009D119E">
              <w:rPr>
                <w:rFonts w:cs="B Zar"/>
                <w:sz w:val="24"/>
                <w:szCs w:val="24"/>
                <w:rtl/>
              </w:rPr>
              <w:t>هم</w:t>
            </w:r>
            <w:r w:rsidRPr="009D119E">
              <w:rPr>
                <w:rFonts w:cs="B Zar"/>
                <w:sz w:val="24"/>
                <w:szCs w:val="24"/>
              </w:rPr>
              <w:t>‌</w:t>
            </w:r>
            <w:r w:rsidRPr="009D119E">
              <w:rPr>
                <w:rFonts w:cs="B Zar"/>
                <w:sz w:val="24"/>
                <w:szCs w:val="24"/>
                <w:rtl/>
              </w:rPr>
              <w:t>پوشانی</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IoU</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مجموعه</w:t>
            </w:r>
            <w:r w:rsidRPr="009D119E">
              <w:rPr>
                <w:rFonts w:cs="B Zar"/>
                <w:sz w:val="24"/>
                <w:szCs w:val="24"/>
              </w:rPr>
              <w:t>‌</w:t>
            </w:r>
            <w:r w:rsidRPr="009D119E">
              <w:rPr>
                <w:rFonts w:cs="B Zar"/>
                <w:sz w:val="24"/>
                <w:szCs w:val="24"/>
                <w:rtl/>
              </w:rPr>
              <w:t>داده</w:t>
            </w:r>
            <w:r w:rsidRPr="009D119E">
              <w:rPr>
                <w:rFonts w:cs="B Zar"/>
                <w:sz w:val="24"/>
                <w:szCs w:val="24"/>
              </w:rPr>
              <w:t xml:space="preserve"> </w:t>
            </w:r>
            <w:r w:rsidRPr="009D119E">
              <w:rPr>
                <w:rFonts w:cs="B Zar"/>
                <w:sz w:val="24"/>
                <w:szCs w:val="24"/>
                <w:rtl/>
              </w:rPr>
              <w:t>کیتی</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KITTI</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میانگین</w:t>
            </w:r>
            <w:r w:rsidRPr="009D119E">
              <w:rPr>
                <w:rFonts w:cs="B Zar"/>
                <w:sz w:val="24"/>
                <w:szCs w:val="24"/>
              </w:rPr>
              <w:t xml:space="preserve"> </w:t>
            </w:r>
            <w:r w:rsidRPr="009D119E">
              <w:rPr>
                <w:rFonts w:cs="B Zar"/>
                <w:sz w:val="24"/>
                <w:szCs w:val="24"/>
                <w:rtl/>
              </w:rPr>
              <w:t>دقت</w:t>
            </w:r>
            <w:r w:rsidRPr="009D119E">
              <w:rPr>
                <w:rFonts w:cs="B Zar"/>
                <w:sz w:val="24"/>
                <w:szCs w:val="24"/>
              </w:rPr>
              <w:t xml:space="preserve"> </w:t>
            </w:r>
            <w:r w:rsidRPr="009D119E">
              <w:rPr>
                <w:rFonts w:cs="B Zar"/>
                <w:sz w:val="24"/>
                <w:szCs w:val="24"/>
                <w:rtl/>
              </w:rPr>
              <w:t>متوسط</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mAP</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شبکه</w:t>
            </w:r>
            <w:r w:rsidRPr="009D119E">
              <w:rPr>
                <w:rFonts w:cs="B Zar"/>
                <w:sz w:val="24"/>
                <w:szCs w:val="24"/>
              </w:rPr>
              <w:t xml:space="preserve"> </w:t>
            </w:r>
            <w:r w:rsidRPr="009D119E">
              <w:rPr>
                <w:rFonts w:cs="B Zar"/>
                <w:sz w:val="24"/>
                <w:szCs w:val="24"/>
                <w:rtl/>
              </w:rPr>
              <w:t>عصبی</w:t>
            </w:r>
            <w:r w:rsidRPr="009D119E">
              <w:rPr>
                <w:rFonts w:cs="B Zar"/>
                <w:sz w:val="24"/>
                <w:szCs w:val="24"/>
              </w:rPr>
              <w:t xml:space="preserve"> </w:t>
            </w:r>
            <w:r w:rsidRPr="009D119E">
              <w:rPr>
                <w:rFonts w:cs="B Zar"/>
                <w:sz w:val="24"/>
                <w:szCs w:val="24"/>
                <w:rtl/>
              </w:rPr>
              <w:t>پیچشی</w:t>
            </w:r>
            <w:r w:rsidRPr="009D119E">
              <w:rPr>
                <w:rFonts w:cs="B Zar"/>
                <w:sz w:val="24"/>
                <w:szCs w:val="24"/>
              </w:rPr>
              <w:t xml:space="preserve"> </w:t>
            </w:r>
            <w:r w:rsidRPr="009D119E">
              <w:rPr>
                <w:rFonts w:cs="B Zar"/>
                <w:sz w:val="24"/>
                <w:szCs w:val="24"/>
                <w:rtl/>
              </w:rPr>
              <w:t>مبتنی</w:t>
            </w:r>
            <w:r w:rsidRPr="009D119E">
              <w:rPr>
                <w:rFonts w:cs="B Zar"/>
                <w:sz w:val="24"/>
                <w:szCs w:val="24"/>
              </w:rPr>
              <w:t xml:space="preserve"> </w:t>
            </w:r>
            <w:r w:rsidRPr="009D119E">
              <w:rPr>
                <w:rFonts w:cs="B Zar"/>
                <w:sz w:val="24"/>
                <w:szCs w:val="24"/>
                <w:rtl/>
              </w:rPr>
              <w:t>بر</w:t>
            </w:r>
            <w:r w:rsidRPr="009D119E">
              <w:rPr>
                <w:rFonts w:cs="B Zar"/>
                <w:sz w:val="24"/>
                <w:szCs w:val="24"/>
              </w:rPr>
              <w:t xml:space="preserve"> </w:t>
            </w:r>
            <w:r w:rsidRPr="009D119E">
              <w:rPr>
                <w:rFonts w:cs="B Zar"/>
                <w:sz w:val="24"/>
                <w:szCs w:val="24"/>
                <w:rtl/>
              </w:rPr>
              <w:t>ناحیه</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R-CNN</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گرادیان</w:t>
            </w:r>
            <w:r w:rsidRPr="009D119E">
              <w:rPr>
                <w:rFonts w:cs="B Zar"/>
                <w:sz w:val="24"/>
                <w:szCs w:val="24"/>
              </w:rPr>
              <w:t xml:space="preserve"> </w:t>
            </w:r>
            <w:r w:rsidRPr="009D119E">
              <w:rPr>
                <w:rFonts w:cs="B Zar"/>
                <w:sz w:val="24"/>
                <w:szCs w:val="24"/>
                <w:rtl/>
              </w:rPr>
              <w:t>کاهشی</w:t>
            </w:r>
            <w:r w:rsidRPr="009D119E">
              <w:rPr>
                <w:rFonts w:cs="B Zar"/>
                <w:sz w:val="24"/>
                <w:szCs w:val="24"/>
              </w:rPr>
              <w:t xml:space="preserve"> </w:t>
            </w:r>
            <w:r w:rsidRPr="009D119E">
              <w:rPr>
                <w:rFonts w:cs="B Zar"/>
                <w:sz w:val="24"/>
                <w:szCs w:val="24"/>
                <w:rtl/>
              </w:rPr>
              <w:t>تصادفی</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SGD</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ادغام</w:t>
            </w:r>
            <w:r w:rsidRPr="009D119E">
              <w:rPr>
                <w:rFonts w:cs="B Zar"/>
                <w:sz w:val="24"/>
                <w:szCs w:val="24"/>
              </w:rPr>
              <w:t xml:space="preserve"> </w:t>
            </w:r>
            <w:r w:rsidRPr="009D119E">
              <w:rPr>
                <w:rFonts w:cs="B Zar"/>
                <w:sz w:val="24"/>
                <w:szCs w:val="24"/>
                <w:rtl/>
              </w:rPr>
              <w:t>هرمی</w:t>
            </w:r>
            <w:r w:rsidRPr="009D119E">
              <w:rPr>
                <w:rFonts w:cs="B Zar"/>
                <w:sz w:val="24"/>
                <w:szCs w:val="24"/>
              </w:rPr>
              <w:t xml:space="preserve"> </w:t>
            </w:r>
            <w:r w:rsidRPr="009D119E">
              <w:rPr>
                <w:rFonts w:cs="B Zar"/>
                <w:sz w:val="24"/>
                <w:szCs w:val="24"/>
                <w:rtl/>
              </w:rPr>
              <w:t>مکانی</w:t>
            </w:r>
            <w:r w:rsidRPr="009D119E">
              <w:rPr>
                <w:rFonts w:cs="B Zar"/>
                <w:sz w:val="24"/>
                <w:szCs w:val="24"/>
              </w:rPr>
              <w:t xml:space="preserve"> </w:t>
            </w:r>
            <w:r w:rsidRPr="009D119E">
              <w:rPr>
                <w:rFonts w:cs="B Zar"/>
                <w:sz w:val="24"/>
                <w:szCs w:val="24"/>
                <w:rtl/>
              </w:rPr>
              <w:t>سریع</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SPPF</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آشکارساز</w:t>
            </w:r>
            <w:r w:rsidRPr="009D119E">
              <w:rPr>
                <w:rFonts w:cs="B Zar"/>
                <w:sz w:val="24"/>
                <w:szCs w:val="24"/>
              </w:rPr>
              <w:t xml:space="preserve"> </w:t>
            </w:r>
            <w:r w:rsidRPr="009D119E">
              <w:rPr>
                <w:rFonts w:cs="B Zar"/>
                <w:sz w:val="24"/>
                <w:szCs w:val="24"/>
                <w:rtl/>
              </w:rPr>
              <w:t>تک</w:t>
            </w:r>
            <w:r w:rsidRPr="009D119E">
              <w:rPr>
                <w:rFonts w:cs="B Zar"/>
                <w:sz w:val="24"/>
                <w:szCs w:val="24"/>
              </w:rPr>
              <w:t>‌</w:t>
            </w:r>
            <w:r w:rsidRPr="009D119E">
              <w:rPr>
                <w:rFonts w:cs="B Zar"/>
                <w:sz w:val="24"/>
                <w:szCs w:val="24"/>
                <w:rtl/>
              </w:rPr>
              <w:t>گذر</w:t>
            </w:r>
            <w:r w:rsidRPr="009D119E">
              <w:rPr>
                <w:rFonts w:cs="B Zar"/>
                <w:sz w:val="24"/>
                <w:szCs w:val="24"/>
              </w:rPr>
              <w:t xml:space="preserve"> </w:t>
            </w:r>
            <w:r w:rsidRPr="009D119E">
              <w:rPr>
                <w:rFonts w:cs="B Zar"/>
                <w:sz w:val="24"/>
                <w:szCs w:val="24"/>
                <w:rtl/>
              </w:rPr>
              <w:t>چندکادره</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SSD</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مثبت</w:t>
            </w:r>
            <w:r w:rsidRPr="009D119E">
              <w:rPr>
                <w:rFonts w:cs="B Zar"/>
                <w:sz w:val="24"/>
                <w:szCs w:val="24"/>
              </w:rPr>
              <w:t xml:space="preserve"> </w:t>
            </w:r>
            <w:r w:rsidRPr="009D119E">
              <w:rPr>
                <w:rFonts w:cs="B Zar"/>
                <w:sz w:val="24"/>
                <w:szCs w:val="24"/>
                <w:rtl/>
              </w:rPr>
              <w:t>درست</w:t>
            </w:r>
          </w:p>
        </w:tc>
        <w:tc>
          <w:tcPr>
            <w:tcW w:w="2835" w:type="dxa"/>
          </w:tcPr>
          <w:p w:rsidR="008D7B8A" w:rsidRPr="00A97169" w:rsidRDefault="00576C9C">
            <w:pPr>
              <w:spacing w:line="240" w:lineRule="auto"/>
              <w:rPr>
                <w:sz w:val="22"/>
              </w:rPr>
            </w:pPr>
            <w:r w:rsidRPr="00A97169">
              <w:rPr>
                <w:rFonts w:ascii="Times New Roman" w:hAnsi="Times New Roman" w:cs="Times New Roman"/>
                <w:sz w:val="22"/>
              </w:rPr>
              <w:t>TP</w:t>
            </w:r>
          </w:p>
        </w:tc>
      </w:tr>
      <w:tr w:rsidR="008D7B8A" w:rsidTr="0095164B">
        <w:trPr>
          <w:trHeight w:val="567"/>
        </w:trPr>
        <w:tc>
          <w:tcPr>
            <w:tcW w:w="6236" w:type="dxa"/>
          </w:tcPr>
          <w:p w:rsidR="008D7B8A" w:rsidRPr="009D119E" w:rsidRDefault="00576C9C">
            <w:pPr>
              <w:bidi/>
              <w:spacing w:line="240" w:lineRule="auto"/>
              <w:rPr>
                <w:sz w:val="24"/>
                <w:szCs w:val="24"/>
              </w:rPr>
            </w:pPr>
            <w:r w:rsidRPr="009D119E">
              <w:rPr>
                <w:rFonts w:cs="B Zar"/>
                <w:sz w:val="24"/>
                <w:szCs w:val="24"/>
                <w:rtl/>
              </w:rPr>
              <w:t>تو</w:t>
            </w:r>
            <w:r w:rsidRPr="009D119E">
              <w:rPr>
                <w:rFonts w:cs="B Zar"/>
                <w:sz w:val="24"/>
                <w:szCs w:val="24"/>
              </w:rPr>
              <w:t xml:space="preserve"> </w:t>
            </w:r>
            <w:r w:rsidRPr="009D119E">
              <w:rPr>
                <w:rFonts w:cs="B Zar"/>
                <w:sz w:val="24"/>
                <w:szCs w:val="24"/>
                <w:rtl/>
              </w:rPr>
              <w:t>فقط</w:t>
            </w:r>
            <w:r w:rsidRPr="009D119E">
              <w:rPr>
                <w:rFonts w:cs="B Zar"/>
                <w:sz w:val="24"/>
                <w:szCs w:val="24"/>
              </w:rPr>
              <w:t xml:space="preserve"> </w:t>
            </w:r>
            <w:r w:rsidRPr="009D119E">
              <w:rPr>
                <w:rFonts w:cs="B Zar"/>
                <w:sz w:val="24"/>
                <w:szCs w:val="24"/>
                <w:rtl/>
              </w:rPr>
              <w:t>یک</w:t>
            </w:r>
            <w:r w:rsidRPr="009D119E">
              <w:rPr>
                <w:rFonts w:cs="B Zar"/>
                <w:sz w:val="24"/>
                <w:szCs w:val="24"/>
              </w:rPr>
              <w:t>‌</w:t>
            </w:r>
            <w:r w:rsidRPr="009D119E">
              <w:rPr>
                <w:rFonts w:cs="B Zar"/>
                <w:sz w:val="24"/>
                <w:szCs w:val="24"/>
                <w:rtl/>
              </w:rPr>
              <w:t>بار</w:t>
            </w:r>
            <w:r w:rsidRPr="009D119E">
              <w:rPr>
                <w:rFonts w:cs="B Zar"/>
                <w:sz w:val="24"/>
                <w:szCs w:val="24"/>
              </w:rPr>
              <w:t xml:space="preserve"> </w:t>
            </w:r>
            <w:r w:rsidRPr="009D119E">
              <w:rPr>
                <w:rFonts w:cs="B Zar"/>
                <w:sz w:val="24"/>
                <w:szCs w:val="24"/>
                <w:rtl/>
              </w:rPr>
              <w:t>نگاه</w:t>
            </w:r>
            <w:r w:rsidRPr="009D119E">
              <w:rPr>
                <w:rFonts w:cs="B Zar"/>
                <w:sz w:val="24"/>
                <w:szCs w:val="24"/>
              </w:rPr>
              <w:t xml:space="preserve"> </w:t>
            </w:r>
            <w:r w:rsidRPr="009D119E">
              <w:rPr>
                <w:rFonts w:cs="B Zar"/>
                <w:sz w:val="24"/>
                <w:szCs w:val="24"/>
                <w:rtl/>
              </w:rPr>
              <w:t>می</w:t>
            </w:r>
            <w:r w:rsidRPr="009D119E">
              <w:rPr>
                <w:rFonts w:cs="B Zar"/>
                <w:sz w:val="24"/>
                <w:szCs w:val="24"/>
              </w:rPr>
              <w:t>‌</w:t>
            </w:r>
            <w:r w:rsidRPr="009D119E">
              <w:rPr>
                <w:rFonts w:cs="B Zar"/>
                <w:sz w:val="24"/>
                <w:szCs w:val="24"/>
                <w:rtl/>
              </w:rPr>
              <w:t>کنی</w:t>
            </w:r>
          </w:p>
        </w:tc>
        <w:tc>
          <w:tcPr>
            <w:tcW w:w="2835" w:type="dxa"/>
          </w:tcPr>
          <w:p w:rsidR="008D7B8A" w:rsidRPr="00A97169" w:rsidRDefault="00576C9C">
            <w:pPr>
              <w:spacing w:line="240" w:lineRule="auto"/>
              <w:rPr>
                <w:sz w:val="22"/>
                <w:rtl/>
                <w:lang w:bidi="fa-IR"/>
              </w:rPr>
            </w:pPr>
            <w:r w:rsidRPr="00A97169">
              <w:rPr>
                <w:rFonts w:ascii="Times New Roman" w:hAnsi="Times New Roman" w:cs="Times New Roman"/>
                <w:sz w:val="22"/>
              </w:rPr>
              <w:t>YOLO</w:t>
            </w:r>
          </w:p>
        </w:tc>
      </w:tr>
    </w:tbl>
    <w:p w:rsidR="008D7B8A" w:rsidRDefault="008D7B8A">
      <w:pPr>
        <w:sectPr w:rsidR="008D7B8A">
          <w:footerReference w:type="default" r:id="rId17"/>
          <w:footnotePr>
            <w:numRestart w:val="eachPage"/>
          </w:footnotePr>
          <w:pgSz w:w="11906" w:h="16838"/>
          <w:pgMar w:top="1417" w:right="1701" w:bottom="1417" w:left="1134" w:header="720" w:footer="850" w:gutter="0"/>
          <w:cols w:space="720"/>
          <w:bidi/>
          <w:docGrid w:linePitch="360"/>
        </w:sectPr>
      </w:pPr>
    </w:p>
    <w:p w:rsidR="008D7B8A" w:rsidRDefault="00576C9C" w:rsidP="008B2316">
      <w:pPr>
        <w:bidi/>
        <w:spacing w:after="360"/>
        <w:outlineLvl w:val="0"/>
      </w:pPr>
      <w:bookmarkStart w:id="0" w:name="_Toc240978274"/>
      <w:r>
        <w:rPr>
          <w:rFonts w:cs="B Zar"/>
          <w:b/>
          <w:bCs/>
          <w:color w:val="000000"/>
          <w:sz w:val="36"/>
          <w:szCs w:val="36"/>
          <w:rtl/>
        </w:rPr>
        <w:t>مقدمه</w:t>
      </w:r>
      <w:bookmarkEnd w:id="0"/>
    </w:p>
    <w:p w:rsidR="008D7B8A" w:rsidRDefault="00576C9C" w:rsidP="00F10CCD">
      <w:pPr>
        <w:bidi/>
        <w:spacing w:after="40"/>
        <w:ind w:firstLine="454"/>
        <w:jc w:val="both"/>
      </w:pPr>
      <w:r>
        <w:rPr>
          <w:rFonts w:cs="B Zar"/>
          <w:szCs w:val="28"/>
          <w:rtl/>
        </w:rPr>
        <w:t>خودروهای خودران و سامانه‌های کمک‌راننده پیشرفته، برای هر تصمیمی که می‌گیرند به یک پیش‌نیاز وابسته‌اند: آنکه بدانند در صحنه پیش رو چه چیزهایی وجود دارد و هر یک کجا قرار گرفته است.</w:t>
      </w:r>
      <w:r w:rsidR="009E22A5" w:rsidRPr="009E22A5">
        <w:rPr>
          <w:rtl/>
        </w:rPr>
        <w:t xml:space="preserve"> </w:t>
      </w:r>
      <w:r w:rsidR="009E22A5" w:rsidRPr="009E22A5">
        <w:rPr>
          <w:rFonts w:cs="B Zar"/>
          <w:szCs w:val="28"/>
          <w:rtl/>
        </w:rPr>
        <w:t>ا</w:t>
      </w:r>
      <w:r w:rsidR="009E22A5" w:rsidRPr="009E22A5">
        <w:rPr>
          <w:rFonts w:cs="B Zar" w:hint="cs"/>
          <w:szCs w:val="28"/>
          <w:rtl/>
        </w:rPr>
        <w:t>ین</w:t>
      </w:r>
      <w:r w:rsidR="009E22A5" w:rsidRPr="009E22A5">
        <w:rPr>
          <w:rFonts w:cs="B Zar"/>
          <w:szCs w:val="28"/>
          <w:rtl/>
        </w:rPr>
        <w:t xml:space="preserve"> شناخت از طر</w:t>
      </w:r>
      <w:r w:rsidR="009E22A5" w:rsidRPr="009E22A5">
        <w:rPr>
          <w:rFonts w:cs="B Zar" w:hint="cs"/>
          <w:szCs w:val="28"/>
          <w:rtl/>
        </w:rPr>
        <w:t>یق</w:t>
      </w:r>
      <w:r w:rsidR="009E22A5" w:rsidRPr="009E22A5">
        <w:rPr>
          <w:rFonts w:cs="B Zar"/>
          <w:szCs w:val="28"/>
          <w:rtl/>
        </w:rPr>
        <w:t xml:space="preserve"> وظ</w:t>
      </w:r>
      <w:r w:rsidR="009E22A5" w:rsidRPr="009E22A5">
        <w:rPr>
          <w:rFonts w:cs="B Zar" w:hint="cs"/>
          <w:szCs w:val="28"/>
          <w:rtl/>
        </w:rPr>
        <w:t>یفه‌ای</w:t>
      </w:r>
      <w:r w:rsidR="009E22A5" w:rsidRPr="009E22A5">
        <w:rPr>
          <w:rFonts w:cs="B Zar"/>
          <w:szCs w:val="28"/>
          <w:rtl/>
        </w:rPr>
        <w:t xml:space="preserve"> به نام</w:t>
      </w:r>
      <w:r>
        <w:rPr>
          <w:rFonts w:cs="B Zar"/>
          <w:szCs w:val="28"/>
          <w:rtl/>
        </w:rPr>
        <w:t xml:space="preserve"> تشخیص اشیا</w:t>
      </w:r>
      <w:r w:rsidR="009E22A5">
        <w:rPr>
          <w:rFonts w:cs="B Zar"/>
          <w:szCs w:val="28"/>
          <w:rtl/>
        </w:rPr>
        <w:t xml:space="preserve"> </w:t>
      </w:r>
      <w:r w:rsidR="009E22A5">
        <w:rPr>
          <w:rFonts w:cs="B Zar" w:hint="cs"/>
          <w:szCs w:val="28"/>
          <w:rtl/>
        </w:rPr>
        <w:t>فراهم می‌شود</w:t>
      </w:r>
      <w:r>
        <w:rPr>
          <w:rFonts w:cs="B Zar"/>
          <w:szCs w:val="28"/>
          <w:rtl/>
        </w:rPr>
        <w:t xml:space="preserve"> و خروجی آن، ورودی مستقیم ماژول‌های تصمیم‌گیری و کنترل خودرو است. </w:t>
      </w:r>
      <w:r w:rsidR="004F5251" w:rsidRPr="004F5251">
        <w:rPr>
          <w:rFonts w:cs="B Zar"/>
          <w:szCs w:val="28"/>
          <w:rtl/>
        </w:rPr>
        <w:t>از</w:t>
      </w:r>
      <w:r w:rsidR="009A74BC">
        <w:rPr>
          <w:rFonts w:cs="B Zar" w:hint="cs"/>
          <w:szCs w:val="28"/>
          <w:rtl/>
        </w:rPr>
        <w:t xml:space="preserve"> </w:t>
      </w:r>
      <w:r w:rsidR="004F5251" w:rsidRPr="004F5251">
        <w:rPr>
          <w:rFonts w:cs="B Zar"/>
          <w:szCs w:val="28"/>
          <w:rtl/>
        </w:rPr>
        <w:t>ا</w:t>
      </w:r>
      <w:r w:rsidR="004F5251" w:rsidRPr="004F5251">
        <w:rPr>
          <w:rFonts w:cs="B Zar" w:hint="cs"/>
          <w:szCs w:val="28"/>
          <w:rtl/>
        </w:rPr>
        <w:t>ین</w:t>
      </w:r>
      <w:r w:rsidR="009A74BC">
        <w:rPr>
          <w:rFonts w:cs="B Zar" w:hint="cs"/>
          <w:szCs w:val="28"/>
          <w:rtl/>
        </w:rPr>
        <w:t xml:space="preserve"> </w:t>
      </w:r>
      <w:r w:rsidR="004F5251" w:rsidRPr="004F5251">
        <w:rPr>
          <w:rFonts w:cs="B Zar" w:hint="cs"/>
          <w:szCs w:val="28"/>
          <w:rtl/>
        </w:rPr>
        <w:t>‌رو،</w:t>
      </w:r>
      <w:r w:rsidR="004F5251" w:rsidRPr="004F5251">
        <w:rPr>
          <w:rFonts w:cs="B Zar"/>
          <w:szCs w:val="28"/>
          <w:rtl/>
        </w:rPr>
        <w:t xml:space="preserve"> هر خطا در ا</w:t>
      </w:r>
      <w:r w:rsidR="004F5251" w:rsidRPr="004F5251">
        <w:rPr>
          <w:rFonts w:cs="B Zar" w:hint="cs"/>
          <w:szCs w:val="28"/>
          <w:rtl/>
        </w:rPr>
        <w:t>ین</w:t>
      </w:r>
      <w:r w:rsidR="004F5251" w:rsidRPr="004F5251">
        <w:rPr>
          <w:rFonts w:cs="B Zar"/>
          <w:szCs w:val="28"/>
          <w:rtl/>
        </w:rPr>
        <w:t xml:space="preserve"> مرحله، در تمام مراحل بعد</w:t>
      </w:r>
      <w:r w:rsidR="004F5251" w:rsidRPr="004F5251">
        <w:rPr>
          <w:rFonts w:cs="B Zar" w:hint="cs"/>
          <w:szCs w:val="28"/>
          <w:rtl/>
        </w:rPr>
        <w:t>ی</w:t>
      </w:r>
      <w:r w:rsidR="004F5251" w:rsidRPr="004F5251">
        <w:rPr>
          <w:rFonts w:cs="B Zar"/>
          <w:szCs w:val="28"/>
          <w:rtl/>
        </w:rPr>
        <w:t xml:space="preserve"> تکث</w:t>
      </w:r>
      <w:r w:rsidR="004F5251" w:rsidRPr="004F5251">
        <w:rPr>
          <w:rFonts w:cs="B Zar" w:hint="cs"/>
          <w:szCs w:val="28"/>
          <w:rtl/>
        </w:rPr>
        <w:t>یر</w:t>
      </w:r>
      <w:r w:rsidR="004F5251" w:rsidRPr="004F5251">
        <w:rPr>
          <w:rFonts w:cs="B Zar"/>
          <w:szCs w:val="28"/>
          <w:rtl/>
        </w:rPr>
        <w:t xml:space="preserve"> م</w:t>
      </w:r>
      <w:r w:rsidR="004F5251" w:rsidRPr="004F5251">
        <w:rPr>
          <w:rFonts w:cs="B Zar" w:hint="cs"/>
          <w:szCs w:val="28"/>
          <w:rtl/>
        </w:rPr>
        <w:t>ی‌شود</w:t>
      </w:r>
      <w:r w:rsidR="004F5251" w:rsidRPr="004F5251">
        <w:rPr>
          <w:rFonts w:cs="B Zar"/>
          <w:szCs w:val="28"/>
          <w:rtl/>
        </w:rPr>
        <w:t xml:space="preserve"> و م</w:t>
      </w:r>
      <w:r w:rsidR="004F5251" w:rsidRPr="004F5251">
        <w:rPr>
          <w:rFonts w:cs="B Zar" w:hint="cs"/>
          <w:szCs w:val="28"/>
          <w:rtl/>
        </w:rPr>
        <w:t>ی‌تواند</w:t>
      </w:r>
      <w:r w:rsidR="004F5251" w:rsidRPr="004F5251">
        <w:rPr>
          <w:rFonts w:cs="B Zar"/>
          <w:szCs w:val="28"/>
          <w:rtl/>
        </w:rPr>
        <w:t xml:space="preserve"> به تصم</w:t>
      </w:r>
      <w:r w:rsidR="004F5251" w:rsidRPr="004F5251">
        <w:rPr>
          <w:rFonts w:cs="B Zar" w:hint="cs"/>
          <w:szCs w:val="28"/>
          <w:rtl/>
        </w:rPr>
        <w:t>یمی</w:t>
      </w:r>
      <w:r w:rsidR="004F5251" w:rsidRPr="004F5251">
        <w:rPr>
          <w:rFonts w:cs="B Zar"/>
          <w:szCs w:val="28"/>
          <w:rtl/>
        </w:rPr>
        <w:t xml:space="preserve"> نادرست و در نها</w:t>
      </w:r>
      <w:r w:rsidR="004F5251" w:rsidRPr="004F5251">
        <w:rPr>
          <w:rFonts w:cs="B Zar" w:hint="cs"/>
          <w:szCs w:val="28"/>
          <w:rtl/>
        </w:rPr>
        <w:t>یت</w:t>
      </w:r>
      <w:r w:rsidR="004F5251" w:rsidRPr="004F5251">
        <w:rPr>
          <w:rFonts w:cs="B Zar"/>
          <w:szCs w:val="28"/>
          <w:rtl/>
        </w:rPr>
        <w:t xml:space="preserve"> به تصادف بینجامد [</w:t>
      </w:r>
      <w:hyperlink w:anchor="_ref_1" w:history="1">
        <w:r w:rsidR="004F5251" w:rsidRPr="004F5251">
          <w:rPr>
            <w:rFonts w:cs="B Zar"/>
            <w:szCs w:val="28"/>
            <w:rtl/>
          </w:rPr>
          <w:t>۱</w:t>
        </w:r>
      </w:hyperlink>
      <w:r w:rsidR="004F5251" w:rsidRPr="004F5251">
        <w:rPr>
          <w:rFonts w:cs="B Zar"/>
          <w:szCs w:val="28"/>
          <w:rtl/>
        </w:rPr>
        <w:t>].</w:t>
      </w:r>
      <w:r w:rsidR="009A74BC">
        <w:rPr>
          <w:rFonts w:cs="B Zar" w:hint="cs"/>
          <w:szCs w:val="28"/>
          <w:rtl/>
        </w:rPr>
        <w:t xml:space="preserve"> </w:t>
      </w:r>
      <w:r>
        <w:rPr>
          <w:rFonts w:cs="B Zar"/>
          <w:szCs w:val="28"/>
          <w:rtl/>
        </w:rPr>
        <w:t xml:space="preserve">مسئله‌ای که این </w:t>
      </w:r>
      <w:r w:rsidR="00F10CCD" w:rsidRPr="00F10CCD">
        <w:rPr>
          <w:rFonts w:ascii="Calibri" w:hAnsi="Calibri" w:cs="B Zar" w:hint="cs"/>
          <w:szCs w:val="28"/>
          <w:rtl/>
          <w:lang w:bidi="fa-IR"/>
        </w:rPr>
        <w:t>پروژه</w:t>
      </w:r>
      <w:r>
        <w:rPr>
          <w:rFonts w:cs="B Zar"/>
          <w:szCs w:val="28"/>
          <w:rtl/>
        </w:rPr>
        <w:t xml:space="preserve"> به آن می‌پردازد، ساخت و ارزیابی صادقانه یک آشکارساز اشیای ترافیکی برای صحنه‌های رانندگی در ایران است.</w:t>
      </w:r>
    </w:p>
    <w:p w:rsidR="008D7B8A" w:rsidRPr="00956F10" w:rsidRDefault="00576C9C" w:rsidP="009A74BC">
      <w:pPr>
        <w:bidi/>
        <w:spacing w:after="40"/>
        <w:ind w:firstLine="454"/>
        <w:jc w:val="both"/>
        <w:rPr>
          <w:rFonts w:cs="B Zar"/>
        </w:rPr>
      </w:pPr>
      <w:r w:rsidRPr="00956F10">
        <w:rPr>
          <w:rFonts w:cs="B Zar"/>
          <w:szCs w:val="28"/>
          <w:rtl/>
        </w:rPr>
        <w:t>دشواری این مسئله تنها به انتخاب یک مدل مناسب محدود نمی‌شود. مدل‌های تشخیص اشیا در دامنه‌ای که روی آن آ</w:t>
      </w:r>
      <w:r w:rsidR="009E22A5" w:rsidRPr="00956F10">
        <w:rPr>
          <w:rFonts w:cs="B Zar"/>
          <w:szCs w:val="28"/>
          <w:rtl/>
        </w:rPr>
        <w:t>موزش دیده‌اند عملکرد خوبی دارند</w:t>
      </w:r>
      <w:r w:rsidR="009E22A5" w:rsidRPr="00956F10">
        <w:rPr>
          <w:rFonts w:cs="B Zar" w:hint="cs"/>
          <w:szCs w:val="28"/>
          <w:rtl/>
        </w:rPr>
        <w:t>؛</w:t>
      </w:r>
      <w:r w:rsidRPr="00956F10">
        <w:rPr>
          <w:rFonts w:cs="B Zar"/>
          <w:szCs w:val="28"/>
          <w:rtl/>
        </w:rPr>
        <w:t xml:space="preserve"> اما با تغییر دامنه</w:t>
      </w:r>
      <w:r w:rsidR="009A74BC" w:rsidRPr="00956F10">
        <w:rPr>
          <w:rFonts w:cs="B Zar" w:hint="cs"/>
          <w:szCs w:val="28"/>
          <w:rtl/>
        </w:rPr>
        <w:t>،</w:t>
      </w:r>
      <w:r w:rsidRPr="00956F10">
        <w:rPr>
          <w:rFonts w:cs="B Zar"/>
          <w:szCs w:val="28"/>
          <w:rtl/>
        </w:rPr>
        <w:t xml:space="preserve"> دقتشان به‌شدت افت می‌کند. الگوی ترافیکی، نوع </w:t>
      </w:r>
      <w:r w:rsidR="00211A98" w:rsidRPr="00956F10">
        <w:rPr>
          <w:rFonts w:cs="B Zar" w:hint="cs"/>
          <w:szCs w:val="28"/>
          <w:rtl/>
        </w:rPr>
        <w:t>وسایل نقلیه</w:t>
      </w:r>
      <w:r w:rsidRPr="00956F10">
        <w:rPr>
          <w:rFonts w:cs="B Zar"/>
          <w:szCs w:val="28"/>
          <w:rtl/>
        </w:rPr>
        <w:t xml:space="preserve"> و شکل علائم راهنمایی در ایران با کشورهایی که مجمو</w:t>
      </w:r>
      <w:r w:rsidR="009E22A5" w:rsidRPr="00956F10">
        <w:rPr>
          <w:rFonts w:cs="B Zar"/>
          <w:szCs w:val="28"/>
          <w:rtl/>
        </w:rPr>
        <w:t>عه‌داده‌های مرجع این حوزه در آن</w:t>
      </w:r>
      <w:r w:rsidR="009914B7" w:rsidRPr="00956F10">
        <w:rPr>
          <w:rFonts w:cs="B Zar" w:hint="cs"/>
          <w:szCs w:val="28"/>
          <w:rtl/>
        </w:rPr>
        <w:t>‌</w:t>
      </w:r>
      <w:r w:rsidRPr="00956F10">
        <w:rPr>
          <w:rFonts w:cs="B Zar"/>
          <w:szCs w:val="28"/>
          <w:rtl/>
        </w:rPr>
        <w:t xml:space="preserve">ها گردآوری شده‌اند تفاوت دارد؛ </w:t>
      </w:r>
      <w:r w:rsidR="009A74BC" w:rsidRPr="00956F10">
        <w:rPr>
          <w:rFonts w:cs="B Zar"/>
          <w:szCs w:val="28"/>
          <w:rtl/>
        </w:rPr>
        <w:t>بنابراین، آموزش مدل بر روی داده‌های خارجی</w:t>
      </w:r>
      <w:r w:rsidR="009A74BC" w:rsidRPr="00956F10">
        <w:rPr>
          <w:rFonts w:ascii="Calibri" w:hAnsi="Calibri" w:cs="B Zar" w:hint="cs"/>
          <w:szCs w:val="28"/>
          <w:rtl/>
          <w:lang w:bidi="fa-IR"/>
        </w:rPr>
        <w:t>،</w:t>
      </w:r>
      <w:r w:rsidR="009A74BC" w:rsidRPr="00956F10">
        <w:rPr>
          <w:rFonts w:cs="B Zar"/>
          <w:szCs w:val="28"/>
          <w:rtl/>
        </w:rPr>
        <w:t xml:space="preserve"> عملکرد مناسبی در صحنه‌های رانندگی ایران به همراه نخواهد داشت </w:t>
      </w:r>
      <w:r w:rsidRPr="00956F10">
        <w:rPr>
          <w:rFonts w:cs="B Zar"/>
          <w:szCs w:val="28"/>
          <w:rtl/>
        </w:rPr>
        <w:t>[</w:t>
      </w:r>
      <w:hyperlink w:anchor="_ref_1" w:history="1">
        <w:r w:rsidRPr="00956F10">
          <w:rPr>
            <w:rFonts w:cs="B Zar"/>
            <w:szCs w:val="28"/>
            <w:rtl/>
          </w:rPr>
          <w:t>۱</w:t>
        </w:r>
      </w:hyperlink>
      <w:r w:rsidRPr="00956F10">
        <w:rPr>
          <w:rFonts w:cs="B Zar"/>
          <w:szCs w:val="28"/>
          <w:rtl/>
        </w:rPr>
        <w:t>].</w:t>
      </w:r>
    </w:p>
    <w:p w:rsidR="008D7B8A" w:rsidRPr="002D38F9" w:rsidRDefault="001324E6" w:rsidP="00C97C15">
      <w:pPr>
        <w:bidi/>
        <w:spacing w:after="40"/>
        <w:ind w:firstLine="454"/>
        <w:jc w:val="both"/>
        <w:rPr>
          <w:rFonts w:asciiTheme="minorHAnsi" w:hAnsiTheme="minorHAnsi"/>
        </w:rPr>
      </w:pPr>
      <w:r>
        <w:rPr>
          <w:rFonts w:cs="B Zar"/>
          <w:szCs w:val="28"/>
          <w:rtl/>
        </w:rPr>
        <w:t>اهمیت این موضوع دو وجه دارد</w:t>
      </w:r>
      <w:r>
        <w:rPr>
          <w:rFonts w:cs="B Zar" w:hint="cs"/>
          <w:szCs w:val="28"/>
          <w:rtl/>
        </w:rPr>
        <w:t>؛</w:t>
      </w:r>
      <w:r w:rsidR="00576C9C">
        <w:rPr>
          <w:rFonts w:cs="B Zar"/>
          <w:szCs w:val="28"/>
          <w:rtl/>
        </w:rPr>
        <w:t xml:space="preserve"> وجه نخست</w:t>
      </w:r>
      <w:r>
        <w:rPr>
          <w:rFonts w:cs="B Zar" w:hint="cs"/>
          <w:szCs w:val="28"/>
          <w:rtl/>
        </w:rPr>
        <w:t>،</w:t>
      </w:r>
      <w:r w:rsidR="00576C9C">
        <w:rPr>
          <w:rFonts w:cs="B Zar"/>
          <w:szCs w:val="28"/>
          <w:rtl/>
        </w:rPr>
        <w:t xml:space="preserve"> کاربردی است: تشخیص درست شخص، موتورسیکلت و چ</w:t>
      </w:r>
      <w:r w:rsidR="00BE185B">
        <w:rPr>
          <w:rFonts w:cs="B Zar"/>
          <w:szCs w:val="28"/>
          <w:rtl/>
        </w:rPr>
        <w:t xml:space="preserve">راغ راهنمایی در </w:t>
      </w:r>
      <w:r w:rsidR="00BE185B">
        <w:rPr>
          <w:rFonts w:cs="B Zar" w:hint="cs"/>
          <w:szCs w:val="28"/>
          <w:rtl/>
        </w:rPr>
        <w:t xml:space="preserve">نواحی شهری، </w:t>
      </w:r>
      <w:r w:rsidR="00576C9C">
        <w:rPr>
          <w:rFonts w:cs="B Zar"/>
          <w:szCs w:val="28"/>
          <w:rtl/>
        </w:rPr>
        <w:t>پیش‌شرط هر سامانه ایمنی خودرو است و کیفیت آن مستقیماً با جان انسان‌ها سروکار دارد [</w:t>
      </w:r>
      <w:hyperlink w:anchor="_ref_1" w:history="1">
        <w:r w:rsidR="00576C9C">
          <w:rPr>
            <w:rFonts w:cs="B Zar"/>
            <w:szCs w:val="28"/>
            <w:rtl/>
          </w:rPr>
          <w:t>۱</w:t>
        </w:r>
      </w:hyperlink>
      <w:r w:rsidR="00576C9C">
        <w:rPr>
          <w:rFonts w:cs="B Zar"/>
          <w:szCs w:val="28"/>
          <w:rtl/>
        </w:rPr>
        <w:t xml:space="preserve">]. </w:t>
      </w:r>
      <w:r w:rsidR="00FC7263" w:rsidRPr="00FC7263">
        <w:rPr>
          <w:rFonts w:cs="B Zar"/>
          <w:szCs w:val="28"/>
          <w:rtl/>
        </w:rPr>
        <w:t>وجه دوم، روش‌شناختی است. داده‌های این حوزه از فریم‌های پیاپی ویدیو ساخته می‌شوند و اگر این ویژگی در طراحی ارزیابی نادیده گرفته شود، عددی که گزارش می‌شود م</w:t>
      </w:r>
      <w:r w:rsidR="00FC7263">
        <w:rPr>
          <w:rFonts w:cs="B Zar"/>
          <w:szCs w:val="28"/>
          <w:rtl/>
        </w:rPr>
        <w:t>ی‌تواند به‌طور مصنوعی بالا برود</w:t>
      </w:r>
      <w:r w:rsidR="00FC7263">
        <w:rPr>
          <w:rFonts w:cs="B Zar" w:hint="cs"/>
          <w:szCs w:val="28"/>
          <w:rtl/>
        </w:rPr>
        <w:t>،</w:t>
      </w:r>
      <w:r w:rsidR="00FC7263">
        <w:rPr>
          <w:rFonts w:ascii="Calibri" w:hAnsi="Calibri" w:cs="Calibri" w:hint="cs"/>
          <w:szCs w:val="28"/>
          <w:rtl/>
          <w:lang w:bidi="fa-IR"/>
        </w:rPr>
        <w:t xml:space="preserve"> </w:t>
      </w:r>
      <w:r w:rsidR="00FC7263" w:rsidRPr="00FC7263">
        <w:rPr>
          <w:rFonts w:cs="B Zar"/>
          <w:szCs w:val="28"/>
          <w:rtl/>
        </w:rPr>
        <w:t>بی‌آنکه مدل واقعاً بهتر شده باشد [</w:t>
      </w:r>
      <w:hyperlink w:anchor="_ref_2" w:history="1">
        <w:r w:rsidR="00FC7263" w:rsidRPr="00FC7263">
          <w:rPr>
            <w:rFonts w:cs="B Zar"/>
            <w:szCs w:val="28"/>
            <w:rtl/>
          </w:rPr>
          <w:t>۲</w:t>
        </w:r>
      </w:hyperlink>
      <w:r w:rsidR="00FC7263" w:rsidRPr="00FC7263">
        <w:rPr>
          <w:rFonts w:cs="B Zar"/>
          <w:szCs w:val="28"/>
          <w:rtl/>
        </w:rPr>
        <w:t>].</w:t>
      </w:r>
      <w:r w:rsidR="00576C9C" w:rsidRPr="00FC7263">
        <w:rPr>
          <w:rFonts w:cs="B Zar"/>
          <w:szCs w:val="28"/>
          <w:rtl/>
        </w:rPr>
        <w:t xml:space="preserve"> </w:t>
      </w:r>
      <w:r w:rsidR="00576C9C">
        <w:rPr>
          <w:rFonts w:cs="B Zar"/>
          <w:szCs w:val="28"/>
          <w:rtl/>
        </w:rPr>
        <w:t xml:space="preserve">چنین عددی نه قابل استناد است و نه قابل مقایسه. به همین سبب، هدف این </w:t>
      </w:r>
      <w:r>
        <w:rPr>
          <w:rFonts w:cs="B Zar" w:hint="cs"/>
          <w:szCs w:val="28"/>
          <w:rtl/>
        </w:rPr>
        <w:t>مطالعه</w:t>
      </w:r>
      <w:r w:rsidR="00576C9C">
        <w:rPr>
          <w:rFonts w:cs="B Zar"/>
          <w:szCs w:val="28"/>
          <w:rtl/>
        </w:rPr>
        <w:t xml:space="preserve"> رساندن </w:t>
      </w:r>
      <w:r w:rsidR="00C97C15">
        <w:rPr>
          <w:rFonts w:cs="B Zar" w:hint="cs"/>
          <w:szCs w:val="28"/>
          <w:rtl/>
        </w:rPr>
        <w:t>نتایج</w:t>
      </w:r>
      <w:r w:rsidR="00576C9C">
        <w:rPr>
          <w:rFonts w:cs="B Zar"/>
          <w:szCs w:val="28"/>
          <w:rtl/>
        </w:rPr>
        <w:t xml:space="preserve"> به بالاترین مقدار ممکن نبوده، بلکه رسیدن به عددی بوده که بتوان به آن استناد کرد.</w:t>
      </w:r>
    </w:p>
    <w:p w:rsidR="008D7B8A" w:rsidRPr="00956F10" w:rsidRDefault="003D42A8" w:rsidP="00F10CCD">
      <w:pPr>
        <w:bidi/>
        <w:spacing w:after="40"/>
        <w:ind w:firstLine="454"/>
        <w:jc w:val="both"/>
        <w:rPr>
          <w:rFonts w:cs="B Zar"/>
        </w:rPr>
      </w:pPr>
      <w:r w:rsidRPr="00956F10">
        <w:rPr>
          <w:rFonts w:cs="B Zar"/>
          <w:szCs w:val="28"/>
          <w:rtl/>
        </w:rPr>
        <w:t>در</w:t>
      </w:r>
      <w:r w:rsidR="00576C9C" w:rsidRPr="00956F10">
        <w:rPr>
          <w:rFonts w:cs="B Zar"/>
          <w:szCs w:val="28"/>
          <w:rtl/>
        </w:rPr>
        <w:t xml:space="preserve"> </w:t>
      </w:r>
      <w:r w:rsidRPr="00956F10">
        <w:rPr>
          <w:rFonts w:cs="B Zar" w:hint="cs"/>
          <w:szCs w:val="28"/>
          <w:rtl/>
        </w:rPr>
        <w:t xml:space="preserve">این </w:t>
      </w:r>
      <w:r w:rsidR="00F10CCD" w:rsidRPr="00956F10">
        <w:rPr>
          <w:rFonts w:cs="B Zar" w:hint="cs"/>
          <w:szCs w:val="28"/>
          <w:rtl/>
        </w:rPr>
        <w:t>پروژه</w:t>
      </w:r>
      <w:r w:rsidR="00576C9C" w:rsidRPr="00956F10">
        <w:rPr>
          <w:rFonts w:cs="B Zar"/>
          <w:szCs w:val="28"/>
          <w:rtl/>
        </w:rPr>
        <w:t xml:space="preserve">، نسخه یازدهم خانواده </w:t>
      </w:r>
      <w:r w:rsidR="00576C9C" w:rsidRPr="00956F10">
        <w:rPr>
          <w:rFonts w:ascii="Times New Roman" w:hAnsi="Times New Roman" w:cs="B Zar"/>
          <w:sz w:val="24"/>
          <w:szCs w:val="24"/>
        </w:rPr>
        <w:t>YOLO</w:t>
      </w:r>
      <w:r w:rsidR="00576C9C" w:rsidRPr="00956F10">
        <w:rPr>
          <w:rFonts w:cs="B Zar"/>
          <w:szCs w:val="28"/>
          <w:rtl/>
        </w:rPr>
        <w:t xml:space="preserve"> روی مجموعه‌داده رانندگی خودکار ایران آموزش داده شد؛ مجموعه‌ای که شش رده </w:t>
      </w:r>
      <w:r w:rsidRPr="00956F10">
        <w:rPr>
          <w:rFonts w:cs="B Zar" w:hint="cs"/>
          <w:szCs w:val="28"/>
          <w:rtl/>
        </w:rPr>
        <w:t>متداول</w:t>
      </w:r>
      <w:r w:rsidR="00576C9C" w:rsidRPr="00956F10">
        <w:rPr>
          <w:rFonts w:cs="B Zar"/>
          <w:szCs w:val="28"/>
          <w:rtl/>
        </w:rPr>
        <w:t xml:space="preserve"> شهری را </w:t>
      </w:r>
      <w:r w:rsidRPr="00956F10">
        <w:rPr>
          <w:rFonts w:cs="B Zar" w:hint="cs"/>
          <w:szCs w:val="28"/>
          <w:rtl/>
        </w:rPr>
        <w:t>در بر می‌گیرد</w:t>
      </w:r>
      <w:r w:rsidR="00576C9C" w:rsidRPr="00956F10">
        <w:rPr>
          <w:rFonts w:cs="B Zar"/>
          <w:szCs w:val="28"/>
          <w:rtl/>
        </w:rPr>
        <w:t xml:space="preserve">. پیش از </w:t>
      </w:r>
      <w:r w:rsidRPr="00956F10">
        <w:rPr>
          <w:rFonts w:cs="B Zar" w:hint="cs"/>
          <w:szCs w:val="28"/>
          <w:rtl/>
        </w:rPr>
        <w:t>آن</w:t>
      </w:r>
      <w:r w:rsidR="00576C9C" w:rsidRPr="00956F10">
        <w:rPr>
          <w:rFonts w:cs="B Zar"/>
          <w:szCs w:val="28"/>
          <w:rtl/>
        </w:rPr>
        <w:t>، چهار اشکال در داده خام شناسایی و برطرف شد: امکان نشت داده میان بخش‌های آموزش و ارزیابی، ویدیوهای تکراری با شناسه متفاوت، برچسب</w:t>
      </w:r>
      <w:r w:rsidRPr="00956F10">
        <w:rPr>
          <w:rFonts w:cs="B Zar" w:hint="cs"/>
          <w:szCs w:val="28"/>
          <w:rtl/>
        </w:rPr>
        <w:t>‌های</w:t>
      </w:r>
      <w:r w:rsidRPr="00956F10">
        <w:rPr>
          <w:rFonts w:cs="B Zar"/>
          <w:szCs w:val="28"/>
          <w:rtl/>
        </w:rPr>
        <w:t xml:space="preserve"> معیوب</w:t>
      </w:r>
      <w:r w:rsidR="00576C9C" w:rsidRPr="00956F10">
        <w:rPr>
          <w:rFonts w:cs="B Zar"/>
          <w:szCs w:val="28"/>
          <w:rtl/>
        </w:rPr>
        <w:t xml:space="preserve"> و ناهم‌ترازی دشواری دو بخش ارزیابی</w:t>
      </w:r>
      <w:r w:rsidR="00523414" w:rsidRPr="00956F10">
        <w:rPr>
          <w:rFonts w:cs="B Zar" w:hint="cs"/>
          <w:szCs w:val="28"/>
          <w:rtl/>
        </w:rPr>
        <w:t xml:space="preserve"> و آزمون</w:t>
      </w:r>
      <w:r w:rsidR="00576C9C" w:rsidRPr="00956F10">
        <w:rPr>
          <w:rFonts w:cs="B Zar"/>
          <w:szCs w:val="28"/>
          <w:rtl/>
        </w:rPr>
        <w:t>. سپس دو راهبرد بهینه‌سازی در شرایط یکسان مقایسه شدند تا پیکربندی نهایی بر پایه شواهد تجربی انتخاب شود. مدل نهایی روی بخش آزمون</w:t>
      </w:r>
      <w:r w:rsidRPr="00956F10">
        <w:rPr>
          <w:rFonts w:cs="B Zar"/>
          <w:rtl/>
        </w:rPr>
        <w:t xml:space="preserve"> به مقدار </w:t>
      </w:r>
      <w:r w:rsidRPr="00956F10">
        <w:rPr>
          <w:rFonts w:cs="B Zar"/>
          <w:rtl/>
          <w:lang w:bidi="fa-IR"/>
        </w:rPr>
        <w:t>۰</w:t>
      </w:r>
      <w:r w:rsidRPr="00956F10">
        <w:rPr>
          <w:rFonts w:cs="B Zar"/>
          <w:rtl/>
        </w:rPr>
        <w:t>٫</w:t>
      </w:r>
      <w:r w:rsidRPr="00956F10">
        <w:rPr>
          <w:rFonts w:cs="B Zar"/>
          <w:szCs w:val="28"/>
          <w:rtl/>
          <w:lang w:bidi="fa-IR"/>
        </w:rPr>
        <w:t>۸۷۴</w:t>
      </w:r>
      <w:r w:rsidRPr="00956F10">
        <w:rPr>
          <w:rFonts w:cs="B Zar"/>
          <w:szCs w:val="28"/>
          <w:rtl/>
        </w:rPr>
        <w:t xml:space="preserve"> برای</w:t>
      </w:r>
      <w:r w:rsidRPr="00956F10">
        <w:rPr>
          <w:rFonts w:cs="B Zar"/>
          <w:szCs w:val="28"/>
        </w:rPr>
        <w:t xml:space="preserve"> </w:t>
      </w:r>
      <w:r w:rsidRPr="00956F10">
        <w:rPr>
          <w:rFonts w:ascii="Times New Roman" w:hAnsi="Times New Roman" w:cs="B Zar"/>
          <w:sz w:val="24"/>
          <w:szCs w:val="24"/>
        </w:rPr>
        <w:t>mAP@0.5</w:t>
      </w:r>
      <w:r w:rsidRPr="00956F10">
        <w:rPr>
          <w:rFonts w:asciiTheme="majorBidi" w:hAnsiTheme="majorBidi" w:cs="B Zar"/>
          <w:sz w:val="24"/>
          <w:szCs w:val="24"/>
        </w:rPr>
        <w:t xml:space="preserve"> </w:t>
      </w:r>
      <w:r w:rsidRPr="00956F10">
        <w:rPr>
          <w:rFonts w:cs="B Zar"/>
          <w:szCs w:val="28"/>
          <w:rtl/>
        </w:rPr>
        <w:t>دست یافت</w:t>
      </w:r>
      <w:r w:rsidR="00576C9C" w:rsidRPr="00956F10">
        <w:rPr>
          <w:rFonts w:cs="B Zar"/>
          <w:szCs w:val="28"/>
          <w:rtl/>
        </w:rPr>
        <w:t xml:space="preserve">. </w:t>
      </w:r>
    </w:p>
    <w:p w:rsidR="008D7B8A" w:rsidRDefault="00576C9C" w:rsidP="00DA3A5E">
      <w:pPr>
        <w:bidi/>
        <w:spacing w:after="40"/>
        <w:ind w:firstLine="454"/>
        <w:jc w:val="both"/>
        <w:rPr>
          <w:lang w:bidi="fa-IR"/>
        </w:rPr>
      </w:pPr>
      <w:r>
        <w:rPr>
          <w:rFonts w:cs="B Zar"/>
          <w:szCs w:val="28"/>
          <w:rtl/>
        </w:rPr>
        <w:t xml:space="preserve">ساختار این </w:t>
      </w:r>
      <w:r w:rsidR="00DA3A5E">
        <w:rPr>
          <w:rFonts w:cs="B Zar" w:hint="cs"/>
          <w:szCs w:val="28"/>
          <w:rtl/>
        </w:rPr>
        <w:t>پایان‌نامه</w:t>
      </w:r>
      <w:r>
        <w:rPr>
          <w:rFonts w:cs="B Zar"/>
          <w:szCs w:val="28"/>
          <w:rtl/>
        </w:rPr>
        <w:t xml:space="preserve"> چنین است: فصل نخست به پیشینه و مبانی نظری می‌پردازد و مسئله، معماری مدل و معیارهای ارزیابی را معرفی می‌کند؛ فصل دوم روش کار، مجموعه‌داده و پیکربندی آموزش را چنان شرح می‌دهد که قابل بازتولید باشد؛ فصل سوم نتایج کمی و کیفی را ارائه می‌کند؛ و فصل چهارم به بحث درباره این نتایج، محدودیت‌ها، نتیجه‌گیری و پیشنهادهایی برای ادامه کار اختصاص دارد.</w:t>
      </w:r>
    </w:p>
    <w:p w:rsidR="008D7B8A" w:rsidRDefault="008D7B8A"/>
    <w:p w:rsidR="00EF23A1" w:rsidRDefault="00EF23A1">
      <w:pPr>
        <w:pageBreakBefore/>
        <w:spacing w:line="4479" w:lineRule="exact"/>
      </w:pPr>
    </w:p>
    <w:p w:rsidR="008D7B8A" w:rsidRDefault="00576C9C" w:rsidP="008B2316">
      <w:pPr>
        <w:bidi/>
        <w:spacing w:after="360"/>
        <w:outlineLvl w:val="0"/>
      </w:pPr>
      <w:bookmarkStart w:id="1" w:name="_Toc240978275"/>
      <w:r>
        <w:rPr>
          <w:rFonts w:cs="B Zar"/>
          <w:b/>
          <w:bCs/>
          <w:color w:val="000000"/>
          <w:sz w:val="36"/>
          <w:szCs w:val="36"/>
          <w:rtl/>
        </w:rPr>
        <w:t xml:space="preserve">فصل </w:t>
      </w:r>
      <w:r w:rsidR="008B2316">
        <w:rPr>
          <w:rFonts w:cs="B Zar" w:hint="cs"/>
          <w:b/>
          <w:bCs/>
          <w:color w:val="000000"/>
          <w:sz w:val="36"/>
          <w:szCs w:val="36"/>
          <w:rtl/>
        </w:rPr>
        <w:t>یکم</w:t>
      </w:r>
      <w:r>
        <w:rPr>
          <w:rFonts w:cs="B Zar"/>
          <w:b/>
          <w:bCs/>
          <w:color w:val="000000"/>
          <w:sz w:val="36"/>
          <w:szCs w:val="36"/>
          <w:rtl/>
        </w:rPr>
        <w:t xml:space="preserve"> – مروری بر پیشینه و مبانی نظری</w:t>
      </w:r>
      <w:bookmarkEnd w:id="1"/>
    </w:p>
    <w:p w:rsidR="008D7B8A" w:rsidRPr="000D7595" w:rsidRDefault="00576C9C">
      <w:pPr>
        <w:keepNext/>
        <w:bidi/>
        <w:spacing w:before="500" w:after="120"/>
        <w:outlineLvl w:val="1"/>
        <w:rPr>
          <w:rFonts w:asciiTheme="minorHAnsi" w:hAnsiTheme="minorHAnsi"/>
          <w:rtl/>
          <w:lang w:bidi="fa-IR"/>
        </w:rPr>
      </w:pPr>
      <w:bookmarkStart w:id="2" w:name="_Toc240978276"/>
      <w:r>
        <w:rPr>
          <w:rFonts w:cs="B Zar"/>
          <w:b/>
          <w:bCs/>
          <w:color w:val="000000"/>
          <w:sz w:val="32"/>
          <w:szCs w:val="32"/>
          <w:rtl/>
        </w:rPr>
        <w:t>۱‏-‏۱- مقدمه</w:t>
      </w:r>
      <w:bookmarkEnd w:id="2"/>
    </w:p>
    <w:p w:rsidR="008D7B8A" w:rsidRDefault="00576C9C">
      <w:pPr>
        <w:bidi/>
        <w:spacing w:after="40"/>
        <w:ind w:firstLine="454"/>
        <w:jc w:val="both"/>
      </w:pPr>
      <w:r>
        <w:rPr>
          <w:rFonts w:cs="B Zar"/>
          <w:szCs w:val="28"/>
          <w:rtl/>
        </w:rPr>
        <w:t>هدف این فصل، فراهم‌کردن زمینه علمی لازم برای درک روش پیشنهادی و نتایج این پروژه است. بدین منظور، نخست مسئله تشخیص اشیا</w:t>
      </w:r>
      <w:r>
        <w:rPr>
          <w:rStyle w:val="FootnoteReference"/>
          <w:rFonts w:cs="B Zar"/>
          <w:szCs w:val="28"/>
          <w:rtl/>
          <w:lang w:val="fa-IR" w:bidi="fa-IR"/>
        </w:rPr>
        <w:footnoteReference w:id="1"/>
      </w:r>
      <w:r>
        <w:rPr>
          <w:rFonts w:cs="B Zar"/>
          <w:szCs w:val="28"/>
          <w:rtl/>
        </w:rPr>
        <w:t xml:space="preserve"> و جایگاه آن در سامانه‌های رانندگی خودکار تعریف می‌شود؛ سپس دو خانواده اصلی روش‌های مبتنی بر یادگیری عمیق</w:t>
      </w:r>
      <w:r>
        <w:rPr>
          <w:rStyle w:val="FootnoteReference"/>
          <w:rFonts w:cs="B Zar"/>
          <w:szCs w:val="28"/>
          <w:rtl/>
          <w:lang w:val="fa-IR" w:bidi="fa-IR"/>
        </w:rPr>
        <w:footnoteReference w:id="2"/>
      </w:r>
      <w:r>
        <w:rPr>
          <w:rFonts w:cs="B Zar"/>
          <w:szCs w:val="28"/>
          <w:rtl/>
        </w:rPr>
        <w:t xml:space="preserve"> در این حوزه معرفی و مقایسه می‌گردند و معماری مدل مورد استفاده در این پروژه به‌تفصیل شرح داده می‌شود. در ادامه، معیارهای متداول ارزیابی آشکارساز اشیا</w:t>
      </w:r>
      <w:r>
        <w:rPr>
          <w:rStyle w:val="FootnoteReference"/>
          <w:rFonts w:cs="B Zar"/>
          <w:szCs w:val="28"/>
          <w:rtl/>
          <w:lang w:val="fa-IR" w:bidi="fa-IR"/>
        </w:rPr>
        <w:footnoteReference w:id="3"/>
      </w:r>
      <w:r>
        <w:rPr>
          <w:rFonts w:cs="B Zar"/>
          <w:szCs w:val="28"/>
          <w:rtl/>
        </w:rPr>
        <w:t xml:space="preserve"> به‌همراه روابط ریاضی آن</w:t>
      </w:r>
      <w:r w:rsidR="009914B7">
        <w:rPr>
          <w:rFonts w:cs="B Zar" w:hint="cs"/>
          <w:szCs w:val="28"/>
          <w:rtl/>
        </w:rPr>
        <w:t>‌</w:t>
      </w:r>
      <w:r>
        <w:rPr>
          <w:rFonts w:cs="B Zar"/>
          <w:szCs w:val="28"/>
          <w:rtl/>
        </w:rPr>
        <w:t>ها ارائ</w:t>
      </w:r>
      <w:r w:rsidR="00402403">
        <w:rPr>
          <w:rFonts w:cs="B Zar"/>
          <w:szCs w:val="28"/>
          <w:rtl/>
        </w:rPr>
        <w:t>ه می‌شود</w:t>
      </w:r>
      <w:r w:rsidR="00402403">
        <w:rPr>
          <w:rFonts w:cs="B Zar" w:hint="cs"/>
          <w:szCs w:val="28"/>
          <w:rtl/>
        </w:rPr>
        <w:t>؛</w:t>
      </w:r>
      <w:r>
        <w:rPr>
          <w:rFonts w:cs="B Zar"/>
          <w:szCs w:val="28"/>
          <w:rtl/>
        </w:rPr>
        <w:t xml:space="preserve"> زیرا تفسیر درست نتایج فصل سوم بدون شناخت این معیارها ممکن نیست. آنگاه مجموعه‌داده‌های شاخص این حوزه و به‌طور خاص</w:t>
      </w:r>
      <w:r w:rsidR="00402403">
        <w:rPr>
          <w:rFonts w:cs="B Zar" w:hint="cs"/>
          <w:szCs w:val="28"/>
          <w:rtl/>
        </w:rPr>
        <w:t>،</w:t>
      </w:r>
      <w:r>
        <w:rPr>
          <w:rFonts w:cs="B Zar"/>
          <w:szCs w:val="28"/>
          <w:rtl/>
        </w:rPr>
        <w:t xml:space="preserve"> مجموعه‌داده مورد استفاده در این پروژه معرفی می‌شوند و سرانجام، چالش‌های عملی که در جریان این پروژه با آن</w:t>
      </w:r>
      <w:r w:rsidR="009914B7">
        <w:rPr>
          <w:rFonts w:cs="B Zar" w:hint="cs"/>
          <w:szCs w:val="28"/>
          <w:rtl/>
        </w:rPr>
        <w:t>‌</w:t>
      </w:r>
      <w:r>
        <w:rPr>
          <w:rFonts w:cs="B Zar"/>
          <w:szCs w:val="28"/>
          <w:rtl/>
        </w:rPr>
        <w:t>ها روبه‌رو شدیم و راهکارهای موجود برای هر یک مرور می‌گردد.</w:t>
      </w:r>
    </w:p>
    <w:p w:rsidR="008D7B8A" w:rsidRDefault="00576C9C">
      <w:pPr>
        <w:keepNext/>
        <w:bidi/>
        <w:spacing w:before="500" w:after="120"/>
        <w:outlineLvl w:val="1"/>
      </w:pPr>
      <w:bookmarkStart w:id="3" w:name="_Toc240978277"/>
      <w:r>
        <w:rPr>
          <w:rFonts w:cs="B Zar"/>
          <w:b/>
          <w:bCs/>
          <w:color w:val="000000"/>
          <w:sz w:val="32"/>
          <w:szCs w:val="32"/>
          <w:rtl/>
        </w:rPr>
        <w:t>۱‏-‏۲- تشخیص اشیا و جایگاه آن در رانندگی خودکار</w:t>
      </w:r>
      <w:bookmarkEnd w:id="3"/>
    </w:p>
    <w:p w:rsidR="008D7B8A" w:rsidRDefault="00576C9C">
      <w:pPr>
        <w:bidi/>
        <w:spacing w:after="40"/>
        <w:ind w:firstLine="454"/>
        <w:jc w:val="both"/>
      </w:pPr>
      <w:r>
        <w:rPr>
          <w:rFonts w:cs="B Zar"/>
          <w:szCs w:val="28"/>
          <w:rtl/>
        </w:rPr>
        <w:t>تشخیص اشیا یکی از مسائل بنیادین بینایی ماشین</w:t>
      </w:r>
      <w:r>
        <w:rPr>
          <w:rStyle w:val="FootnoteReference"/>
          <w:rFonts w:cs="B Zar"/>
          <w:szCs w:val="28"/>
          <w:rtl/>
          <w:lang w:val="fa-IR" w:bidi="fa-IR"/>
        </w:rPr>
        <w:footnoteReference w:id="4"/>
      </w:r>
      <w:r>
        <w:rPr>
          <w:rFonts w:cs="B Zar"/>
          <w:szCs w:val="28"/>
          <w:rtl/>
        </w:rPr>
        <w:t xml:space="preserve"> است که هدف آن، هم‌زمان تعیین «نوع» و «موقعیت» تمام اشیای موجود در یک تصویر است. مدلی که این کار را انجام می‌دهد آشکارساز اشیا نامیده می‌شود. برخلاف مسئله طبقه‌بندی تصویر</w:t>
      </w:r>
      <w:r>
        <w:rPr>
          <w:rStyle w:val="FootnoteReference"/>
          <w:rFonts w:cs="B Zar"/>
          <w:szCs w:val="28"/>
          <w:rtl/>
          <w:lang w:val="fa-IR" w:bidi="fa-IR"/>
        </w:rPr>
        <w:footnoteReference w:id="5"/>
      </w:r>
      <w:r>
        <w:rPr>
          <w:rFonts w:cs="B Zar"/>
          <w:szCs w:val="28"/>
          <w:rtl/>
        </w:rPr>
        <w:t xml:space="preserve"> که تنها یک برچسب برای کل تصویر پیش‌بینی می‌کند، در تشخیص اشیا برای هر شیء یک کادر محدودکننده</w:t>
      </w:r>
      <w:r>
        <w:rPr>
          <w:rStyle w:val="FootnoteReference"/>
          <w:rFonts w:cs="B Zar"/>
          <w:szCs w:val="28"/>
          <w:rtl/>
          <w:lang w:val="fa-IR" w:bidi="fa-IR"/>
        </w:rPr>
        <w:footnoteReference w:id="6"/>
      </w:r>
      <w:r>
        <w:rPr>
          <w:rFonts w:cs="B Zar"/>
          <w:szCs w:val="28"/>
          <w:rtl/>
        </w:rPr>
        <w:t xml:space="preserve"> به‌همراه برچسب رده و درجه اطمینان پیش‌بینی می‌شود [</w:t>
      </w:r>
      <w:hyperlink w:anchor="_ref_3" w:history="1">
        <w:r>
          <w:rPr>
            <w:rFonts w:cs="B Zar"/>
            <w:szCs w:val="28"/>
            <w:rtl/>
          </w:rPr>
          <w:t>۳</w:t>
        </w:r>
      </w:hyperlink>
      <w:r>
        <w:rPr>
          <w:rFonts w:cs="B Zar"/>
          <w:szCs w:val="28"/>
          <w:rtl/>
        </w:rPr>
        <w:t>]. از این‌رو، تشخیص اشیا را می‌توان ترکیبی از دو زیرمسئله مکان‌یابی و طبقه‌بندی دانست.</w:t>
      </w:r>
    </w:p>
    <w:p w:rsidR="008D7B8A" w:rsidRDefault="00576C9C" w:rsidP="00211A98">
      <w:pPr>
        <w:bidi/>
        <w:spacing w:after="40"/>
        <w:ind w:firstLine="454"/>
        <w:jc w:val="both"/>
      </w:pPr>
      <w:r>
        <w:rPr>
          <w:rFonts w:cs="B Zar"/>
          <w:szCs w:val="28"/>
          <w:rtl/>
        </w:rPr>
        <w:t>در سامانه‌های کمک‌راننده پیشرفته</w:t>
      </w:r>
      <w:r>
        <w:rPr>
          <w:rStyle w:val="FootnoteReference"/>
          <w:rFonts w:cs="B Zar"/>
          <w:szCs w:val="28"/>
          <w:rtl/>
          <w:lang w:val="fa-IR" w:bidi="fa-IR"/>
        </w:rPr>
        <w:footnoteReference w:id="7"/>
      </w:r>
      <w:r>
        <w:rPr>
          <w:rFonts w:cs="B Zar"/>
          <w:szCs w:val="28"/>
          <w:rtl/>
        </w:rPr>
        <w:t xml:space="preserve"> و خودروهای </w:t>
      </w:r>
      <w:r w:rsidRPr="00A81C95">
        <w:rPr>
          <w:rFonts w:cs="B Zar"/>
          <w:szCs w:val="28"/>
          <w:rtl/>
        </w:rPr>
        <w:t>خودران</w:t>
      </w:r>
      <w:r w:rsidRPr="00A81C95">
        <w:rPr>
          <w:rStyle w:val="FootnoteReference"/>
          <w:rFonts w:cs="B Zar"/>
          <w:szCs w:val="28"/>
          <w:rtl/>
          <w:lang w:val="fa-IR" w:bidi="fa-IR"/>
        </w:rPr>
        <w:footnoteReference w:id="8"/>
      </w:r>
      <w:r w:rsidRPr="00A81C95">
        <w:rPr>
          <w:rFonts w:cs="B Zar"/>
          <w:szCs w:val="28"/>
          <w:rtl/>
        </w:rPr>
        <w:t>،</w:t>
      </w:r>
      <w:r>
        <w:rPr>
          <w:rFonts w:cs="B Zar"/>
          <w:szCs w:val="28"/>
          <w:rtl/>
        </w:rPr>
        <w:t xml:space="preserve"> ماژول بینایی وظیفه دارد اشخاص، موتورسیکلت‌ها، اتوبوس‌ها، خودروهای باری</w:t>
      </w:r>
      <w:r w:rsidR="005662E3">
        <w:rPr>
          <w:rFonts w:cs="B Zar"/>
          <w:szCs w:val="28"/>
          <w:rtl/>
        </w:rPr>
        <w:t>، خودروهای سبک</w:t>
      </w:r>
      <w:r>
        <w:rPr>
          <w:rFonts w:cs="B Zar"/>
          <w:szCs w:val="28"/>
          <w:rtl/>
        </w:rPr>
        <w:t xml:space="preserve"> و چراغ‌های راهنمایی را در زمان واقعی و با دقت بالا شناسایی کند؛ چراکه خروجی این ماژول ورودی مستقیم ماژول‌های تصمیم‌گیری و کنترل </w:t>
      </w:r>
      <w:r w:rsidR="00211A98">
        <w:rPr>
          <w:rFonts w:cs="B Zar" w:hint="cs"/>
          <w:szCs w:val="28"/>
          <w:rtl/>
        </w:rPr>
        <w:t>وسایل نقلیه</w:t>
      </w:r>
      <w:r>
        <w:rPr>
          <w:rFonts w:cs="B Zar"/>
          <w:szCs w:val="28"/>
          <w:rtl/>
        </w:rPr>
        <w:t xml:space="preserve"> است و هر خطای تشخیص می‌تواند به تصمیم نادرست و در نهایت به تصادف منجر شود [</w:t>
      </w:r>
      <w:hyperlink w:anchor="_ref_1" w:history="1">
        <w:r>
          <w:rPr>
            <w:rFonts w:cs="B Zar"/>
            <w:szCs w:val="28"/>
            <w:rtl/>
          </w:rPr>
          <w:t>۱</w:t>
        </w:r>
      </w:hyperlink>
      <w:r>
        <w:rPr>
          <w:rFonts w:cs="B Zar"/>
          <w:szCs w:val="28"/>
          <w:rtl/>
        </w:rPr>
        <w:t>]. دو الزام کلیدی در این کاربرد وجود دارد: نخست «دقت کافی»</w:t>
      </w:r>
      <w:r w:rsidR="00A81C95">
        <w:rPr>
          <w:rFonts w:cs="B Zar" w:hint="cs"/>
          <w:szCs w:val="28"/>
          <w:rtl/>
        </w:rPr>
        <w:t>،</w:t>
      </w:r>
      <w:r>
        <w:rPr>
          <w:rFonts w:cs="B Zar"/>
          <w:szCs w:val="28"/>
          <w:rtl/>
        </w:rPr>
        <w:t xml:space="preserve"> به‌ویژه برای اشیای کوچک و دور</w:t>
      </w:r>
      <w:r w:rsidR="00A81C95">
        <w:rPr>
          <w:rFonts w:cs="B Zar" w:hint="cs"/>
          <w:szCs w:val="28"/>
          <w:rtl/>
        </w:rPr>
        <w:t>؛</w:t>
      </w:r>
      <w:r>
        <w:rPr>
          <w:rFonts w:cs="B Zar"/>
          <w:szCs w:val="28"/>
          <w:rtl/>
        </w:rPr>
        <w:t xml:space="preserve"> دوم «سرعت پردازش بالا» تا امکان اجرای بلادرنگ روی سخت‌افزار محدود خودرو فراهم باشد. همین دو الزام است که انتخاب معماری مدل را در این حوزه محدود می‌کند.</w:t>
      </w:r>
    </w:p>
    <w:p w:rsidR="008D7B8A" w:rsidRDefault="00576C9C">
      <w:pPr>
        <w:keepNext/>
        <w:bidi/>
        <w:spacing w:before="500" w:after="120"/>
        <w:outlineLvl w:val="1"/>
      </w:pPr>
      <w:bookmarkStart w:id="4" w:name="_Toc240978278"/>
      <w:r>
        <w:rPr>
          <w:rFonts w:cs="B Zar"/>
          <w:b/>
          <w:bCs/>
          <w:color w:val="000000"/>
          <w:sz w:val="32"/>
          <w:szCs w:val="32"/>
          <w:rtl/>
        </w:rPr>
        <w:t>۱‏-‏۳- روش‌های مبتنی بر یادگیری عمیق در تشخیص اشیا</w:t>
      </w:r>
      <w:bookmarkEnd w:id="4"/>
    </w:p>
    <w:p w:rsidR="008D7B8A" w:rsidRDefault="00576C9C">
      <w:pPr>
        <w:bidi/>
        <w:spacing w:after="40"/>
        <w:ind w:firstLine="454"/>
        <w:jc w:val="both"/>
      </w:pPr>
      <w:r>
        <w:rPr>
          <w:rFonts w:cs="B Zar"/>
          <w:szCs w:val="28"/>
          <w:rtl/>
        </w:rPr>
        <w:t>پیش از ظهور یادگیری عمیق، روش‌های تشخیص اشیا بر ویژگی‌های دست‌ساز و طبقه‌بندهای سنتی استوار بودند و کارایی محدودی داشتند. با معرفی شبکه‌های عصبی پیچشی</w:t>
      </w:r>
      <w:r>
        <w:rPr>
          <w:rStyle w:val="FootnoteReference"/>
          <w:rFonts w:cs="B Zar"/>
          <w:szCs w:val="28"/>
          <w:rtl/>
          <w:lang w:val="fa-IR" w:bidi="fa-IR"/>
        </w:rPr>
        <w:footnoteReference w:id="9"/>
      </w:r>
      <w:r>
        <w:rPr>
          <w:rFonts w:cs="B Zar"/>
          <w:szCs w:val="28"/>
          <w:rtl/>
        </w:rPr>
        <w:t xml:space="preserve"> و رشد توان محاسباتی، روش‌های مبتنی بر یادگیری عمیق به‌سرعت جایگزین آن</w:t>
      </w:r>
      <w:r w:rsidR="009914B7">
        <w:rPr>
          <w:rFonts w:cs="B Zar" w:hint="cs"/>
          <w:szCs w:val="28"/>
          <w:rtl/>
        </w:rPr>
        <w:t>‌</w:t>
      </w:r>
      <w:r>
        <w:rPr>
          <w:rFonts w:cs="B Zar"/>
          <w:szCs w:val="28"/>
          <w:rtl/>
        </w:rPr>
        <w:t>ها شدند و امروزه به دو خانواده اصلی تقسیم می‌شوند [</w:t>
      </w:r>
      <w:hyperlink w:anchor="_ref_3" w:history="1">
        <w:r>
          <w:rPr>
            <w:rFonts w:cs="B Zar"/>
            <w:szCs w:val="28"/>
            <w:rtl/>
          </w:rPr>
          <w:t>۳</w:t>
        </w:r>
      </w:hyperlink>
      <w:r>
        <w:rPr>
          <w:rFonts w:cs="B Zar"/>
          <w:szCs w:val="28"/>
          <w:rtl/>
        </w:rPr>
        <w:t>].</w:t>
      </w:r>
    </w:p>
    <w:p w:rsidR="008D7B8A" w:rsidRDefault="00576C9C">
      <w:pPr>
        <w:keepNext/>
        <w:bidi/>
        <w:spacing w:before="500" w:after="80"/>
        <w:outlineLvl w:val="2"/>
      </w:pPr>
      <w:bookmarkStart w:id="5" w:name="_Toc240978279"/>
      <w:r>
        <w:rPr>
          <w:rFonts w:cs="B Zar"/>
          <w:b/>
          <w:bCs/>
          <w:color w:val="000000"/>
          <w:szCs w:val="28"/>
          <w:rtl/>
        </w:rPr>
        <w:t>۱‏-‏۳‏-‏۱- روش‌های دومرحله‌ای</w:t>
      </w:r>
      <w:bookmarkEnd w:id="5"/>
    </w:p>
    <w:p w:rsidR="008D7B8A" w:rsidRDefault="00576C9C" w:rsidP="00377D87">
      <w:pPr>
        <w:bidi/>
        <w:spacing w:after="40"/>
        <w:ind w:firstLine="454"/>
        <w:jc w:val="both"/>
      </w:pPr>
      <w:r>
        <w:rPr>
          <w:rFonts w:cs="B Zar"/>
          <w:szCs w:val="28"/>
          <w:rtl/>
        </w:rPr>
        <w:t>در خانواده روش‌های دومرحله‌ای</w:t>
      </w:r>
      <w:r>
        <w:rPr>
          <w:rStyle w:val="FootnoteReference"/>
          <w:rFonts w:cs="B Zar"/>
          <w:szCs w:val="28"/>
          <w:rtl/>
          <w:lang w:val="fa-IR" w:bidi="fa-IR"/>
        </w:rPr>
        <w:footnoteReference w:id="10"/>
      </w:r>
      <w:r w:rsidR="004A6FAE">
        <w:rPr>
          <w:rFonts w:cs="B Zar"/>
          <w:szCs w:val="28"/>
          <w:rtl/>
        </w:rPr>
        <w:t>، فرایند تشخیص</w:t>
      </w:r>
      <w:r>
        <w:rPr>
          <w:rFonts w:cs="B Zar"/>
          <w:szCs w:val="28"/>
          <w:rtl/>
        </w:rPr>
        <w:t xml:space="preserve"> دو مرحله مجزا </w:t>
      </w:r>
      <w:r w:rsidR="004A6FAE">
        <w:rPr>
          <w:rFonts w:cs="B Zar" w:hint="cs"/>
          <w:szCs w:val="28"/>
          <w:rtl/>
        </w:rPr>
        <w:t>دارد:</w:t>
      </w:r>
      <w:r>
        <w:rPr>
          <w:rFonts w:cs="B Zar"/>
          <w:szCs w:val="28"/>
          <w:rtl/>
        </w:rPr>
        <w:t xml:space="preserve"> در مرحله نخست، مجموعه‌ای از نواحی کاندید که احتمال وجود شیء در آن</w:t>
      </w:r>
      <w:r w:rsidR="009914B7">
        <w:rPr>
          <w:rFonts w:cs="B Zar" w:hint="cs"/>
          <w:szCs w:val="28"/>
          <w:rtl/>
        </w:rPr>
        <w:t>‌</w:t>
      </w:r>
      <w:r>
        <w:rPr>
          <w:rFonts w:cs="B Zar"/>
          <w:szCs w:val="28"/>
          <w:rtl/>
        </w:rPr>
        <w:t>ها بالاست، تولید می‌شود و در مرحله دوم، هر ناحیه کاندید طبقه‌بندی شده و مختصات کادر آن اصلاح می‌گردد. شبکه عصبی پیچشی مبتنی بر ناحیه</w:t>
      </w:r>
      <w:r>
        <w:rPr>
          <w:rStyle w:val="FootnoteReference"/>
          <w:rFonts w:cs="B Zar"/>
          <w:szCs w:val="28"/>
          <w:rtl/>
          <w:lang w:val="fa-IR" w:bidi="fa-IR"/>
        </w:rPr>
        <w:footnoteReference w:id="11"/>
      </w:r>
      <w:r>
        <w:rPr>
          <w:rFonts w:cs="B Zar"/>
          <w:szCs w:val="28"/>
          <w:rtl/>
        </w:rPr>
        <w:t xml:space="preserve"> و نسخه‌های بهبودیافته آن، شناخته‌شده‌ترین نمایندگان این خانواده هستند. مزیت اصلی این روش‌ها دقت بالا و ضعف اصلی آن</w:t>
      </w:r>
      <w:r w:rsidR="009914B7">
        <w:rPr>
          <w:rFonts w:cs="B Zar" w:hint="cs"/>
          <w:szCs w:val="28"/>
          <w:rtl/>
        </w:rPr>
        <w:t>‌</w:t>
      </w:r>
      <w:r>
        <w:rPr>
          <w:rFonts w:cs="B Zar"/>
          <w:szCs w:val="28"/>
          <w:rtl/>
        </w:rPr>
        <w:t>ها سرعت پایین است؛ زیرا هزینه محاسباتی مرحله دوم به تعداد نواحی کاندید وابسته است و همین امر کاربرد آن</w:t>
      </w:r>
      <w:r w:rsidR="009914B7">
        <w:rPr>
          <w:rFonts w:cs="B Zar" w:hint="cs"/>
          <w:szCs w:val="28"/>
          <w:rtl/>
        </w:rPr>
        <w:t>‌</w:t>
      </w:r>
      <w:r>
        <w:rPr>
          <w:rFonts w:cs="B Zar"/>
          <w:szCs w:val="28"/>
          <w:rtl/>
        </w:rPr>
        <w:t>ها را در سامانه‌های بلادرنگ</w:t>
      </w:r>
      <w:r>
        <w:rPr>
          <w:rStyle w:val="FootnoteReference"/>
          <w:rFonts w:cs="B Zar"/>
          <w:szCs w:val="28"/>
          <w:rtl/>
          <w:lang w:val="fa-IR" w:bidi="fa-IR"/>
        </w:rPr>
        <w:footnoteReference w:id="12"/>
      </w:r>
      <w:r>
        <w:rPr>
          <w:rFonts w:cs="B Zar"/>
          <w:szCs w:val="28"/>
          <w:rtl/>
        </w:rPr>
        <w:t xml:space="preserve"> دشوار می‌کند [</w:t>
      </w:r>
      <w:hyperlink w:anchor="_ref_3" w:history="1">
        <w:r>
          <w:rPr>
            <w:rFonts w:cs="B Zar"/>
            <w:szCs w:val="28"/>
            <w:rtl/>
          </w:rPr>
          <w:t>۳</w:t>
        </w:r>
      </w:hyperlink>
      <w:r>
        <w:rPr>
          <w:rFonts w:cs="B Zar"/>
          <w:szCs w:val="28"/>
          <w:rtl/>
        </w:rPr>
        <w:t xml:space="preserve">]. شناخته‌شده‌ترین نماینده این خانواده، معماری </w:t>
      </w:r>
      <w:r w:rsidR="00377D87" w:rsidRPr="00487B8C">
        <w:rPr>
          <w:rFonts w:cs="B Zar"/>
          <w:szCs w:val="28"/>
          <w:rtl/>
        </w:rPr>
        <w:t>فستر آر-سی‌ان‌ان</w:t>
      </w:r>
      <w:r>
        <w:rPr>
          <w:rStyle w:val="FootnoteReference"/>
          <w:rFonts w:cs="B Zar"/>
          <w:szCs w:val="28"/>
          <w:rtl/>
          <w:lang w:val="fa-IR" w:bidi="fa-IR"/>
        </w:rPr>
        <w:footnoteReference w:id="13"/>
      </w:r>
      <w:r w:rsidR="00377D87">
        <w:rPr>
          <w:rFonts w:hint="cs"/>
          <w:rtl/>
        </w:rPr>
        <w:t xml:space="preserve"> </w:t>
      </w:r>
      <w:r w:rsidR="004A6FAE">
        <w:rPr>
          <w:rFonts w:cs="B Zar"/>
          <w:szCs w:val="28"/>
          <w:rtl/>
        </w:rPr>
        <w:t>است که در آن، خود</w:t>
      </w:r>
      <w:r>
        <w:rPr>
          <w:rFonts w:cs="B Zar"/>
          <w:szCs w:val="28"/>
          <w:rtl/>
        </w:rPr>
        <w:t xml:space="preserve"> شبکه عصبی وظیفه تولید نواحی کاندید را بر عهده می‌گیرد و بدین ترتیب سرعت مرحله نخست به‌طور چشمگیری افزایش می‌یابد [</w:t>
      </w:r>
      <w:hyperlink w:anchor="_ref_3" w:history="1">
        <w:r>
          <w:rPr>
            <w:rFonts w:cs="B Zar"/>
            <w:szCs w:val="28"/>
            <w:rtl/>
          </w:rPr>
          <w:t>۳</w:t>
        </w:r>
      </w:hyperlink>
      <w:r>
        <w:rPr>
          <w:rFonts w:cs="B Zar"/>
          <w:szCs w:val="28"/>
          <w:rtl/>
        </w:rPr>
        <w:t>].</w:t>
      </w:r>
    </w:p>
    <w:p w:rsidR="008D7B8A" w:rsidRDefault="00576C9C">
      <w:pPr>
        <w:keepNext/>
        <w:bidi/>
        <w:spacing w:before="500" w:after="80"/>
        <w:outlineLvl w:val="2"/>
      </w:pPr>
      <w:bookmarkStart w:id="6" w:name="_Toc240978280"/>
      <w:r>
        <w:rPr>
          <w:rFonts w:cs="B Zar"/>
          <w:b/>
          <w:bCs/>
          <w:color w:val="000000"/>
          <w:szCs w:val="28"/>
          <w:rtl/>
        </w:rPr>
        <w:t>۱‏-‏۳‏-‏۲- روش‌های یک‌مرحله‌ای</w:t>
      </w:r>
      <w:bookmarkEnd w:id="6"/>
    </w:p>
    <w:p w:rsidR="008D7B8A" w:rsidRDefault="00576C9C" w:rsidP="00912FD0">
      <w:pPr>
        <w:bidi/>
        <w:spacing w:after="40"/>
        <w:ind w:firstLine="454"/>
        <w:jc w:val="both"/>
      </w:pPr>
      <w:r>
        <w:rPr>
          <w:rFonts w:cs="B Zar"/>
          <w:szCs w:val="28"/>
          <w:rtl/>
        </w:rPr>
        <w:t>در مقابل، روش‌های یک‌مرحله‌ای</w:t>
      </w:r>
      <w:r>
        <w:rPr>
          <w:rStyle w:val="FootnoteReference"/>
          <w:rFonts w:cs="B Zar"/>
          <w:szCs w:val="28"/>
          <w:rtl/>
          <w:lang w:val="fa-IR" w:bidi="fa-IR"/>
        </w:rPr>
        <w:footnoteReference w:id="14"/>
      </w:r>
      <w:r w:rsidR="00912FD0">
        <w:rPr>
          <w:rFonts w:cs="B Zar" w:hint="cs"/>
          <w:szCs w:val="28"/>
          <w:rtl/>
        </w:rPr>
        <w:t xml:space="preserve"> بخش</w:t>
      </w:r>
      <w:r>
        <w:rPr>
          <w:rFonts w:cs="B Zar"/>
          <w:szCs w:val="28"/>
          <w:rtl/>
        </w:rPr>
        <w:t xml:space="preserve"> تولید نواحی کاندید را حذف می‌کنند و رده و مختصات کادر همه اشیا را در یک عبور مستقیم از شبکه پیش‌بینی می‌نمایند. این رویکرد نخستین‌بار در معماری «تو فقط یک‌بار نگاه می‌کنی</w:t>
      </w:r>
      <w:r>
        <w:rPr>
          <w:rStyle w:val="FootnoteReference"/>
          <w:rFonts w:cs="B Zar"/>
          <w:szCs w:val="28"/>
          <w:rtl/>
          <w:lang w:val="fa-IR" w:bidi="fa-IR"/>
        </w:rPr>
        <w:footnoteReference w:id="15"/>
      </w:r>
      <w:r>
        <w:rPr>
          <w:rFonts w:cs="B Zar"/>
          <w:szCs w:val="28"/>
          <w:rtl/>
        </w:rPr>
        <w:t>» معرفی شد [</w:t>
      </w:r>
      <w:hyperlink w:anchor="_ref_4" w:history="1">
        <w:r>
          <w:rPr>
            <w:rFonts w:cs="B Zar"/>
            <w:szCs w:val="28"/>
            <w:rtl/>
          </w:rPr>
          <w:t>۴</w:t>
        </w:r>
      </w:hyperlink>
      <w:r>
        <w:rPr>
          <w:rFonts w:cs="B Zar"/>
          <w:szCs w:val="28"/>
          <w:rtl/>
        </w:rPr>
        <w:t>]. در این معماری، تصویر ورودی به یک شبکه مشبک تقسیم می‌شود و هر خانه از شبکه مسئول پیش‌بینی اشیایی است که مرکزشان درون آن خانه قرار دارد. حذف مرحله پیشنهاد ناحیه، سرعت را چند برابر افزایش می‌دهد و به همین دلیل روش‌های یک‌مرحله‌ای گزینه غالب در کاربردهای ب</w:t>
      </w:r>
      <w:r w:rsidR="00CB21EA">
        <w:rPr>
          <w:rFonts w:cs="B Zar"/>
          <w:szCs w:val="28"/>
          <w:rtl/>
        </w:rPr>
        <w:t>لادرنگ، از جمله خودروهای خودران</w:t>
      </w:r>
      <w:r>
        <w:rPr>
          <w:rFonts w:cs="B Zar"/>
          <w:szCs w:val="28"/>
          <w:rtl/>
        </w:rPr>
        <w:t xml:space="preserve"> هستند. در نسخه‌های نخستین، دقت این روش‌ها به‌ویژه برای اشیای کوچک</w:t>
      </w:r>
      <w:r w:rsidR="00CB21EA">
        <w:rPr>
          <w:rFonts w:cs="B Zar" w:hint="cs"/>
          <w:szCs w:val="28"/>
          <w:rtl/>
        </w:rPr>
        <w:t>،</w:t>
      </w:r>
      <w:r>
        <w:rPr>
          <w:rFonts w:cs="B Zar"/>
          <w:szCs w:val="28"/>
          <w:rtl/>
        </w:rPr>
        <w:t xml:space="preserve"> پایین‌تر از روش‌های دومرحله‌ای بود؛ اما پیشرفت‌های معماری در نسل‌های بعدی این فاصله را</w:t>
      </w:r>
      <w:r w:rsidR="00CB21EA">
        <w:rPr>
          <w:rFonts w:cs="B Zar"/>
          <w:szCs w:val="28"/>
          <w:rtl/>
        </w:rPr>
        <w:t xml:space="preserve"> تا حد زیادی از میان برداشت</w:t>
      </w:r>
      <w:r>
        <w:rPr>
          <w:rFonts w:cs="B Zar"/>
          <w:szCs w:val="28"/>
          <w:rtl/>
        </w:rPr>
        <w:t xml:space="preserve"> [</w:t>
      </w:r>
      <w:hyperlink w:anchor="_ref_5" w:history="1">
        <w:r>
          <w:rPr>
            <w:rFonts w:cs="B Zar"/>
            <w:szCs w:val="28"/>
            <w:rtl/>
          </w:rPr>
          <w:t>۵</w:t>
        </w:r>
      </w:hyperlink>
      <w:r>
        <w:rPr>
          <w:rFonts w:cs="B Zar"/>
          <w:szCs w:val="28"/>
          <w:rtl/>
        </w:rPr>
        <w:t>]. نمونه شاخص دیگر این خانواده، آشکارساز تک‌گذر چندکادره</w:t>
      </w:r>
      <w:r>
        <w:rPr>
          <w:rStyle w:val="FootnoteReference"/>
          <w:rFonts w:cs="B Zar"/>
          <w:szCs w:val="28"/>
          <w:rtl/>
          <w:lang w:val="fa-IR" w:bidi="fa-IR"/>
        </w:rPr>
        <w:footnoteReference w:id="16"/>
      </w:r>
      <w:r>
        <w:rPr>
          <w:rFonts w:cs="B Zar"/>
          <w:szCs w:val="28"/>
          <w:rtl/>
        </w:rPr>
        <w:t xml:space="preserve"> است که پیش‌بینی را هم‌زمان روی چند نقشه ویژگی با تفکیک‌پذیری متفاوت انجام می‌دهد تا اشیا در مقیاس‌های گوناگون بهتر تشخیص داده شوند [</w:t>
      </w:r>
      <w:hyperlink w:anchor="_ref_3" w:history="1">
        <w:r>
          <w:rPr>
            <w:rFonts w:cs="B Zar"/>
            <w:szCs w:val="28"/>
            <w:rtl/>
          </w:rPr>
          <w:t>۳</w:t>
        </w:r>
      </w:hyperlink>
      <w:r>
        <w:rPr>
          <w:rFonts w:cs="B Zar"/>
          <w:szCs w:val="28"/>
          <w:rtl/>
        </w:rPr>
        <w:t>]. شکل (۱‏-‏۱) تفاوت ساختاری این دو خانواده را در کنار هم نشان می‌دهد.</w:t>
      </w: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22884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a:blip r:embed="rId18"/>
                    <a:stretch>
                      <a:fillRect/>
                    </a:stretch>
                  </pic:blipFill>
                  <pic:spPr>
                    <a:xfrm>
                      <a:off x="0" y="0"/>
                      <a:ext cx="5580000" cy="2288481"/>
                    </a:xfrm>
                    <a:prstGeom prst="rect">
                      <a:avLst/>
                    </a:prstGeom>
                  </pic:spPr>
                </pic:pic>
              </a:graphicData>
            </a:graphic>
          </wp:inline>
        </w:drawing>
      </w:r>
    </w:p>
    <w:p w:rsidR="008D7B8A" w:rsidRDefault="00576C9C">
      <w:pPr>
        <w:pStyle w:val="a"/>
        <w:bidi/>
        <w:spacing w:before="40" w:after="400"/>
        <w:jc w:val="center"/>
      </w:pPr>
      <w:bookmarkStart w:id="7" w:name="_Toc240978336"/>
      <w:r>
        <w:rPr>
          <w:rFonts w:cs="B Nazanin"/>
          <w:bCs/>
          <w:color w:val="000000"/>
          <w:szCs w:val="20"/>
          <w:rtl/>
        </w:rPr>
        <w:t>شکل ۱‏-‏۱: مقایسه ساختار روش‌های دومرحله‌ای و یک‌مرحله‌ای در تشخیص اشیا (بخش ۱‏-‏۳‏-‏۲)</w:t>
      </w:r>
      <w:bookmarkEnd w:id="7"/>
    </w:p>
    <w:p w:rsidR="008D7B8A" w:rsidRDefault="00576C9C">
      <w:pPr>
        <w:keepNext/>
        <w:bidi/>
        <w:spacing w:before="500" w:after="80"/>
        <w:outlineLvl w:val="2"/>
      </w:pPr>
      <w:bookmarkStart w:id="8" w:name="_Toc240978281"/>
      <w:r>
        <w:rPr>
          <w:rFonts w:cs="B Zar"/>
          <w:b/>
          <w:bCs/>
          <w:color w:val="000000"/>
          <w:szCs w:val="28"/>
          <w:rtl/>
        </w:rPr>
        <w:t xml:space="preserve">۱‏-‏۳‏-‏۳- سیر تکامل خانواده </w:t>
      </w:r>
      <w:r>
        <w:rPr>
          <w:rFonts w:ascii="Times New Roman" w:hAnsi="Times New Roman" w:cs="Times New Roman"/>
          <w:b/>
          <w:bCs/>
          <w:color w:val="000000"/>
          <w:sz w:val="24"/>
          <w:szCs w:val="24"/>
        </w:rPr>
        <w:t>YOLO</w:t>
      </w:r>
      <w:bookmarkEnd w:id="8"/>
    </w:p>
    <w:p w:rsidR="008D7B8A" w:rsidRDefault="00576C9C" w:rsidP="007C3A7F">
      <w:pPr>
        <w:bidi/>
        <w:spacing w:after="40"/>
        <w:ind w:firstLine="454"/>
        <w:jc w:val="both"/>
      </w:pPr>
      <w:r>
        <w:rPr>
          <w:rFonts w:cs="B Zar"/>
          <w:szCs w:val="28"/>
          <w:rtl/>
        </w:rPr>
        <w:t xml:space="preserve">از زمان معرفی نسخه نخست، خانواده </w:t>
      </w:r>
      <w:r>
        <w:rPr>
          <w:rFonts w:ascii="Times New Roman" w:hAnsi="Times New Roman" w:cs="Times New Roman"/>
          <w:sz w:val="24"/>
          <w:szCs w:val="24"/>
        </w:rPr>
        <w:t>YOLO</w:t>
      </w:r>
      <w:r>
        <w:rPr>
          <w:rFonts w:cs="B Zar"/>
          <w:szCs w:val="28"/>
          <w:rtl/>
        </w:rPr>
        <w:t xml:space="preserve"> نسل‌های متعددی را پشت سر گذاشته و در هر نسل، بهبودهایی در ساختار ستون‌فقرات، گردن و سر شبکه و نیز در راهبردهای آموزش</w:t>
      </w:r>
      <w:r w:rsidR="0028193A">
        <w:rPr>
          <w:rFonts w:cs="B Zar" w:hint="cs"/>
          <w:szCs w:val="28"/>
          <w:rtl/>
        </w:rPr>
        <w:t xml:space="preserve"> آن،</w:t>
      </w:r>
      <w:r>
        <w:rPr>
          <w:rFonts w:cs="B Zar"/>
          <w:szCs w:val="28"/>
          <w:rtl/>
        </w:rPr>
        <w:t xml:space="preserve"> اعمال شده است. از جمله تحولات مهم این مسیر می‌توان به معرفی روش‌های نوین </w:t>
      </w:r>
      <w:r w:rsidRPr="00487B8C">
        <w:rPr>
          <w:rFonts w:cs="B Zar"/>
          <w:szCs w:val="28"/>
          <w:rtl/>
        </w:rPr>
        <w:t>افزایش داده</w:t>
      </w:r>
      <w:r>
        <w:rPr>
          <w:rStyle w:val="FootnoteReference"/>
          <w:rFonts w:cs="B Zar"/>
          <w:szCs w:val="28"/>
          <w:rtl/>
          <w:lang w:val="fa-IR" w:bidi="fa-IR"/>
        </w:rPr>
        <w:footnoteReference w:id="17"/>
      </w:r>
      <w:r w:rsidR="0028193A">
        <w:rPr>
          <w:rFonts w:cs="B Zar" w:hint="cs"/>
          <w:szCs w:val="28"/>
          <w:rtl/>
        </w:rPr>
        <w:t>،</w:t>
      </w:r>
      <w:r>
        <w:rPr>
          <w:rFonts w:cs="B Zar"/>
          <w:szCs w:val="28"/>
          <w:rtl/>
        </w:rPr>
        <w:t xml:space="preserve"> بهینه‌سازی فرایند آموزش در نسخه چهارم [</w:t>
      </w:r>
      <w:hyperlink w:anchor="_ref_5" w:history="1">
        <w:r>
          <w:rPr>
            <w:rFonts w:cs="B Zar"/>
            <w:szCs w:val="28"/>
            <w:rtl/>
          </w:rPr>
          <w:t>۵</w:t>
        </w:r>
      </w:hyperlink>
      <w:r>
        <w:rPr>
          <w:rFonts w:cs="B Zar"/>
          <w:szCs w:val="28"/>
          <w:rtl/>
        </w:rPr>
        <w:t>] و سپس حرکت تدریجی این خانواده به‌سمت معماری‌های بدون لنگر</w:t>
      </w:r>
      <w:r>
        <w:rPr>
          <w:rStyle w:val="FootnoteReference"/>
          <w:rFonts w:cs="B Zar"/>
          <w:szCs w:val="28"/>
          <w:rtl/>
          <w:lang w:val="fa-IR" w:bidi="fa-IR"/>
        </w:rPr>
        <w:footnoteReference w:id="18"/>
      </w:r>
      <w:r>
        <w:rPr>
          <w:rFonts w:cs="B Zar"/>
          <w:szCs w:val="28"/>
          <w:rtl/>
        </w:rPr>
        <w:t xml:space="preserve"> اشاره کرد. تفاوت کلیدی این معماری‌ها با نسل‌های پیشین</w:t>
      </w:r>
      <w:r w:rsidR="0028193A">
        <w:rPr>
          <w:rFonts w:cs="B Zar" w:hint="cs"/>
          <w:szCs w:val="28"/>
          <w:rtl/>
        </w:rPr>
        <w:t>،</w:t>
      </w:r>
      <w:r>
        <w:rPr>
          <w:rFonts w:cs="B Zar"/>
          <w:szCs w:val="28"/>
          <w:rtl/>
        </w:rPr>
        <w:t xml:space="preserve"> آن است که در آن</w:t>
      </w:r>
      <w:r w:rsidR="009914B7">
        <w:rPr>
          <w:rFonts w:cs="B Zar" w:hint="cs"/>
          <w:szCs w:val="28"/>
          <w:rtl/>
        </w:rPr>
        <w:t>‌</w:t>
      </w:r>
      <w:r>
        <w:rPr>
          <w:rFonts w:cs="B Zar"/>
          <w:szCs w:val="28"/>
          <w:rtl/>
        </w:rPr>
        <w:t xml:space="preserve">ها به‌جای تطبیق پیش‌بینی‌ها با مجموعه‌ای از کادرهای مرجع از پیش تعریف‌شده، مختصات کادر به‌صورت مستقیم پیش‌بینی می‌شود؛ این تغییر، فرایند آموزش را ساده‌تر و تعداد </w:t>
      </w:r>
      <w:r w:rsidR="00CC0051">
        <w:rPr>
          <w:rFonts w:cs="B Zar" w:hint="cs"/>
          <w:szCs w:val="28"/>
          <w:rtl/>
        </w:rPr>
        <w:t>ابرپارامتر</w:t>
      </w:r>
      <w:r>
        <w:rPr>
          <w:rStyle w:val="FootnoteReference"/>
          <w:rFonts w:cs="B Zar"/>
          <w:szCs w:val="28"/>
          <w:rtl/>
          <w:lang w:val="fa-IR" w:bidi="fa-IR"/>
        </w:rPr>
        <w:footnoteReference w:id="19"/>
      </w:r>
      <w:r>
        <w:rPr>
          <w:rFonts w:cs="B Zar"/>
          <w:szCs w:val="28"/>
          <w:rtl/>
        </w:rPr>
        <w:t>ها را کمتر می‌کند [</w:t>
      </w:r>
      <w:hyperlink w:anchor="_ref_5" w:history="1">
        <w:r>
          <w:rPr>
            <w:rFonts w:cs="B Zar"/>
            <w:szCs w:val="28"/>
            <w:rtl/>
          </w:rPr>
          <w:t>۵</w:t>
        </w:r>
      </w:hyperlink>
      <w:r>
        <w:rPr>
          <w:rFonts w:cs="B Zar"/>
          <w:szCs w:val="28"/>
          <w:rtl/>
        </w:rPr>
        <w:t xml:space="preserve">]. مرور جامعی که اخیراً بر یک دهه تحول این خانواده انجام شده است، </w:t>
      </w:r>
      <w:r w:rsidR="007C3A7F" w:rsidRPr="007C3A7F">
        <w:rPr>
          <w:rFonts w:cs="B Zar"/>
          <w:szCs w:val="28"/>
          <w:rtl/>
        </w:rPr>
        <w:t>نشان م</w:t>
      </w:r>
      <w:r w:rsidR="007C3A7F" w:rsidRPr="007C3A7F">
        <w:rPr>
          <w:rFonts w:cs="B Zar" w:hint="cs"/>
          <w:szCs w:val="28"/>
          <w:rtl/>
        </w:rPr>
        <w:t>ی‌دهد</w:t>
      </w:r>
      <w:r w:rsidR="007C3A7F" w:rsidRPr="007C3A7F">
        <w:rPr>
          <w:rFonts w:cs="B Zar"/>
          <w:szCs w:val="28"/>
          <w:rtl/>
        </w:rPr>
        <w:t xml:space="preserve"> روند کل</w:t>
      </w:r>
      <w:r w:rsidR="007C3A7F" w:rsidRPr="007C3A7F">
        <w:rPr>
          <w:rFonts w:cs="B Zar" w:hint="cs"/>
          <w:szCs w:val="28"/>
          <w:rtl/>
        </w:rPr>
        <w:t>ی</w:t>
      </w:r>
      <w:r w:rsidR="007C3A7F" w:rsidRPr="007C3A7F">
        <w:rPr>
          <w:rFonts w:cs="B Zar"/>
          <w:szCs w:val="28"/>
          <w:rtl/>
        </w:rPr>
        <w:t xml:space="preserve"> ا</w:t>
      </w:r>
      <w:r w:rsidR="007C3A7F" w:rsidRPr="007C3A7F">
        <w:rPr>
          <w:rFonts w:cs="B Zar" w:hint="cs"/>
          <w:szCs w:val="28"/>
          <w:rtl/>
        </w:rPr>
        <w:t>ین</w:t>
      </w:r>
      <w:r w:rsidR="007C3A7F" w:rsidRPr="007C3A7F">
        <w:rPr>
          <w:rFonts w:cs="B Zar"/>
          <w:szCs w:val="28"/>
          <w:rtl/>
        </w:rPr>
        <w:t xml:space="preserve"> معمار</w:t>
      </w:r>
      <w:r w:rsidR="007C3A7F" w:rsidRPr="007C3A7F">
        <w:rPr>
          <w:rFonts w:cs="B Zar" w:hint="cs"/>
          <w:szCs w:val="28"/>
          <w:rtl/>
        </w:rPr>
        <w:t>ی‌ها</w:t>
      </w:r>
      <w:r w:rsidR="007C3A7F" w:rsidRPr="007C3A7F">
        <w:rPr>
          <w:rFonts w:cs="B Zar"/>
          <w:szCs w:val="28"/>
          <w:rtl/>
        </w:rPr>
        <w:t xml:space="preserve"> به‌سمت افزا</w:t>
      </w:r>
      <w:r w:rsidR="007C3A7F" w:rsidRPr="007C3A7F">
        <w:rPr>
          <w:rFonts w:cs="B Zar" w:hint="cs"/>
          <w:szCs w:val="28"/>
          <w:rtl/>
        </w:rPr>
        <w:t>یش</w:t>
      </w:r>
      <w:r w:rsidR="007C3A7F">
        <w:rPr>
          <w:rFonts w:cs="B Zar"/>
          <w:szCs w:val="28"/>
          <w:rtl/>
        </w:rPr>
        <w:t xml:space="preserve"> دقت بوده است</w:t>
      </w:r>
      <w:r w:rsidR="007C3A7F">
        <w:rPr>
          <w:rFonts w:cs="B Zar" w:hint="cs"/>
          <w:szCs w:val="28"/>
          <w:rtl/>
        </w:rPr>
        <w:t>؛</w:t>
      </w:r>
      <w:r w:rsidR="007C3A7F" w:rsidRPr="007C3A7F">
        <w:rPr>
          <w:rFonts w:cs="B Zar"/>
          <w:szCs w:val="28"/>
          <w:rtl/>
        </w:rPr>
        <w:t xml:space="preserve"> درحال</w:t>
      </w:r>
      <w:r w:rsidR="007C3A7F" w:rsidRPr="007C3A7F">
        <w:rPr>
          <w:rFonts w:cs="B Zar" w:hint="cs"/>
          <w:szCs w:val="28"/>
          <w:rtl/>
        </w:rPr>
        <w:t>ی‌که</w:t>
      </w:r>
      <w:r w:rsidR="007C3A7F" w:rsidRPr="007C3A7F">
        <w:rPr>
          <w:rFonts w:cs="B Zar"/>
          <w:szCs w:val="28"/>
          <w:rtl/>
        </w:rPr>
        <w:t xml:space="preserve"> بار محاسبات</w:t>
      </w:r>
      <w:r w:rsidR="007C3A7F" w:rsidRPr="007C3A7F">
        <w:rPr>
          <w:rFonts w:cs="B Zar" w:hint="cs"/>
          <w:szCs w:val="28"/>
          <w:rtl/>
        </w:rPr>
        <w:t>ی</w:t>
      </w:r>
      <w:r w:rsidR="007C3A7F" w:rsidRPr="007C3A7F">
        <w:rPr>
          <w:rFonts w:cs="B Zar"/>
          <w:szCs w:val="28"/>
          <w:rtl/>
        </w:rPr>
        <w:t xml:space="preserve"> تنها افزا</w:t>
      </w:r>
      <w:r w:rsidR="007C3A7F" w:rsidRPr="007C3A7F">
        <w:rPr>
          <w:rFonts w:cs="B Zar" w:hint="cs"/>
          <w:szCs w:val="28"/>
          <w:rtl/>
        </w:rPr>
        <w:t>یش</w:t>
      </w:r>
      <w:r w:rsidR="007C3A7F" w:rsidRPr="007C3A7F">
        <w:rPr>
          <w:rFonts w:cs="B Zar"/>
          <w:szCs w:val="28"/>
          <w:rtl/>
        </w:rPr>
        <w:t xml:space="preserve"> اندک</w:t>
      </w:r>
      <w:r w:rsidR="007C3A7F" w:rsidRPr="007C3A7F">
        <w:rPr>
          <w:rFonts w:cs="B Zar" w:hint="cs"/>
          <w:szCs w:val="28"/>
          <w:rtl/>
        </w:rPr>
        <w:t>ی</w:t>
      </w:r>
      <w:r w:rsidR="007C3A7F" w:rsidRPr="007C3A7F">
        <w:rPr>
          <w:rFonts w:cs="B Zar"/>
          <w:szCs w:val="28"/>
          <w:rtl/>
        </w:rPr>
        <w:t xml:space="preserve"> داشته است </w:t>
      </w:r>
      <w:r>
        <w:rPr>
          <w:rFonts w:cs="B Zar"/>
          <w:szCs w:val="28"/>
          <w:rtl/>
        </w:rPr>
        <w:t>[</w:t>
      </w:r>
      <w:hyperlink w:anchor="_ref_5" w:history="1">
        <w:r>
          <w:rPr>
            <w:rFonts w:cs="B Zar"/>
            <w:szCs w:val="28"/>
            <w:rtl/>
          </w:rPr>
          <w:t>۵</w:t>
        </w:r>
      </w:hyperlink>
      <w:r>
        <w:rPr>
          <w:rFonts w:cs="B Zar"/>
          <w:szCs w:val="28"/>
          <w:rtl/>
        </w:rPr>
        <w:t>].</w:t>
      </w:r>
    </w:p>
    <w:p w:rsidR="008D7B8A" w:rsidRDefault="00576C9C">
      <w:pPr>
        <w:keepNext/>
        <w:bidi/>
        <w:spacing w:before="500" w:after="80"/>
        <w:outlineLvl w:val="2"/>
      </w:pPr>
      <w:bookmarkStart w:id="9" w:name="_Toc240978282"/>
      <w:r>
        <w:rPr>
          <w:rFonts w:cs="B Zar"/>
          <w:b/>
          <w:bCs/>
          <w:color w:val="000000"/>
          <w:szCs w:val="28"/>
          <w:rtl/>
        </w:rPr>
        <w:t xml:space="preserve">۱‏-‏۳‏-‏۴- معماری </w:t>
      </w:r>
      <w:r>
        <w:rPr>
          <w:rFonts w:ascii="Times New Roman" w:hAnsi="Times New Roman" w:cs="Times New Roman"/>
          <w:b/>
          <w:bCs/>
          <w:color w:val="000000"/>
          <w:sz w:val="24"/>
          <w:szCs w:val="24"/>
        </w:rPr>
        <w:t>YOLOv11</w:t>
      </w:r>
      <w:bookmarkEnd w:id="9"/>
    </w:p>
    <w:p w:rsidR="008D7B8A" w:rsidRDefault="00576C9C" w:rsidP="000438D2">
      <w:pPr>
        <w:bidi/>
        <w:spacing w:after="40"/>
        <w:ind w:firstLine="454"/>
        <w:jc w:val="both"/>
        <w:rPr>
          <w:rFonts w:cs="B Zar"/>
          <w:szCs w:val="28"/>
        </w:rPr>
      </w:pPr>
      <w:r>
        <w:rPr>
          <w:rFonts w:cs="B Zar"/>
          <w:szCs w:val="28"/>
          <w:rtl/>
        </w:rPr>
        <w:t xml:space="preserve">مدل مورد استفاده در این پروژه، نسخه تشخیص اشیای </w:t>
      </w:r>
      <w:r>
        <w:rPr>
          <w:rFonts w:ascii="Times New Roman" w:hAnsi="Times New Roman" w:cs="Times New Roman"/>
          <w:sz w:val="24"/>
          <w:szCs w:val="24"/>
        </w:rPr>
        <w:t>YOLOv11</w:t>
      </w:r>
      <w:r>
        <w:rPr>
          <w:rFonts w:cs="B Zar"/>
          <w:szCs w:val="28"/>
          <w:rtl/>
        </w:rPr>
        <w:t xml:space="preserve"> است. معماری این مدل، مانند دیگر مدل‌های جدید خانواده </w:t>
      </w:r>
      <w:r>
        <w:rPr>
          <w:rFonts w:ascii="Times New Roman" w:hAnsi="Times New Roman" w:cs="Times New Roman"/>
          <w:sz w:val="24"/>
          <w:szCs w:val="24"/>
        </w:rPr>
        <w:t>YOLO</w:t>
      </w:r>
      <w:r>
        <w:rPr>
          <w:rFonts w:cs="B Zar"/>
          <w:szCs w:val="28"/>
          <w:rtl/>
        </w:rPr>
        <w:t>، از سه بخش پیوسته تشکیل می‌شود: ستون‌فقرات</w:t>
      </w:r>
      <w:r>
        <w:rPr>
          <w:rStyle w:val="FootnoteReference"/>
          <w:rFonts w:cs="B Zar"/>
          <w:szCs w:val="28"/>
          <w:rtl/>
          <w:lang w:val="fa-IR" w:bidi="fa-IR"/>
        </w:rPr>
        <w:footnoteReference w:id="20"/>
      </w:r>
      <w:r>
        <w:rPr>
          <w:rFonts w:cs="B Zar"/>
          <w:szCs w:val="28"/>
          <w:rtl/>
        </w:rPr>
        <w:t xml:space="preserve"> برای استخراج نگاشت‌های ویژگی از تصویر ورودی، گردن</w:t>
      </w:r>
      <w:r>
        <w:rPr>
          <w:rStyle w:val="FootnoteReference"/>
          <w:rFonts w:cs="B Zar"/>
          <w:szCs w:val="28"/>
          <w:rtl/>
          <w:lang w:val="fa-IR" w:bidi="fa-IR"/>
        </w:rPr>
        <w:footnoteReference w:id="21"/>
      </w:r>
      <w:r>
        <w:rPr>
          <w:rFonts w:cs="B Zar"/>
          <w:szCs w:val="28"/>
          <w:rtl/>
        </w:rPr>
        <w:t xml:space="preserve"> برای آمیختن اطلاعات این نگاشت‌ها در مقیاس‌های گوناگون، و سر</w:t>
      </w:r>
      <w:r>
        <w:rPr>
          <w:rStyle w:val="FootnoteReference"/>
          <w:rFonts w:cs="B Zar"/>
          <w:szCs w:val="28"/>
          <w:rtl/>
          <w:lang w:val="fa-IR" w:bidi="fa-IR"/>
        </w:rPr>
        <w:footnoteReference w:id="22"/>
      </w:r>
      <w:r>
        <w:rPr>
          <w:rFonts w:cs="B Zar"/>
          <w:szCs w:val="28"/>
          <w:rtl/>
        </w:rPr>
        <w:t xml:space="preserve"> برای تولید پیش‌بینی نهایی کادر و دسته شیء. این تقسیم‌بندی، مسیر پردازش تصویر را از استخراج ویژگی‌های اولیه تا پیش‌بینی خروجی مشخص می‌کند [</w:t>
      </w:r>
      <w:hyperlink w:anchor="_ref_5" w:history="1">
        <w:r>
          <w:rPr>
            <w:rFonts w:cs="B Zar"/>
            <w:szCs w:val="28"/>
            <w:rtl/>
          </w:rPr>
          <w:t>۵</w:t>
        </w:r>
      </w:hyperlink>
      <w:r>
        <w:rPr>
          <w:rFonts w:cs="B Zar"/>
          <w:szCs w:val="28"/>
          <w:rtl/>
        </w:rPr>
        <w:t xml:space="preserve">، </w:t>
      </w:r>
      <w:hyperlink w:anchor="_ref_6" w:history="1">
        <w:r>
          <w:rPr>
            <w:rFonts w:cs="B Zar"/>
            <w:szCs w:val="28"/>
            <w:rtl/>
          </w:rPr>
          <w:t>۶</w:t>
        </w:r>
      </w:hyperlink>
      <w:r>
        <w:rPr>
          <w:rFonts w:cs="B Zar"/>
          <w:szCs w:val="28"/>
          <w:rtl/>
        </w:rPr>
        <w:t>].</w:t>
      </w:r>
    </w:p>
    <w:p w:rsidR="008D7B8A" w:rsidRDefault="00576C9C" w:rsidP="00AF6AE6">
      <w:pPr>
        <w:bidi/>
        <w:spacing w:after="40"/>
        <w:ind w:firstLine="454"/>
        <w:jc w:val="both"/>
        <w:rPr>
          <w:rFonts w:cs="B Zar"/>
          <w:szCs w:val="28"/>
        </w:rPr>
      </w:pPr>
      <w:r>
        <w:rPr>
          <w:rFonts w:cs="B Zar"/>
          <w:szCs w:val="28"/>
          <w:rtl/>
        </w:rPr>
        <w:t xml:space="preserve">مطابق پیکربندی رسمی </w:t>
      </w:r>
      <w:r>
        <w:rPr>
          <w:rFonts w:ascii="Times New Roman" w:hAnsi="Times New Roman" w:cs="Times New Roman"/>
          <w:sz w:val="24"/>
          <w:szCs w:val="24"/>
        </w:rPr>
        <w:t>YOLO11</w:t>
      </w:r>
      <w:r w:rsidR="00820634">
        <w:rPr>
          <w:rFonts w:cs="B Zar"/>
          <w:szCs w:val="28"/>
          <w:rtl/>
        </w:rPr>
        <w:t>، ستون‌فقرات با پنج لایه پیچشی</w:t>
      </w:r>
      <w:r>
        <w:rPr>
          <w:rFonts w:cs="B Zar"/>
          <w:szCs w:val="28"/>
          <w:rtl/>
        </w:rPr>
        <w:t xml:space="preserve"> کاهنده آغاز می‌شود و در سه سطح </w:t>
      </w:r>
      <w:r>
        <w:rPr>
          <w:rFonts w:ascii="Times New Roman" w:hAnsi="Times New Roman" w:cs="Times New Roman"/>
          <w:sz w:val="24"/>
          <w:szCs w:val="24"/>
        </w:rPr>
        <w:t>P3/8</w:t>
      </w:r>
      <w:r>
        <w:rPr>
          <w:rFonts w:cs="B Zar"/>
          <w:szCs w:val="28"/>
          <w:rtl/>
        </w:rPr>
        <w:t xml:space="preserve">، </w:t>
      </w:r>
      <w:r>
        <w:rPr>
          <w:rFonts w:ascii="Times New Roman" w:hAnsi="Times New Roman" w:cs="Times New Roman"/>
          <w:sz w:val="24"/>
          <w:szCs w:val="24"/>
        </w:rPr>
        <w:t>P4/16</w:t>
      </w:r>
      <w:r>
        <w:rPr>
          <w:rFonts w:cs="B Zar"/>
          <w:szCs w:val="28"/>
          <w:rtl/>
        </w:rPr>
        <w:t xml:space="preserve"> و </w:t>
      </w:r>
      <w:r>
        <w:rPr>
          <w:rFonts w:ascii="Times New Roman" w:hAnsi="Times New Roman" w:cs="Times New Roman"/>
          <w:sz w:val="24"/>
          <w:szCs w:val="24"/>
        </w:rPr>
        <w:t>P5/32</w:t>
      </w:r>
      <w:r>
        <w:rPr>
          <w:rFonts w:cs="B Zar"/>
          <w:szCs w:val="28"/>
          <w:rtl/>
        </w:rPr>
        <w:t xml:space="preserve"> نگاشت ویژگی تولید می‌کند. عدد پس از خط تیره، نسبت کوچک‌شدن طول و عرض نگاشت ویژگی نسبت به تصویر ورودی را نشان می‌دهد؛ بنابراین شاخه </w:t>
      </w:r>
      <w:r>
        <w:rPr>
          <w:rFonts w:ascii="Times New Roman" w:hAnsi="Times New Roman" w:cs="Times New Roman"/>
          <w:sz w:val="24"/>
          <w:szCs w:val="24"/>
        </w:rPr>
        <w:t>P3/8</w:t>
      </w:r>
      <w:r>
        <w:rPr>
          <w:rFonts w:cs="B Zar"/>
          <w:szCs w:val="28"/>
          <w:rtl/>
        </w:rPr>
        <w:t xml:space="preserve"> جزئیات مکانی بیشتری دارد و شاخه‌های </w:t>
      </w:r>
      <w:r>
        <w:rPr>
          <w:rFonts w:ascii="Times New Roman" w:hAnsi="Times New Roman" w:cs="Times New Roman"/>
          <w:sz w:val="24"/>
          <w:szCs w:val="24"/>
        </w:rPr>
        <w:t>P4/16</w:t>
      </w:r>
      <w:r>
        <w:rPr>
          <w:rFonts w:cs="B Zar"/>
          <w:szCs w:val="28"/>
          <w:rtl/>
        </w:rPr>
        <w:t xml:space="preserve"> و </w:t>
      </w:r>
      <w:r>
        <w:rPr>
          <w:rFonts w:ascii="Times New Roman" w:hAnsi="Times New Roman" w:cs="Times New Roman"/>
          <w:sz w:val="24"/>
          <w:szCs w:val="24"/>
        </w:rPr>
        <w:t>P5/32</w:t>
      </w:r>
      <w:r>
        <w:rPr>
          <w:rFonts w:cs="B Zar"/>
          <w:szCs w:val="28"/>
          <w:rtl/>
        </w:rPr>
        <w:t xml:space="preserve"> زمینه دید وسیع‌تری فراهم می‌کنند. </w:t>
      </w:r>
      <w:r w:rsidR="00820634" w:rsidRPr="00820634">
        <w:rPr>
          <w:rFonts w:cs="B Zar"/>
          <w:szCs w:val="28"/>
          <w:rtl/>
        </w:rPr>
        <w:t>در مسیر بالا به پایین</w:t>
      </w:r>
      <w:r w:rsidR="00820634">
        <w:rPr>
          <w:rFonts w:cs="B Zar"/>
          <w:szCs w:val="28"/>
          <w:rtl/>
        </w:rPr>
        <w:t xml:space="preserve"> گردن شبکه، اطلاعات معنایی</w:t>
      </w:r>
      <w:r w:rsidR="00820634" w:rsidRPr="00820634">
        <w:rPr>
          <w:rFonts w:cs="B Zar"/>
          <w:szCs w:val="28"/>
          <w:rtl/>
        </w:rPr>
        <w:t xml:space="preserve"> استخراج‌شده در لایه‌های عمیق‌تر به نگاشت‌های</w:t>
      </w:r>
      <w:r w:rsidR="00820634" w:rsidRPr="00820634">
        <w:rPr>
          <w:rFonts w:cs="B Zar" w:hint="cs"/>
          <w:szCs w:val="28"/>
          <w:rtl/>
        </w:rPr>
        <w:t>ی</w:t>
      </w:r>
      <w:r w:rsidR="00820634" w:rsidRPr="00820634">
        <w:rPr>
          <w:rFonts w:cs="B Zar"/>
          <w:szCs w:val="28"/>
          <w:rtl/>
        </w:rPr>
        <w:t xml:space="preserve"> با تفکیک‌پذیری بالاتر منتقل می‌شود</w:t>
      </w:r>
      <w:r w:rsidR="00820634">
        <w:t>.</w:t>
      </w:r>
      <w:r>
        <w:rPr>
          <w:rFonts w:cs="B Zar"/>
          <w:szCs w:val="28"/>
          <w:rtl/>
        </w:rPr>
        <w:t xml:space="preserve"> سپس با مسیر پایین به بالا، اطلاعات مکانی را دوباره به سطوح عمیق‌تر بازمی‌گرداند. سه نگاشت حاصل به سر آشکارساز داده می‌شوند؛ همان سه خروجی‌ای که در شکل ۱‏-‏۲ با برچسب‌های "دیتکت"</w:t>
      </w:r>
      <w:r>
        <w:rPr>
          <w:rStyle w:val="FootnoteReference"/>
          <w:rFonts w:cs="B Zar"/>
          <w:szCs w:val="28"/>
          <w:rtl/>
          <w:lang w:val="fa-IR" w:bidi="fa-IR"/>
        </w:rPr>
        <w:footnoteReference w:id="23"/>
      </w:r>
      <w:r>
        <w:rPr>
          <w:rFonts w:cs="B Zar"/>
          <w:szCs w:val="28"/>
          <w:rtl/>
        </w:rPr>
        <w:t xml:space="preserve"> نمایش یافته‌اند [</w:t>
      </w:r>
      <w:hyperlink w:anchor="_ref_5" w:history="1">
        <w:r>
          <w:rPr>
            <w:rFonts w:cs="B Zar"/>
            <w:szCs w:val="28"/>
            <w:rtl/>
          </w:rPr>
          <w:t>۵</w:t>
        </w:r>
      </w:hyperlink>
      <w:r>
        <w:rPr>
          <w:rFonts w:cs="B Zar"/>
          <w:szCs w:val="28"/>
          <w:rtl/>
        </w:rPr>
        <w:t xml:space="preserve">، </w:t>
      </w:r>
      <w:hyperlink w:anchor="_ref_6" w:history="1">
        <w:r>
          <w:rPr>
            <w:rFonts w:cs="B Zar"/>
            <w:szCs w:val="28"/>
            <w:rtl/>
          </w:rPr>
          <w:t>۶</w:t>
        </w:r>
      </w:hyperlink>
      <w:r>
        <w:rPr>
          <w:rFonts w:cs="B Zar"/>
          <w:szCs w:val="28"/>
          <w:rtl/>
        </w:rPr>
        <w:t>].</w:t>
      </w: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29032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png"/>
                    <pic:cNvPicPr/>
                  </pic:nvPicPr>
                  <pic:blipFill>
                    <a:blip r:embed="rId19"/>
                    <a:stretch>
                      <a:fillRect/>
                    </a:stretch>
                  </pic:blipFill>
                  <pic:spPr>
                    <a:xfrm>
                      <a:off x="0" y="0"/>
                      <a:ext cx="5580000" cy="2903226"/>
                    </a:xfrm>
                    <a:prstGeom prst="rect">
                      <a:avLst/>
                    </a:prstGeom>
                  </pic:spPr>
                </pic:pic>
              </a:graphicData>
            </a:graphic>
          </wp:inline>
        </w:drawing>
      </w:r>
    </w:p>
    <w:p w:rsidR="008D7B8A" w:rsidRDefault="00576C9C" w:rsidP="00F274A6">
      <w:pPr>
        <w:pStyle w:val="a"/>
        <w:bidi/>
        <w:spacing w:before="40" w:after="400"/>
        <w:jc w:val="center"/>
        <w:rPr>
          <w:rFonts w:cs="B Nazanin"/>
          <w:bCs/>
          <w:color w:val="000000"/>
          <w:szCs w:val="20"/>
          <w:rtl/>
        </w:rPr>
      </w:pPr>
      <w:bookmarkStart w:id="10" w:name="_Toc240978337"/>
      <w:r>
        <w:rPr>
          <w:rFonts w:cs="B Nazanin"/>
          <w:bCs/>
          <w:color w:val="000000"/>
          <w:szCs w:val="20"/>
          <w:rtl/>
        </w:rPr>
        <w:t xml:space="preserve">شکل ۱‏-‏۲: ساختار کلی معماری </w:t>
      </w:r>
      <w:r w:rsidRPr="00CA3E83">
        <w:rPr>
          <w:rFonts w:ascii="Times New Roman" w:hAnsi="Times New Roman" w:cs="Times New Roman"/>
          <w:bCs/>
          <w:color w:val="000000"/>
          <w:sz w:val="18"/>
          <w:szCs w:val="18"/>
        </w:rPr>
        <w:t>YOLOv11</w:t>
      </w:r>
      <w:r>
        <w:rPr>
          <w:rFonts w:cs="B Nazanin"/>
          <w:bCs/>
          <w:color w:val="000000"/>
          <w:szCs w:val="20"/>
          <w:rtl/>
        </w:rPr>
        <w:t xml:space="preserve"> </w:t>
      </w:r>
      <w:r w:rsidR="00F274A6">
        <w:rPr>
          <w:rFonts w:cs="B Nazanin" w:hint="cs"/>
          <w:bCs/>
          <w:color w:val="000000"/>
          <w:szCs w:val="20"/>
          <w:rtl/>
          <w:lang w:bidi="fa-IR"/>
        </w:rPr>
        <w:t xml:space="preserve">و جایگاه بلوک‌ها در ستون فقرات، گردن و سر </w:t>
      </w:r>
      <w:r>
        <w:rPr>
          <w:rFonts w:cs="B Nazanin"/>
          <w:bCs/>
          <w:color w:val="000000"/>
          <w:szCs w:val="20"/>
          <w:rtl/>
        </w:rPr>
        <w:t>(بخش ۱‏-‏۳‏-‏۴)</w:t>
      </w:r>
      <w:bookmarkEnd w:id="10"/>
    </w:p>
    <w:p w:rsidR="00AF6AE6" w:rsidRDefault="00AF6AE6" w:rsidP="00F4487C">
      <w:pPr>
        <w:bidi/>
        <w:spacing w:after="40"/>
        <w:ind w:firstLine="454"/>
        <w:jc w:val="both"/>
        <w:rPr>
          <w:rFonts w:cs="B Zar"/>
          <w:szCs w:val="28"/>
        </w:rPr>
      </w:pPr>
      <w:r>
        <w:rPr>
          <w:rFonts w:cs="B Zar"/>
          <w:szCs w:val="28"/>
          <w:rtl/>
        </w:rPr>
        <w:t xml:space="preserve">نخستین تفاوت ساختاری </w:t>
      </w:r>
      <w:r>
        <w:rPr>
          <w:rFonts w:ascii="Times New Roman" w:hAnsi="Times New Roman" w:cs="Times New Roman"/>
          <w:sz w:val="24"/>
          <w:szCs w:val="24"/>
        </w:rPr>
        <w:t>YOLOv11</w:t>
      </w:r>
      <w:r>
        <w:rPr>
          <w:rFonts w:cs="B Zar"/>
          <w:szCs w:val="28"/>
          <w:rtl/>
        </w:rPr>
        <w:t xml:space="preserve"> با </w:t>
      </w:r>
      <w:r>
        <w:rPr>
          <w:rFonts w:ascii="Times New Roman" w:hAnsi="Times New Roman" w:cs="Times New Roman"/>
          <w:sz w:val="24"/>
          <w:szCs w:val="24"/>
        </w:rPr>
        <w:t>YOLOv8</w:t>
      </w:r>
      <w:r>
        <w:rPr>
          <w:rFonts w:cs="B Zar"/>
          <w:szCs w:val="28"/>
          <w:rtl/>
        </w:rPr>
        <w:t xml:space="preserve">، جایگزینی بلوک </w:t>
      </w:r>
      <w:r>
        <w:rPr>
          <w:rFonts w:ascii="Times New Roman" w:hAnsi="Times New Roman" w:cs="Times New Roman"/>
          <w:sz w:val="24"/>
          <w:szCs w:val="24"/>
        </w:rPr>
        <w:t>C2f</w:t>
      </w:r>
      <w:r>
        <w:rPr>
          <w:rFonts w:cs="B Zar"/>
          <w:szCs w:val="28"/>
          <w:rtl/>
        </w:rPr>
        <w:t xml:space="preserve"> با </w:t>
      </w:r>
      <w:r>
        <w:rPr>
          <w:rFonts w:ascii="Times New Roman" w:hAnsi="Times New Roman" w:cs="Times New Roman"/>
          <w:sz w:val="24"/>
          <w:szCs w:val="24"/>
        </w:rPr>
        <w:t>C3</w:t>
      </w:r>
      <w:r w:rsidR="00F4487C">
        <w:rPr>
          <w:rFonts w:ascii="Times New Roman" w:hAnsi="Times New Roman" w:cs="Times New Roman"/>
          <w:sz w:val="24"/>
          <w:szCs w:val="24"/>
        </w:rPr>
        <w:t>K</w:t>
      </w:r>
      <w:r>
        <w:rPr>
          <w:rFonts w:ascii="Times New Roman" w:hAnsi="Times New Roman" w:cs="Times New Roman"/>
          <w:sz w:val="24"/>
          <w:szCs w:val="24"/>
        </w:rPr>
        <w:t>2</w:t>
      </w:r>
      <w:r>
        <w:rPr>
          <w:rFonts w:cs="B Zar"/>
          <w:szCs w:val="28"/>
          <w:rtl/>
        </w:rPr>
        <w:t xml:space="preserve"> در ستون‌فقرات و گردن است. </w:t>
      </w:r>
      <w:r>
        <w:rPr>
          <w:rFonts w:ascii="Times New Roman" w:hAnsi="Times New Roman" w:cs="Times New Roman"/>
          <w:sz w:val="24"/>
          <w:szCs w:val="24"/>
        </w:rPr>
        <w:t>C3</w:t>
      </w:r>
      <w:r w:rsidR="00F4487C">
        <w:rPr>
          <w:rFonts w:ascii="Times New Roman" w:hAnsi="Times New Roman" w:cs="Times New Roman"/>
          <w:sz w:val="24"/>
          <w:szCs w:val="24"/>
        </w:rPr>
        <w:t>K</w:t>
      </w:r>
      <w:r>
        <w:rPr>
          <w:rFonts w:ascii="Times New Roman" w:hAnsi="Times New Roman" w:cs="Times New Roman"/>
          <w:sz w:val="24"/>
          <w:szCs w:val="24"/>
        </w:rPr>
        <w:t>2</w:t>
      </w:r>
      <w:r>
        <w:rPr>
          <w:rFonts w:cs="B Zar"/>
          <w:szCs w:val="28"/>
          <w:rtl/>
        </w:rPr>
        <w:t xml:space="preserve"> گونه‌ای از بلوک‌های اتصال جزئی میان‌مرحله‌ای</w:t>
      </w:r>
      <w:r>
        <w:rPr>
          <w:rStyle w:val="FootnoteReference"/>
          <w:rFonts w:cs="B Zar"/>
          <w:szCs w:val="28"/>
          <w:rtl/>
          <w:lang w:val="fa-IR" w:bidi="fa-IR"/>
        </w:rPr>
        <w:footnoteReference w:id="24"/>
      </w:r>
      <w:r>
        <w:rPr>
          <w:rFonts w:cs="B Zar"/>
          <w:szCs w:val="28"/>
          <w:rtl/>
        </w:rPr>
        <w:t xml:space="preserve"> است که واحد تکرارشونده درون آن، بسته به مقیاس مدل، از ساختار </w:t>
      </w:r>
      <w:r w:rsidR="00F4487C" w:rsidRPr="00F4487C">
        <w:rPr>
          <w:rFonts w:ascii="Times New Roman" w:hAnsi="Times New Roman" w:cs="B Zar" w:hint="cs"/>
          <w:szCs w:val="28"/>
          <w:rtl/>
          <w:lang w:bidi="fa-IR"/>
        </w:rPr>
        <w:t>گلوگاه</w:t>
      </w:r>
      <w:r>
        <w:rPr>
          <w:rStyle w:val="FootnoteReference"/>
          <w:rFonts w:cs="B Zar"/>
          <w:szCs w:val="28"/>
          <w:rtl/>
          <w:lang w:val="fa-IR" w:bidi="fa-IR"/>
        </w:rPr>
        <w:footnoteReference w:id="25"/>
      </w:r>
      <w:r>
        <w:rPr>
          <w:rFonts w:cs="B Zar"/>
          <w:szCs w:val="28"/>
          <w:rtl/>
        </w:rPr>
        <w:t xml:space="preserve"> یا </w:t>
      </w:r>
      <w:r>
        <w:rPr>
          <w:rFonts w:ascii="Times New Roman" w:hAnsi="Times New Roman" w:cs="Times New Roman"/>
          <w:sz w:val="24"/>
          <w:szCs w:val="24"/>
        </w:rPr>
        <w:t>C3</w:t>
      </w:r>
      <w:r w:rsidR="00F4487C">
        <w:rPr>
          <w:rFonts w:ascii="Times New Roman" w:hAnsi="Times New Roman" w:cs="Times New Roman"/>
          <w:sz w:val="24"/>
          <w:szCs w:val="24"/>
        </w:rPr>
        <w:t>K</w:t>
      </w:r>
      <w:r>
        <w:rPr>
          <w:rFonts w:cs="B Zar"/>
          <w:szCs w:val="28"/>
          <w:rtl/>
        </w:rPr>
        <w:t xml:space="preserve"> استفاده می‌کند.</w:t>
      </w:r>
      <w:r>
        <w:rPr>
          <w:rFonts w:cs="B Zar" w:hint="cs"/>
          <w:szCs w:val="28"/>
          <w:rtl/>
        </w:rPr>
        <w:t xml:space="preserve"> </w:t>
      </w:r>
      <w:r>
        <w:rPr>
          <w:rFonts w:cs="B Zar"/>
          <w:szCs w:val="28"/>
          <w:rtl/>
        </w:rPr>
        <w:t xml:space="preserve">هدف این جایگزینی، پردازش کارآمدتر ویژگی‌ها و کنترل هزینه محاسباتی، در عین حفظ مسیرهای انتقال ویژگی در ساختار </w:t>
      </w:r>
      <w:r w:rsidRPr="007E0B48">
        <w:rPr>
          <w:rFonts w:ascii="Times New Roman" w:hAnsi="Times New Roman" w:cs="Times New Roman"/>
          <w:sz w:val="24"/>
          <w:szCs w:val="24"/>
        </w:rPr>
        <w:t>CSP</w:t>
      </w:r>
      <w:r>
        <w:rPr>
          <w:rFonts w:cs="B Zar"/>
          <w:szCs w:val="28"/>
          <w:rtl/>
        </w:rPr>
        <w:t xml:space="preserve"> است [</w:t>
      </w:r>
      <w:hyperlink w:anchor="_ref_6" w:history="1">
        <w:r>
          <w:rPr>
            <w:rFonts w:cs="B Zar"/>
            <w:szCs w:val="28"/>
            <w:rtl/>
          </w:rPr>
          <w:t>۶</w:t>
        </w:r>
      </w:hyperlink>
      <w:r>
        <w:rPr>
          <w:rFonts w:cs="B Zar"/>
          <w:szCs w:val="28"/>
          <w:rtl/>
        </w:rPr>
        <w:t>].</w:t>
      </w:r>
    </w:p>
    <w:p w:rsidR="00AF6AE6" w:rsidRPr="00724D86" w:rsidRDefault="00724D86" w:rsidP="00A256DA">
      <w:pPr>
        <w:bidi/>
        <w:spacing w:after="40"/>
        <w:ind w:firstLine="454"/>
        <w:jc w:val="both"/>
        <w:rPr>
          <w:rFonts w:cs="B Zar"/>
          <w:szCs w:val="28"/>
          <w:rtl/>
          <w:lang w:bidi="fa-IR"/>
        </w:rPr>
      </w:pPr>
      <w:r w:rsidRPr="00724D86">
        <w:rPr>
          <w:rFonts w:cs="B Zar"/>
          <w:szCs w:val="28"/>
          <w:rtl/>
        </w:rPr>
        <w:t>پس از آخرین بلوک</w:t>
      </w:r>
      <w:r w:rsidRPr="00724D86">
        <w:rPr>
          <w:rFonts w:cs="B Zar"/>
          <w:szCs w:val="28"/>
        </w:rPr>
        <w:t xml:space="preserve"> </w:t>
      </w:r>
      <w:r w:rsidRPr="007E0B48">
        <w:rPr>
          <w:rFonts w:ascii="Times New Roman" w:hAnsi="Times New Roman" w:cs="Times New Roman"/>
          <w:sz w:val="24"/>
          <w:szCs w:val="24"/>
        </w:rPr>
        <w:t>C3K2</w:t>
      </w:r>
      <w:r w:rsidRPr="00724D86">
        <w:rPr>
          <w:rFonts w:cs="B Zar"/>
          <w:szCs w:val="28"/>
        </w:rPr>
        <w:t xml:space="preserve"> </w:t>
      </w:r>
      <w:r w:rsidRPr="00724D86">
        <w:rPr>
          <w:rFonts w:cs="B Zar"/>
          <w:szCs w:val="28"/>
          <w:rtl/>
        </w:rPr>
        <w:t>در مسیر استخراج ویژگی، بلوک</w:t>
      </w:r>
      <w:r w:rsidRPr="00724D86">
        <w:rPr>
          <w:rFonts w:cs="B Zar"/>
          <w:szCs w:val="28"/>
        </w:rPr>
        <w:t xml:space="preserve"> </w:t>
      </w:r>
      <w:r w:rsidRPr="007E0B48">
        <w:rPr>
          <w:rFonts w:ascii="Times New Roman" w:hAnsi="Times New Roman" w:cs="Times New Roman"/>
          <w:sz w:val="24"/>
          <w:szCs w:val="24"/>
        </w:rPr>
        <w:t>SPPF</w:t>
      </w:r>
      <w:r w:rsidRPr="00724D86">
        <w:rPr>
          <w:rFonts w:cs="B Zar"/>
          <w:szCs w:val="28"/>
        </w:rPr>
        <w:t xml:space="preserve"> </w:t>
      </w:r>
      <w:r w:rsidRPr="00724D86">
        <w:rPr>
          <w:rFonts w:cs="B Zar"/>
          <w:szCs w:val="28"/>
          <w:rtl/>
        </w:rPr>
        <w:t>قرار دارد که در این نوشتار «ادغام هرمی مکانی سریع</w:t>
      </w:r>
      <w:r>
        <w:rPr>
          <w:rFonts w:cs="B Zar"/>
          <w:szCs w:val="28"/>
          <w:rtl/>
        </w:rPr>
        <w:t>» نامیده می‌شود. در پیکربندی رس</w:t>
      </w:r>
      <w:r>
        <w:rPr>
          <w:rFonts w:cs="B Zar" w:hint="cs"/>
          <w:szCs w:val="28"/>
          <w:rtl/>
        </w:rPr>
        <w:t>می</w:t>
      </w:r>
      <w:r>
        <w:rPr>
          <w:rFonts w:cs="B Zar" w:hint="cs"/>
          <w:szCs w:val="28"/>
          <w:rtl/>
          <w:lang w:bidi="fa-IR"/>
        </w:rPr>
        <w:t xml:space="preserve"> </w:t>
      </w:r>
      <w:r w:rsidRPr="007E0B48">
        <w:rPr>
          <w:rFonts w:ascii="Times New Roman" w:hAnsi="Times New Roman" w:cs="Times New Roman"/>
          <w:sz w:val="24"/>
          <w:szCs w:val="24"/>
        </w:rPr>
        <w:t>YOLOv11</w:t>
      </w:r>
      <w:r w:rsidRPr="00724D86">
        <w:rPr>
          <w:rFonts w:cs="B Zar"/>
          <w:szCs w:val="28"/>
          <w:rtl/>
        </w:rPr>
        <w:t>، این بلوک پیش از نخستین عمل بزرگ‌نمایی در مسیر ادغام چندمقیاسی تعریف شده است؛ بنابراین در مرز انتقال ویژگی‌ها از</w:t>
      </w:r>
      <w:r>
        <w:rPr>
          <w:rFonts w:cs="B Zar"/>
          <w:szCs w:val="28"/>
          <w:rtl/>
        </w:rPr>
        <w:t xml:space="preserve"> ستون‌فقرات به گردن قرار می</w:t>
      </w:r>
      <w:r w:rsidR="00FB1276">
        <w:rPr>
          <w:rFonts w:cs="B Zar"/>
          <w:szCs w:val="28"/>
        </w:rPr>
        <w:t>‌</w:t>
      </w:r>
      <w:r>
        <w:rPr>
          <w:rFonts w:cs="B Zar" w:hint="cs"/>
          <w:szCs w:val="28"/>
          <w:rtl/>
        </w:rPr>
        <w:t xml:space="preserve">گیرد. </w:t>
      </w:r>
      <w:r w:rsidRPr="00724D86">
        <w:rPr>
          <w:rFonts w:cs="B Zar"/>
          <w:szCs w:val="28"/>
          <w:rtl/>
        </w:rPr>
        <w:t xml:space="preserve">یک عمل بیشینه‌گیری </w:t>
      </w:r>
      <w:r w:rsidRPr="00724D86">
        <w:rPr>
          <w:rFonts w:cs="B Zar"/>
          <w:szCs w:val="28"/>
          <w:rtl/>
          <w:lang w:bidi="fa-IR"/>
        </w:rPr>
        <w:t>۵×۵</w:t>
      </w:r>
      <w:r w:rsidRPr="00724D86">
        <w:rPr>
          <w:rFonts w:cs="B Zar"/>
          <w:szCs w:val="28"/>
          <w:rtl/>
        </w:rPr>
        <w:t xml:space="preserve"> را سه بار پیاپی اجرا و خروجی‌های میانی را با ورودی اولیه ترکیب می‌کند. حاصل این کار</w:t>
      </w:r>
      <w:r w:rsidR="00F4487C">
        <w:rPr>
          <w:rFonts w:cs="B Zar" w:hint="cs"/>
          <w:szCs w:val="28"/>
          <w:rtl/>
        </w:rPr>
        <w:t>،</w:t>
      </w:r>
      <w:r w:rsidRPr="00724D86">
        <w:rPr>
          <w:rFonts w:cs="B Zar"/>
          <w:szCs w:val="28"/>
          <w:rtl/>
        </w:rPr>
        <w:t xml:space="preserve"> گردآوری ویژگی‌ها در چند مقیاس است</w:t>
      </w:r>
      <w:r w:rsidR="00F4487C">
        <w:rPr>
          <w:rFonts w:cs="B Zar" w:hint="cs"/>
          <w:szCs w:val="28"/>
          <w:rtl/>
        </w:rPr>
        <w:t>؛</w:t>
      </w:r>
      <w:r w:rsidRPr="00724D86">
        <w:rPr>
          <w:rFonts w:cs="B Zar"/>
          <w:szCs w:val="28"/>
          <w:rtl/>
        </w:rPr>
        <w:t xml:space="preserve"> اما با محاسبه‌ای کم‌هزینه‌تر از اجرای مستقل چند هسته بزرگ. این بلوک در</w:t>
      </w:r>
      <w:r>
        <w:rPr>
          <w:rFonts w:cs="B Zar" w:hint="cs"/>
          <w:szCs w:val="28"/>
          <w:rtl/>
        </w:rPr>
        <w:t xml:space="preserve"> </w:t>
      </w:r>
      <w:r w:rsidRPr="007E0B48">
        <w:rPr>
          <w:rFonts w:ascii="Times New Roman" w:hAnsi="Times New Roman" w:cs="Times New Roman"/>
          <w:sz w:val="24"/>
          <w:szCs w:val="24"/>
        </w:rPr>
        <w:t>YOLOv8</w:t>
      </w:r>
      <w:r>
        <w:rPr>
          <w:rFonts w:asciiTheme="minorHAnsi" w:hAnsiTheme="minorHAnsi" w:cs="B Zar" w:hint="cs"/>
          <w:szCs w:val="28"/>
          <w:rtl/>
          <w:lang w:bidi="fa-IR"/>
        </w:rPr>
        <w:t xml:space="preserve"> </w:t>
      </w:r>
      <w:r w:rsidRPr="00724D86">
        <w:rPr>
          <w:rFonts w:cs="B Zar"/>
          <w:szCs w:val="28"/>
          <w:rtl/>
        </w:rPr>
        <w:t>نیز وجود دارد و جزء تازه‌ای در</w:t>
      </w:r>
      <w:r>
        <w:rPr>
          <w:rFonts w:cs="B Zar" w:hint="cs"/>
          <w:szCs w:val="28"/>
          <w:rtl/>
          <w:lang w:bidi="fa-IR"/>
        </w:rPr>
        <w:t xml:space="preserve"> </w:t>
      </w:r>
      <w:r w:rsidRPr="007E0B48">
        <w:rPr>
          <w:rFonts w:ascii="Times New Roman" w:hAnsi="Times New Roman" w:cs="Times New Roman"/>
          <w:sz w:val="24"/>
          <w:szCs w:val="24"/>
        </w:rPr>
        <w:t>YOLOv11</w:t>
      </w:r>
      <w:r>
        <w:rPr>
          <w:rFonts w:asciiTheme="majorBidi" w:hAnsiTheme="majorBidi" w:cstheme="majorBidi" w:hint="cs"/>
          <w:sz w:val="24"/>
          <w:szCs w:val="24"/>
          <w:rtl/>
          <w:lang w:bidi="fa-IR"/>
        </w:rPr>
        <w:t xml:space="preserve"> </w:t>
      </w:r>
      <w:r w:rsidRPr="00724D86">
        <w:rPr>
          <w:rFonts w:cs="B Zar"/>
          <w:szCs w:val="28"/>
          <w:rtl/>
        </w:rPr>
        <w:t xml:space="preserve">نیست </w:t>
      </w:r>
      <w:r w:rsidR="00A256DA">
        <w:rPr>
          <w:rFonts w:cs="B Zar"/>
          <w:szCs w:val="28"/>
          <w:rtl/>
        </w:rPr>
        <w:t>[</w:t>
      </w:r>
      <w:hyperlink w:anchor="_ref_5" w:history="1">
        <w:r>
          <w:rPr>
            <w:rFonts w:cs="B Zar"/>
            <w:szCs w:val="28"/>
            <w:rtl/>
          </w:rPr>
          <w:t>۵</w:t>
        </w:r>
      </w:hyperlink>
      <w:r>
        <w:rPr>
          <w:rFonts w:cs="B Zar"/>
          <w:szCs w:val="28"/>
          <w:rtl/>
        </w:rPr>
        <w:t>،</w:t>
      </w:r>
      <w:r>
        <w:rPr>
          <w:rFonts w:cs="B Zar"/>
          <w:szCs w:val="28"/>
        </w:rPr>
        <w:t xml:space="preserve"> </w:t>
      </w:r>
      <w:hyperlink w:anchor="_ref_6" w:history="1">
        <w:r>
          <w:rPr>
            <w:rFonts w:cs="B Zar"/>
            <w:szCs w:val="28"/>
            <w:rtl/>
          </w:rPr>
          <w:t>۶</w:t>
        </w:r>
      </w:hyperlink>
      <w:r w:rsidR="00A256DA">
        <w:rPr>
          <w:rFonts w:cs="B Zar"/>
          <w:szCs w:val="28"/>
          <w:rtl/>
        </w:rPr>
        <w:t>]</w:t>
      </w:r>
      <w:r>
        <w:rPr>
          <w:rFonts w:cs="B Zar" w:hint="cs"/>
          <w:szCs w:val="28"/>
          <w:rtl/>
          <w:lang w:bidi="fa-IR"/>
        </w:rPr>
        <w:t>.</w:t>
      </w:r>
    </w:p>
    <w:p w:rsidR="00AF6AE6" w:rsidRDefault="00AF6AE6" w:rsidP="00EB0DF8">
      <w:pPr>
        <w:bidi/>
        <w:spacing w:after="40"/>
        <w:ind w:firstLine="454"/>
        <w:jc w:val="both"/>
        <w:rPr>
          <w:rFonts w:cs="B Zar"/>
          <w:szCs w:val="28"/>
        </w:rPr>
      </w:pPr>
      <w:r>
        <w:rPr>
          <w:rFonts w:cs="B Zar"/>
          <w:szCs w:val="28"/>
          <w:rtl/>
        </w:rPr>
        <w:t xml:space="preserve">تغییر دوم، افزوده‌شدن بلوک </w:t>
      </w:r>
      <w:r>
        <w:rPr>
          <w:rFonts w:ascii="Times New Roman" w:hAnsi="Times New Roman" w:cs="Times New Roman"/>
          <w:sz w:val="24"/>
          <w:szCs w:val="24"/>
        </w:rPr>
        <w:t>C2PSA</w:t>
      </w:r>
      <w:r>
        <w:rPr>
          <w:rFonts w:cs="B Zar"/>
          <w:szCs w:val="28"/>
          <w:rtl/>
        </w:rPr>
        <w:t xml:space="preserve"> بلافاصله پس از </w:t>
      </w:r>
      <w:r>
        <w:rPr>
          <w:rFonts w:ascii="Times New Roman" w:hAnsi="Times New Roman" w:cs="Times New Roman"/>
          <w:sz w:val="24"/>
          <w:szCs w:val="24"/>
        </w:rPr>
        <w:t>SPPF</w:t>
      </w:r>
      <w:r>
        <w:rPr>
          <w:rFonts w:cs="B Zar"/>
          <w:szCs w:val="28"/>
          <w:rtl/>
        </w:rPr>
        <w:t xml:space="preserve"> است. </w:t>
      </w:r>
      <w:r w:rsidR="00EB0DF8">
        <w:rPr>
          <w:rFonts w:ascii="Calibri" w:hAnsi="Calibri" w:cs="B Zar" w:hint="cs"/>
          <w:szCs w:val="28"/>
          <w:rtl/>
          <w:lang w:bidi="fa-IR"/>
        </w:rPr>
        <w:t>این</w:t>
      </w:r>
      <w:r w:rsidR="00EB0DF8" w:rsidRPr="00EB0DF8">
        <w:rPr>
          <w:rFonts w:cs="B Zar"/>
          <w:szCs w:val="28"/>
          <w:rtl/>
        </w:rPr>
        <w:t xml:space="preserve"> بلوک نیز پیش از نخستین عمل بزرگ‌نمایی قرار دارد و خروجی آن وارد مسیر ادغام چندمقیاسی گردن می‌شود</w:t>
      </w:r>
      <w:r w:rsidR="00EB0DF8">
        <w:rPr>
          <w:rFonts w:cs="B Zar" w:hint="cs"/>
          <w:szCs w:val="28"/>
          <w:rtl/>
          <w:lang w:bidi="fa-IR"/>
        </w:rPr>
        <w:t xml:space="preserve">. </w:t>
      </w:r>
      <w:r w:rsidR="00EB0DF8" w:rsidRPr="007E0B48">
        <w:rPr>
          <w:rFonts w:ascii="Times New Roman" w:hAnsi="Times New Roman" w:cs="Times New Roman"/>
          <w:sz w:val="24"/>
          <w:szCs w:val="24"/>
        </w:rPr>
        <w:t>C2PSA</w:t>
      </w:r>
      <w:r w:rsidR="00EB0DF8">
        <w:rPr>
          <w:rFonts w:asciiTheme="minorHAnsi" w:hAnsiTheme="minorHAnsi" w:cs="B Zar" w:hint="cs"/>
          <w:szCs w:val="28"/>
          <w:rtl/>
          <w:lang w:bidi="fa-IR"/>
        </w:rPr>
        <w:t xml:space="preserve"> بخشی</w:t>
      </w:r>
      <w:r w:rsidR="00EB0DF8" w:rsidRPr="00EB0DF8">
        <w:rPr>
          <w:rFonts w:cs="B Zar"/>
          <w:szCs w:val="28"/>
          <w:rtl/>
        </w:rPr>
        <w:t xml:space="preserve"> از کانال‌های ورودی را از یک مسیر توجه مکانی عبور می‌دهد و سپس آن را با مسیر میان‌بُر ترکیب می‌کند</w:t>
      </w:r>
      <w:r w:rsidR="00EB0DF8" w:rsidRPr="00EB0DF8">
        <w:rPr>
          <w:rFonts w:cs="B Zar"/>
          <w:szCs w:val="28"/>
        </w:rPr>
        <w:t>.</w:t>
      </w:r>
      <w:r w:rsidR="00EB0DF8">
        <w:rPr>
          <w:rFonts w:cs="B Zar"/>
          <w:szCs w:val="28"/>
          <w:rtl/>
        </w:rPr>
        <w:t xml:space="preserve"> </w:t>
      </w:r>
      <w:r>
        <w:rPr>
          <w:rFonts w:cs="B Zar"/>
          <w:szCs w:val="28"/>
          <w:rtl/>
        </w:rPr>
        <w:t>درون مسیر توجه</w:t>
      </w:r>
      <w:r w:rsidR="00F4487C">
        <w:rPr>
          <w:rFonts w:cs="B Zar" w:hint="cs"/>
          <w:szCs w:val="28"/>
          <w:rtl/>
        </w:rPr>
        <w:t xml:space="preserve"> مکانی</w:t>
      </w:r>
      <w:r>
        <w:rPr>
          <w:rFonts w:cs="B Zar"/>
          <w:szCs w:val="28"/>
          <w:rtl/>
        </w:rPr>
        <w:t>، سازوکار توجه چندس</w:t>
      </w:r>
      <w:r w:rsidR="00CD0503">
        <w:rPr>
          <w:rFonts w:cs="B Zar" w:hint="cs"/>
          <w:szCs w:val="28"/>
          <w:rtl/>
        </w:rPr>
        <w:t>َ</w:t>
      </w:r>
      <w:r>
        <w:rPr>
          <w:rFonts w:cs="B Zar"/>
          <w:szCs w:val="28"/>
          <w:rtl/>
        </w:rPr>
        <w:t>ری</w:t>
      </w:r>
      <w:r>
        <w:rPr>
          <w:rStyle w:val="FootnoteReference"/>
          <w:rFonts w:cs="B Zar"/>
          <w:szCs w:val="28"/>
          <w:rtl/>
          <w:lang w:val="fa-IR" w:bidi="fa-IR"/>
        </w:rPr>
        <w:footnoteReference w:id="26"/>
      </w:r>
      <w:r>
        <w:rPr>
          <w:rFonts w:cs="B Zar"/>
          <w:szCs w:val="28"/>
          <w:rtl/>
        </w:rPr>
        <w:t xml:space="preserve"> و یک شبکه پیش‌خور کانولوشنی</w:t>
      </w:r>
      <w:r>
        <w:rPr>
          <w:rStyle w:val="FootnoteReference"/>
          <w:rFonts w:cs="B Zar"/>
          <w:szCs w:val="28"/>
          <w:rtl/>
          <w:lang w:val="fa-IR" w:bidi="fa-IR"/>
        </w:rPr>
        <w:footnoteReference w:id="27"/>
      </w:r>
      <w:r>
        <w:rPr>
          <w:rFonts w:cs="B Zar"/>
          <w:szCs w:val="28"/>
          <w:rtl/>
        </w:rPr>
        <w:t xml:space="preserve"> به‌کار می‌روند تا وابستگی میان نواحی تصویر در نگاشت ویژگی مدل‌سازی شود. بنابراین </w:t>
      </w:r>
      <w:r>
        <w:rPr>
          <w:rFonts w:ascii="Times New Roman" w:hAnsi="Times New Roman" w:cs="Times New Roman"/>
          <w:sz w:val="24"/>
          <w:szCs w:val="24"/>
        </w:rPr>
        <w:t>C2PSA</w:t>
      </w:r>
      <w:r>
        <w:rPr>
          <w:rFonts w:cs="B Zar"/>
          <w:szCs w:val="28"/>
          <w:rtl/>
        </w:rPr>
        <w:t xml:space="preserve"> اطلاعات ناحیه‌ای را پیش از ورود به گردن شبکه پالایش می‌کند. این سازوکار در </w:t>
      </w:r>
      <w:r>
        <w:rPr>
          <w:rFonts w:ascii="Times New Roman" w:hAnsi="Times New Roman" w:cs="Times New Roman"/>
          <w:sz w:val="24"/>
          <w:szCs w:val="24"/>
        </w:rPr>
        <w:t>YOLOv8</w:t>
      </w:r>
      <w:r w:rsidR="00CD0503">
        <w:rPr>
          <w:rFonts w:cs="B Zar"/>
          <w:szCs w:val="28"/>
          <w:rtl/>
        </w:rPr>
        <w:t xml:space="preserve"> وجود ندارد</w:t>
      </w:r>
      <w:r>
        <w:rPr>
          <w:rFonts w:cs="B Zar"/>
          <w:szCs w:val="28"/>
          <w:rtl/>
        </w:rPr>
        <w:t xml:space="preserve"> [</w:t>
      </w:r>
      <w:hyperlink w:anchor="_ref_6" w:history="1">
        <w:r>
          <w:rPr>
            <w:rFonts w:cs="B Zar"/>
            <w:szCs w:val="28"/>
            <w:rtl/>
          </w:rPr>
          <w:t>۶</w:t>
        </w:r>
      </w:hyperlink>
      <w:r>
        <w:rPr>
          <w:rFonts w:cs="B Zar"/>
          <w:szCs w:val="28"/>
          <w:rtl/>
        </w:rPr>
        <w:t>].</w:t>
      </w:r>
    </w:p>
    <w:p w:rsidR="00AF6AE6" w:rsidRDefault="00AF6AE6" w:rsidP="00CD0503">
      <w:pPr>
        <w:bidi/>
        <w:spacing w:after="40"/>
        <w:ind w:firstLine="454"/>
        <w:jc w:val="both"/>
        <w:rPr>
          <w:rFonts w:cs="B Zar"/>
          <w:szCs w:val="28"/>
        </w:rPr>
      </w:pPr>
      <w:r>
        <w:rPr>
          <w:rFonts w:cs="B Zar"/>
          <w:szCs w:val="28"/>
          <w:rtl/>
        </w:rPr>
        <w:t xml:space="preserve">سومین تفاوت در </w:t>
      </w:r>
      <w:r w:rsidR="00CD0503">
        <w:rPr>
          <w:rFonts w:cs="B Zar" w:hint="cs"/>
          <w:szCs w:val="28"/>
          <w:rtl/>
        </w:rPr>
        <w:t>بخش</w:t>
      </w:r>
      <w:r>
        <w:rPr>
          <w:rFonts w:cs="B Zar"/>
          <w:szCs w:val="28"/>
          <w:rtl/>
        </w:rPr>
        <w:t xml:space="preserve"> آشکارساز رخ می‌دهد: شاخه طبقه‌بندی </w:t>
      </w:r>
      <w:r>
        <w:rPr>
          <w:rFonts w:ascii="Times New Roman" w:hAnsi="Times New Roman" w:cs="Times New Roman"/>
          <w:sz w:val="24"/>
          <w:szCs w:val="24"/>
        </w:rPr>
        <w:t>YOLOv11</w:t>
      </w:r>
      <w:r>
        <w:rPr>
          <w:rFonts w:cs="B Zar"/>
          <w:szCs w:val="28"/>
          <w:rtl/>
        </w:rPr>
        <w:t xml:space="preserve"> با پیچش‌های تفکیک‌پذیر عمقی</w:t>
      </w:r>
      <w:r>
        <w:rPr>
          <w:rStyle w:val="FootnoteReference"/>
          <w:rFonts w:cs="B Zar"/>
          <w:szCs w:val="28"/>
          <w:rtl/>
          <w:lang w:val="fa-IR" w:bidi="fa-IR"/>
        </w:rPr>
        <w:footnoteReference w:id="28"/>
      </w:r>
      <w:r>
        <w:rPr>
          <w:rFonts w:cs="B Zar"/>
          <w:szCs w:val="28"/>
          <w:rtl/>
        </w:rPr>
        <w:t xml:space="preserve"> سبک‌تر شده است. با وجود این تغییر، منطق خروجی نسبت به </w:t>
      </w:r>
      <w:r>
        <w:rPr>
          <w:rFonts w:ascii="Times New Roman" w:hAnsi="Times New Roman" w:cs="Times New Roman"/>
          <w:sz w:val="24"/>
          <w:szCs w:val="24"/>
        </w:rPr>
        <w:t>YOLOv8</w:t>
      </w:r>
      <w:r>
        <w:rPr>
          <w:rFonts w:cs="B Zar"/>
          <w:szCs w:val="28"/>
          <w:rtl/>
        </w:rPr>
        <w:t xml:space="preserve"> حفظ شده است؛ سر شبکه بدون لنگر است و دو مسیر جداگانه برای برآورد مکان کادر و طبقه‌بندی دارد. مکان کادر با روش </w:t>
      </w:r>
      <w:r>
        <w:rPr>
          <w:rFonts w:ascii="Times New Roman" w:hAnsi="Times New Roman" w:cs="Times New Roman"/>
          <w:sz w:val="24"/>
          <w:szCs w:val="24"/>
        </w:rPr>
        <w:t>DFL</w:t>
      </w:r>
      <w:r>
        <w:rPr>
          <w:rFonts w:cs="B Zar"/>
          <w:szCs w:val="28"/>
          <w:rtl/>
        </w:rPr>
        <w:t xml:space="preserve"> مدل‌سازی می‌شود و سه خروجی چندمقیاسی برای آشکارسازی اشیای کوچک، متوسط و بزرگ به کار می‌روند. در نتیجه، تفاوت‌های </w:t>
      </w:r>
      <w:r>
        <w:rPr>
          <w:rFonts w:ascii="Times New Roman" w:hAnsi="Times New Roman" w:cs="Times New Roman"/>
          <w:sz w:val="24"/>
          <w:szCs w:val="24"/>
        </w:rPr>
        <w:t>YOLOv11</w:t>
      </w:r>
      <w:r>
        <w:rPr>
          <w:rFonts w:cs="B Zar"/>
          <w:szCs w:val="28"/>
          <w:rtl/>
        </w:rPr>
        <w:t xml:space="preserve"> با </w:t>
      </w:r>
      <w:r>
        <w:rPr>
          <w:rFonts w:ascii="Times New Roman" w:hAnsi="Times New Roman" w:cs="Times New Roman"/>
          <w:sz w:val="24"/>
          <w:szCs w:val="24"/>
        </w:rPr>
        <w:t>YOLOv8</w:t>
      </w:r>
      <w:r>
        <w:rPr>
          <w:rFonts w:cs="B Zar"/>
          <w:szCs w:val="28"/>
          <w:rtl/>
        </w:rPr>
        <w:t xml:space="preserve"> تنها به ستون‌فقرات محدود نیست و شامل بلوک‌های ویژگی، توجه و شاخه طبقه‌بندی سر نیز می‌شود [</w:t>
      </w:r>
      <w:hyperlink w:anchor="_ref_6" w:history="1">
        <w:r>
          <w:rPr>
            <w:rFonts w:cs="B Zar"/>
            <w:szCs w:val="28"/>
            <w:rtl/>
          </w:rPr>
          <w:t>۶</w:t>
        </w:r>
      </w:hyperlink>
      <w:r>
        <w:rPr>
          <w:rFonts w:cs="B Zar"/>
          <w:szCs w:val="28"/>
          <w:rtl/>
        </w:rPr>
        <w:t>].</w:t>
      </w:r>
    </w:p>
    <w:p w:rsidR="00AF6AE6" w:rsidRDefault="00AF6AE6" w:rsidP="00CD0503">
      <w:pPr>
        <w:bidi/>
        <w:spacing w:after="40"/>
        <w:ind w:firstLine="454"/>
        <w:jc w:val="both"/>
        <w:rPr>
          <w:rFonts w:cs="B Zar"/>
          <w:szCs w:val="28"/>
        </w:rPr>
      </w:pPr>
      <w:r>
        <w:rPr>
          <w:rFonts w:cs="B Zar"/>
          <w:szCs w:val="28"/>
          <w:rtl/>
        </w:rPr>
        <w:t xml:space="preserve">این معماری در پنج مقیاس </w:t>
      </w:r>
      <w:r w:rsidRPr="00CD0503">
        <w:rPr>
          <w:rFonts w:ascii="Times New Roman" w:hAnsi="Times New Roman" w:cs="Times New Roman"/>
          <w:bCs/>
          <w:sz w:val="24"/>
          <w:szCs w:val="24"/>
        </w:rPr>
        <w:t>n</w:t>
      </w:r>
      <w:r w:rsidRPr="00CD0503">
        <w:rPr>
          <w:rFonts w:cs="B Zar"/>
          <w:bCs/>
          <w:szCs w:val="28"/>
          <w:rtl/>
        </w:rPr>
        <w:t xml:space="preserve">، </w:t>
      </w:r>
      <w:r w:rsidRPr="00CD0503">
        <w:rPr>
          <w:rFonts w:ascii="Times New Roman" w:hAnsi="Times New Roman" w:cs="Times New Roman"/>
          <w:bCs/>
          <w:sz w:val="24"/>
          <w:szCs w:val="24"/>
        </w:rPr>
        <w:t>s</w:t>
      </w:r>
      <w:r w:rsidRPr="00CD0503">
        <w:rPr>
          <w:rFonts w:cs="B Zar"/>
          <w:bCs/>
          <w:szCs w:val="28"/>
          <w:rtl/>
        </w:rPr>
        <w:t xml:space="preserve">، </w:t>
      </w:r>
      <w:r w:rsidRPr="00CD0503">
        <w:rPr>
          <w:rFonts w:ascii="Times New Roman" w:hAnsi="Times New Roman" w:cs="Times New Roman"/>
          <w:bCs/>
          <w:sz w:val="24"/>
          <w:szCs w:val="24"/>
        </w:rPr>
        <w:t>m</w:t>
      </w:r>
      <w:r w:rsidRPr="00CD0503">
        <w:rPr>
          <w:rFonts w:cs="B Zar"/>
          <w:bCs/>
          <w:szCs w:val="28"/>
          <w:rtl/>
        </w:rPr>
        <w:t xml:space="preserve">، </w:t>
      </w:r>
      <w:r w:rsidRPr="00CD0503">
        <w:rPr>
          <w:rFonts w:ascii="Times New Roman" w:hAnsi="Times New Roman" w:cs="Times New Roman"/>
          <w:bCs/>
          <w:sz w:val="24"/>
          <w:szCs w:val="24"/>
        </w:rPr>
        <w:t>l</w:t>
      </w:r>
      <w:r w:rsidRPr="00CD0503">
        <w:rPr>
          <w:rFonts w:cs="B Zar"/>
          <w:bCs/>
          <w:szCs w:val="28"/>
          <w:rtl/>
        </w:rPr>
        <w:t xml:space="preserve"> </w:t>
      </w:r>
      <w:r w:rsidRPr="00CD0503">
        <w:rPr>
          <w:rFonts w:cs="B Zar"/>
          <w:szCs w:val="28"/>
          <w:rtl/>
        </w:rPr>
        <w:t>و</w:t>
      </w:r>
      <w:r w:rsidRPr="00CD0503">
        <w:rPr>
          <w:rFonts w:cs="B Zar"/>
          <w:bCs/>
          <w:szCs w:val="28"/>
          <w:rtl/>
        </w:rPr>
        <w:t xml:space="preserve"> </w:t>
      </w:r>
      <w:r w:rsidRPr="00CD0503">
        <w:rPr>
          <w:rFonts w:ascii="Times New Roman" w:hAnsi="Times New Roman" w:cs="Times New Roman"/>
          <w:bCs/>
          <w:sz w:val="24"/>
          <w:szCs w:val="24"/>
        </w:rPr>
        <w:t>x</w:t>
      </w:r>
      <w:r>
        <w:rPr>
          <w:rFonts w:cs="B Zar"/>
          <w:szCs w:val="28"/>
          <w:rtl/>
        </w:rPr>
        <w:t xml:space="preserve"> عرضه می‌شود که با تغییر ضرایب عمق و عرض شبکه، میان </w:t>
      </w:r>
      <w:r w:rsidR="00CD0503">
        <w:rPr>
          <w:rFonts w:cs="B Zar" w:hint="cs"/>
          <w:szCs w:val="28"/>
          <w:rtl/>
        </w:rPr>
        <w:t>تعداد</w:t>
      </w:r>
      <w:r>
        <w:rPr>
          <w:rFonts w:cs="B Zar"/>
          <w:szCs w:val="28"/>
          <w:rtl/>
        </w:rPr>
        <w:t xml:space="preserve"> پارامترها، بار محاسباتی و دقت مبادله ایجاد می‌کنند. در این پروژه، مقیاس کوچک، یعنی </w:t>
      </w:r>
      <w:r w:rsidRPr="00CD0503">
        <w:rPr>
          <w:rFonts w:ascii="Times New Roman" w:hAnsi="Times New Roman" w:cs="Times New Roman"/>
          <w:bCs/>
          <w:sz w:val="24"/>
          <w:szCs w:val="24"/>
        </w:rPr>
        <w:t>YOLOv11s</w:t>
      </w:r>
      <w:r>
        <w:rPr>
          <w:rFonts w:cs="B Zar"/>
          <w:szCs w:val="28"/>
          <w:rtl/>
        </w:rPr>
        <w:t xml:space="preserve">، انتخاب شد؛ زیرا نسخه آموزش‌دیده آن برای شش </w:t>
      </w:r>
      <w:r w:rsidR="00CD0503">
        <w:rPr>
          <w:rFonts w:cs="B Zar" w:hint="cs"/>
          <w:szCs w:val="28"/>
          <w:rtl/>
        </w:rPr>
        <w:t>رده</w:t>
      </w:r>
      <w:r>
        <w:rPr>
          <w:rFonts w:cs="B Zar"/>
          <w:szCs w:val="28"/>
          <w:rtl/>
        </w:rPr>
        <w:t xml:space="preserve"> مورد مطالعه حدود ۹</w:t>
      </w:r>
      <w:r>
        <w:rPr>
          <w:szCs w:val="28"/>
          <w:rtl/>
        </w:rPr>
        <w:t>٫</w:t>
      </w:r>
      <w:r>
        <w:rPr>
          <w:rFonts w:cs="B Zar" w:hint="cs"/>
          <w:szCs w:val="28"/>
          <w:rtl/>
        </w:rPr>
        <w:t>۴</w:t>
      </w:r>
      <w:r>
        <w:rPr>
          <w:rFonts w:cs="B Zar"/>
          <w:szCs w:val="28"/>
          <w:rtl/>
        </w:rPr>
        <w:t xml:space="preserve"> </w:t>
      </w:r>
      <w:r>
        <w:rPr>
          <w:rFonts w:cs="B Zar" w:hint="cs"/>
          <w:szCs w:val="28"/>
          <w:rtl/>
        </w:rPr>
        <w:t>میلیون</w:t>
      </w:r>
      <w:r>
        <w:rPr>
          <w:rFonts w:cs="B Zar"/>
          <w:szCs w:val="28"/>
          <w:rtl/>
        </w:rPr>
        <w:t xml:space="preserve"> </w:t>
      </w:r>
      <w:r>
        <w:rPr>
          <w:rFonts w:cs="B Zar" w:hint="cs"/>
          <w:szCs w:val="28"/>
          <w:rtl/>
        </w:rPr>
        <w:t>پارامتر</w:t>
      </w:r>
      <w:r>
        <w:rPr>
          <w:rFonts w:cs="B Zar"/>
          <w:szCs w:val="28"/>
          <w:rtl/>
        </w:rPr>
        <w:t xml:space="preserve"> </w:t>
      </w:r>
      <w:r>
        <w:rPr>
          <w:rFonts w:cs="B Zar" w:hint="cs"/>
          <w:szCs w:val="28"/>
          <w:rtl/>
        </w:rPr>
        <w:t>دارد</w:t>
      </w:r>
      <w:r>
        <w:rPr>
          <w:rFonts w:cs="B Zar"/>
          <w:szCs w:val="28"/>
          <w:rtl/>
        </w:rPr>
        <w:t xml:space="preserve"> </w:t>
      </w:r>
      <w:r>
        <w:rPr>
          <w:rFonts w:cs="B Zar" w:hint="cs"/>
          <w:szCs w:val="28"/>
          <w:rtl/>
        </w:rPr>
        <w:t>و</w:t>
      </w:r>
      <w:r>
        <w:rPr>
          <w:rFonts w:cs="B Zar"/>
          <w:szCs w:val="28"/>
          <w:rtl/>
        </w:rPr>
        <w:t xml:space="preserve"> </w:t>
      </w:r>
      <w:r>
        <w:rPr>
          <w:rFonts w:cs="B Zar" w:hint="cs"/>
          <w:szCs w:val="28"/>
          <w:rtl/>
        </w:rPr>
        <w:t>ب</w:t>
      </w:r>
      <w:r>
        <w:rPr>
          <w:rFonts w:cs="B Zar"/>
          <w:szCs w:val="28"/>
          <w:rtl/>
        </w:rPr>
        <w:t>ا حافظه پردازنده گرافیکی در دسترس سازگار بود. دلیل انتخاب مقیاس کوچک، محدودیت سخت‌افزاری پروژه است؛ این انتخاب به معنای برتری ذاتی این مقیاس در همه کاربردها نیست [</w:t>
      </w:r>
      <w:hyperlink w:anchor="_ref_6" w:history="1">
        <w:r>
          <w:rPr>
            <w:rFonts w:cs="B Zar"/>
            <w:szCs w:val="28"/>
            <w:rtl/>
          </w:rPr>
          <w:t>۶</w:t>
        </w:r>
      </w:hyperlink>
      <w:r>
        <w:rPr>
          <w:rFonts w:cs="B Zar"/>
          <w:szCs w:val="28"/>
          <w:rtl/>
        </w:rPr>
        <w:t>].</w:t>
      </w:r>
    </w:p>
    <w:p w:rsidR="008D7B8A" w:rsidRDefault="00576C9C">
      <w:pPr>
        <w:keepNext/>
        <w:bidi/>
        <w:spacing w:before="500" w:after="80"/>
        <w:outlineLvl w:val="2"/>
      </w:pPr>
      <w:bookmarkStart w:id="11" w:name="_Toc240978283"/>
      <w:r>
        <w:rPr>
          <w:rFonts w:cs="B Zar"/>
          <w:b/>
          <w:bCs/>
          <w:color w:val="000000"/>
          <w:szCs w:val="28"/>
          <w:rtl/>
        </w:rPr>
        <w:t>۱‏-‏۳‏-‏۵- افزایش داده</w:t>
      </w:r>
      <w:bookmarkEnd w:id="11"/>
    </w:p>
    <w:p w:rsidR="008D7B8A" w:rsidRDefault="00576C9C" w:rsidP="00960C7A">
      <w:pPr>
        <w:bidi/>
        <w:spacing w:after="40"/>
        <w:ind w:firstLine="454"/>
        <w:jc w:val="both"/>
      </w:pPr>
      <w:r>
        <w:rPr>
          <w:rFonts w:cs="B Zar"/>
          <w:szCs w:val="28"/>
          <w:rtl/>
        </w:rPr>
        <w:t>افزایش داده</w:t>
      </w:r>
      <w:r w:rsidR="00472BB3">
        <w:rPr>
          <w:rFonts w:cs="B Zar" w:hint="cs"/>
          <w:szCs w:val="28"/>
          <w:rtl/>
        </w:rPr>
        <w:t>،</w:t>
      </w:r>
      <w:r>
        <w:rPr>
          <w:rFonts w:cs="B Zar"/>
          <w:szCs w:val="28"/>
          <w:rtl/>
        </w:rPr>
        <w:t xml:space="preserve"> مجموعه‌ای از تبدیل‌های تصادفی است که هنگام آموزش بر تصاویر ورودی اعمال می‌شود تا شبکه در هر گام</w:t>
      </w:r>
      <w:r w:rsidR="00472BB3">
        <w:rPr>
          <w:rFonts w:cs="B Zar" w:hint="cs"/>
          <w:szCs w:val="28"/>
          <w:rtl/>
        </w:rPr>
        <w:t>،</w:t>
      </w:r>
      <w:r w:rsidR="00472BB3">
        <w:rPr>
          <w:rFonts w:cs="B Zar"/>
          <w:szCs w:val="28"/>
          <w:rtl/>
        </w:rPr>
        <w:t xml:space="preserve"> نمونه‌ای </w:t>
      </w:r>
      <w:r w:rsidR="00472BB3">
        <w:rPr>
          <w:rFonts w:cs="B Zar" w:hint="cs"/>
          <w:szCs w:val="28"/>
          <w:rtl/>
        </w:rPr>
        <w:t>کمی</w:t>
      </w:r>
      <w:r>
        <w:rPr>
          <w:rFonts w:cs="B Zar"/>
          <w:szCs w:val="28"/>
          <w:rtl/>
        </w:rPr>
        <w:t xml:space="preserve"> متفاوت ببیند و به‌جای حفظ‌کردن تصاویر، الگوهای کلی را بیاموزد. در کنار تبدیل‌های ساده</w:t>
      </w:r>
      <w:r w:rsidR="00472BB3">
        <w:rPr>
          <w:rFonts w:cs="B Zar" w:hint="cs"/>
          <w:szCs w:val="28"/>
          <w:rtl/>
        </w:rPr>
        <w:t>،</w:t>
      </w:r>
      <w:r>
        <w:rPr>
          <w:rFonts w:cs="B Zar"/>
          <w:szCs w:val="28"/>
          <w:rtl/>
        </w:rPr>
        <w:t xml:space="preserve"> مانند وارونگی و تغییر روشنایی، دو تبدیل ترکیبی در خانواده </w:t>
      </w:r>
      <w:r>
        <w:rPr>
          <w:rFonts w:ascii="Times New Roman" w:hAnsi="Times New Roman" w:cs="Times New Roman"/>
          <w:sz w:val="24"/>
          <w:szCs w:val="24"/>
        </w:rPr>
        <w:t>YOLO</w:t>
      </w:r>
      <w:r>
        <w:rPr>
          <w:rFonts w:cs="B Zar"/>
          <w:szCs w:val="28"/>
          <w:rtl/>
        </w:rPr>
        <w:t xml:space="preserve"> نقش برجسته‌ای یافته‌اند که به‌جای تغییر یک تصویر، چند تصویر را با هم می‌آمیزند [</w:t>
      </w:r>
      <w:hyperlink w:anchor="_ref_6" w:history="1">
        <w:r>
          <w:rPr>
            <w:rFonts w:cs="B Zar"/>
            <w:szCs w:val="28"/>
            <w:rtl/>
          </w:rPr>
          <w:t>۶</w:t>
        </w:r>
      </w:hyperlink>
      <w:r>
        <w:rPr>
          <w:rFonts w:cs="B Zar"/>
          <w:szCs w:val="28"/>
          <w:rtl/>
        </w:rPr>
        <w:t>].</w:t>
      </w:r>
    </w:p>
    <w:p w:rsidR="008D7B8A" w:rsidRDefault="00576C9C" w:rsidP="00960C7A">
      <w:pPr>
        <w:bidi/>
        <w:spacing w:after="40"/>
        <w:ind w:firstLine="454"/>
        <w:jc w:val="both"/>
      </w:pPr>
      <w:r>
        <w:rPr>
          <w:rFonts w:cs="B Zar"/>
          <w:szCs w:val="28"/>
          <w:rtl/>
        </w:rPr>
        <w:t>نخستین آن‌ها موزاییک</w:t>
      </w:r>
      <w:r>
        <w:rPr>
          <w:rStyle w:val="FootnoteReference"/>
          <w:rFonts w:cs="B Zar"/>
          <w:szCs w:val="28"/>
          <w:rtl/>
          <w:lang w:val="fa-IR" w:bidi="fa-IR"/>
        </w:rPr>
        <w:footnoteReference w:id="29"/>
      </w:r>
      <w:r>
        <w:rPr>
          <w:rFonts w:cs="B Zar"/>
          <w:szCs w:val="28"/>
          <w:rtl/>
        </w:rPr>
        <w:t xml:space="preserve"> است که در نسخه چهارم این خانواده معرفی شد [</w:t>
      </w:r>
      <w:hyperlink w:anchor="_ref_5" w:history="1">
        <w:r>
          <w:rPr>
            <w:rFonts w:cs="B Zar"/>
            <w:szCs w:val="28"/>
            <w:rtl/>
          </w:rPr>
          <w:t>۵</w:t>
        </w:r>
      </w:hyperlink>
      <w:r>
        <w:rPr>
          <w:rFonts w:cs="B Zar"/>
          <w:szCs w:val="28"/>
          <w:rtl/>
        </w:rPr>
        <w:t>]. در این روش</w:t>
      </w:r>
      <w:r w:rsidR="00472BB3">
        <w:rPr>
          <w:rFonts w:cs="B Zar" w:hint="cs"/>
          <w:szCs w:val="28"/>
          <w:rtl/>
        </w:rPr>
        <w:t>،</w:t>
      </w:r>
      <w:r w:rsidR="00472BB3">
        <w:rPr>
          <w:rFonts w:cs="B Zar"/>
          <w:szCs w:val="28"/>
          <w:rtl/>
        </w:rPr>
        <w:t xml:space="preserve"> چهار تصویر آموزشی در</w:t>
      </w:r>
      <w:r>
        <w:rPr>
          <w:rFonts w:cs="B Zar"/>
          <w:szCs w:val="28"/>
          <w:rtl/>
        </w:rPr>
        <w:t xml:space="preserve"> یک قاب واحد کنار هم چیده می‌شوند و کادرهای هر چهار تصویر، با تصحیح مختصات، به قاب حاصل منتقل می‌گردند. اثر آن دوگانه است: شبکه در هر گام با زمی</w:t>
      </w:r>
      <w:r w:rsidR="00472BB3">
        <w:rPr>
          <w:rFonts w:cs="B Zar"/>
          <w:szCs w:val="28"/>
          <w:rtl/>
        </w:rPr>
        <w:t>نه‌های متنوع‌تری روبه‌رو می‌شود</w:t>
      </w:r>
      <w:r>
        <w:rPr>
          <w:rFonts w:cs="B Zar"/>
          <w:szCs w:val="28"/>
          <w:rtl/>
        </w:rPr>
        <w:t xml:space="preserve"> و چون هر تصویر به یک‌چهارم قاب فشرده می‌گردد، اشیا در مقیاس‌های کوچک‌تری نیز دیده می‌شوند. همین ویژگی دوم است که موزاییک را برای تشخیص اشیای کوچک سودمند می‌کند.</w:t>
      </w:r>
    </w:p>
    <w:p w:rsidR="008D7B8A" w:rsidRPr="001E5F26" w:rsidRDefault="00576C9C" w:rsidP="001E5F26">
      <w:pPr>
        <w:bidi/>
        <w:spacing w:after="40"/>
        <w:ind w:firstLine="454"/>
        <w:jc w:val="both"/>
        <w:rPr>
          <w:rFonts w:asciiTheme="minorHAnsi" w:hAnsiTheme="minorHAnsi"/>
        </w:rPr>
      </w:pPr>
      <w:r>
        <w:rPr>
          <w:rFonts w:cs="B Zar"/>
          <w:szCs w:val="28"/>
          <w:rtl/>
        </w:rPr>
        <w:t>تبدیل دوم، ترکیب وزنی</w:t>
      </w:r>
      <w:r>
        <w:rPr>
          <w:rStyle w:val="FootnoteReference"/>
          <w:rFonts w:cs="B Zar"/>
          <w:szCs w:val="28"/>
          <w:rtl/>
          <w:lang w:val="fa-IR" w:bidi="fa-IR"/>
        </w:rPr>
        <w:footnoteReference w:id="30"/>
      </w:r>
      <w:r>
        <w:rPr>
          <w:rFonts w:cs="B Zar"/>
          <w:szCs w:val="28"/>
          <w:rtl/>
        </w:rPr>
        <w:t xml:space="preserve"> است که در مرجع [</w:t>
      </w:r>
      <w:hyperlink w:anchor="_ref_7" w:history="1">
        <w:r>
          <w:rPr>
            <w:rFonts w:cs="B Zar"/>
            <w:szCs w:val="28"/>
            <w:rtl/>
          </w:rPr>
          <w:t>۷</w:t>
        </w:r>
      </w:hyperlink>
      <w:r>
        <w:rPr>
          <w:rFonts w:cs="B Zar"/>
          <w:szCs w:val="28"/>
          <w:rtl/>
        </w:rPr>
        <w:t>] معرفی شد. در این روش</w:t>
      </w:r>
      <w:r w:rsidR="0084040C">
        <w:rPr>
          <w:rFonts w:cs="B Zar" w:hint="cs"/>
          <w:szCs w:val="28"/>
          <w:rtl/>
        </w:rPr>
        <w:t>،</w:t>
      </w:r>
      <w:r>
        <w:rPr>
          <w:rFonts w:cs="B Zar"/>
          <w:szCs w:val="28"/>
          <w:rtl/>
        </w:rPr>
        <w:t xml:space="preserve"> دو تصویر با وزن‌های مکمل روی هم نشانده می‌شوند؛ یعنی هر پیکسل تصویر حاصل، میانگین وزن‌دار همان پیکسل از دو تصویر است و نتیجه، صحنه‌ای نیم</w:t>
      </w:r>
      <w:r w:rsidR="00472BB3">
        <w:rPr>
          <w:rFonts w:cs="B Zar"/>
          <w:szCs w:val="28"/>
          <w:rtl/>
        </w:rPr>
        <w:t>ه‌شفا</w:t>
      </w:r>
      <w:r w:rsidR="00472BB3">
        <w:rPr>
          <w:rFonts w:cs="B Zar" w:hint="cs"/>
          <w:szCs w:val="28"/>
          <w:rtl/>
        </w:rPr>
        <w:t>ف شامل هر دو عکس می‌باشد</w:t>
      </w:r>
      <w:r w:rsidR="001E5F26" w:rsidRPr="001E5F26">
        <w:rPr>
          <w:rFonts w:cs="B Zar"/>
          <w:szCs w:val="28"/>
          <w:rtl/>
        </w:rPr>
        <w:t>. در کاربرد طبقه‌بندی</w:t>
      </w:r>
      <w:r w:rsidRPr="001E5F26">
        <w:rPr>
          <w:rFonts w:cs="B Zar"/>
          <w:szCs w:val="28"/>
          <w:rtl/>
        </w:rPr>
        <w:t>، برچسب دو تصویر نیز با همان وزن‌ها میانگین گرفته می‌شود؛</w:t>
      </w:r>
      <w:r w:rsidR="001E5F26">
        <w:rPr>
          <w:rFonts w:cs="B Zar"/>
          <w:szCs w:val="28"/>
          <w:rtl/>
        </w:rPr>
        <w:t xml:space="preserve"> اما در پیاده‌سازی</w:t>
      </w:r>
      <w:r>
        <w:rPr>
          <w:rFonts w:cs="B Zar"/>
          <w:szCs w:val="28"/>
          <w:rtl/>
        </w:rPr>
        <w:t xml:space="preserve"> برای تشخیص اشیا، کادرهای هر دو تصویر در کنار یکدیگر نگه داشته می‌شوند، به‌گونه‌ای که مدل باید همه آن‌ها را در تصویر ترکیبی بیابد [</w:t>
      </w:r>
      <w:hyperlink w:anchor="_ref_6" w:history="1">
        <w:r>
          <w:rPr>
            <w:rFonts w:cs="B Zar"/>
            <w:szCs w:val="28"/>
            <w:rtl/>
          </w:rPr>
          <w:t>۶</w:t>
        </w:r>
      </w:hyperlink>
      <w:r>
        <w:rPr>
          <w:rFonts w:cs="B Zar"/>
          <w:szCs w:val="28"/>
          <w:rtl/>
        </w:rPr>
        <w:t>].</w:t>
      </w:r>
    </w:p>
    <w:p w:rsidR="008D7B8A" w:rsidRDefault="00576C9C" w:rsidP="00960C7A">
      <w:pPr>
        <w:bidi/>
        <w:spacing w:after="40"/>
        <w:ind w:firstLine="454"/>
        <w:jc w:val="both"/>
      </w:pPr>
      <w:r>
        <w:rPr>
          <w:rFonts w:cs="B Zar"/>
          <w:szCs w:val="28"/>
          <w:rtl/>
        </w:rPr>
        <w:t xml:space="preserve">هر دو تبدیل نمونه‌هایی می‌سازند که در دنیای واقعی وجود ندارند. سودشان </w:t>
      </w:r>
      <w:r w:rsidR="00B06E99">
        <w:rPr>
          <w:rFonts w:cs="B Zar"/>
          <w:szCs w:val="28"/>
          <w:rtl/>
        </w:rPr>
        <w:t>آن است که مدل را با شرایط دشوار</w:t>
      </w:r>
      <w:r>
        <w:rPr>
          <w:rFonts w:cs="B Zar"/>
          <w:szCs w:val="28"/>
          <w:rtl/>
        </w:rPr>
        <w:t xml:space="preserve"> هم‌پوشانی و مقیاس کوچک آشنا </w:t>
      </w:r>
      <w:r w:rsidR="00B06E99">
        <w:rPr>
          <w:rFonts w:cs="B Zar"/>
          <w:szCs w:val="28"/>
          <w:rtl/>
        </w:rPr>
        <w:t>می‌کنند و از بیش‌برازش می‌کاهند</w:t>
      </w:r>
      <w:r w:rsidR="00B06E99">
        <w:rPr>
          <w:rFonts w:cs="B Zar" w:hint="cs"/>
          <w:szCs w:val="28"/>
          <w:rtl/>
        </w:rPr>
        <w:t>.</w:t>
      </w:r>
      <w:r>
        <w:rPr>
          <w:rFonts w:cs="B Zar"/>
          <w:szCs w:val="28"/>
          <w:rtl/>
        </w:rPr>
        <w:t xml:space="preserve"> خطرشان آن است که اگر برچسب تصاویر مبدأ خطا داشته باشد، آن خطا نیز به نمونه ترکیبی راه می‌یابد. انتخاب شدت هر یک در فصل دوم، با توجه به همین بده‌بستان انجام شده است [</w:t>
      </w:r>
      <w:hyperlink w:anchor="_ref_5" w:history="1">
        <w:r>
          <w:rPr>
            <w:rFonts w:cs="B Zar"/>
            <w:szCs w:val="28"/>
            <w:rtl/>
          </w:rPr>
          <w:t>۵</w:t>
        </w:r>
      </w:hyperlink>
      <w:r>
        <w:rPr>
          <w:rFonts w:cs="B Zar"/>
          <w:szCs w:val="28"/>
          <w:rtl/>
        </w:rPr>
        <w:t xml:space="preserve">، </w:t>
      </w:r>
      <w:hyperlink w:anchor="_ref_7" w:history="1">
        <w:r>
          <w:rPr>
            <w:rFonts w:cs="B Zar"/>
            <w:szCs w:val="28"/>
            <w:rtl/>
          </w:rPr>
          <w:t>۷</w:t>
        </w:r>
      </w:hyperlink>
      <w:r>
        <w:rPr>
          <w:rFonts w:cs="B Zar"/>
          <w:szCs w:val="28"/>
          <w:rtl/>
        </w:rPr>
        <w:t>].</w:t>
      </w:r>
    </w:p>
    <w:p w:rsidR="008D7B8A" w:rsidRDefault="00576C9C">
      <w:pPr>
        <w:keepNext/>
        <w:bidi/>
        <w:spacing w:before="500" w:after="120"/>
        <w:outlineLvl w:val="1"/>
      </w:pPr>
      <w:bookmarkStart w:id="12" w:name="_Toc240978284"/>
      <w:r>
        <w:rPr>
          <w:rFonts w:cs="B Zar"/>
          <w:b/>
          <w:bCs/>
          <w:color w:val="000000"/>
          <w:sz w:val="32"/>
          <w:szCs w:val="32"/>
          <w:rtl/>
        </w:rPr>
        <w:t>۱‏-‏۴- معیارهای ارزیابی آشکارسازهای اشیا</w:t>
      </w:r>
      <w:bookmarkEnd w:id="12"/>
    </w:p>
    <w:p w:rsidR="008D7B8A" w:rsidRDefault="00576C9C">
      <w:pPr>
        <w:bidi/>
        <w:spacing w:after="40"/>
        <w:ind w:firstLine="454"/>
        <w:jc w:val="both"/>
      </w:pPr>
      <w:r>
        <w:rPr>
          <w:rFonts w:cs="B Zar"/>
          <w:szCs w:val="28"/>
          <w:rtl/>
        </w:rPr>
        <w:t>ارزیابی یک آشکارساز اشیا پیچیده‌تر از ارزیابی یک طبقه‌بند ساده است؛ زیرا علاوه بر درستی برچسب رده، باید میزان انطباق کادر پیش‌بینی‌شده با کادر واقعی نیز سنجیده شود. در این بخش، معیارهای استاندارد این حوزه که در فصل سوم برای گزارش نتایج به‌کار رفته‌اند، معرفی می‌شوند.</w:t>
      </w:r>
    </w:p>
    <w:p w:rsidR="008D7B8A" w:rsidRDefault="00576C9C">
      <w:pPr>
        <w:keepNext/>
        <w:bidi/>
        <w:spacing w:before="500" w:after="80"/>
        <w:outlineLvl w:val="2"/>
      </w:pPr>
      <w:bookmarkStart w:id="13" w:name="_Toc240978285"/>
      <w:r>
        <w:rPr>
          <w:rFonts w:cs="B Zar"/>
          <w:b/>
          <w:bCs/>
          <w:color w:val="000000"/>
          <w:szCs w:val="28"/>
          <w:rtl/>
        </w:rPr>
        <w:t>۱‏-‏۴‏-‏۱- نسبت هم‌پوشانی</w:t>
      </w:r>
      <w:bookmarkEnd w:id="13"/>
    </w:p>
    <w:p w:rsidR="008D7B8A" w:rsidRDefault="00576C9C" w:rsidP="00FC1F71">
      <w:pPr>
        <w:bidi/>
        <w:spacing w:after="40"/>
        <w:ind w:firstLine="454"/>
        <w:jc w:val="both"/>
      </w:pPr>
      <w:r>
        <w:rPr>
          <w:rFonts w:cs="B Zar"/>
          <w:szCs w:val="28"/>
          <w:rtl/>
        </w:rPr>
        <w:t>پایه همه معیارهای تشخیص اشیا، سنجه نسبت هم‌پوشانی</w:t>
      </w:r>
      <w:r>
        <w:rPr>
          <w:rStyle w:val="FootnoteReference"/>
          <w:rFonts w:cs="B Zar"/>
          <w:szCs w:val="28"/>
          <w:rtl/>
          <w:lang w:val="fa-IR" w:bidi="fa-IR"/>
        </w:rPr>
        <w:footnoteReference w:id="31"/>
      </w:r>
      <w:r>
        <w:rPr>
          <w:rFonts w:cs="B Zar"/>
          <w:szCs w:val="28"/>
          <w:rtl/>
        </w:rPr>
        <w:t xml:space="preserve"> است که میزان انطباق کادر پیش‌بینی‌شده و کادر واقعی را اندازه می‌گیرد و بر اساس رابطه (۱‏-‏۱) محاسبه می‌شود</w:t>
      </w:r>
      <w:r w:rsidR="006D2E5D">
        <w:rPr>
          <w:rFonts w:hint="cs"/>
          <w:rtl/>
        </w:rPr>
        <w:t xml:space="preserve"> </w:t>
      </w:r>
      <w:r w:rsidR="00E3716E">
        <w:rPr>
          <w:rFonts w:cs="B Zar"/>
          <w:szCs w:val="28"/>
          <w:rtl/>
        </w:rPr>
        <w:t>[</w:t>
      </w:r>
      <w:hyperlink w:anchor="_ref_5" w:history="1">
        <w:r w:rsidR="00E3716E">
          <w:rPr>
            <w:rFonts w:cs="B Zar"/>
            <w:szCs w:val="28"/>
            <w:rtl/>
            <w:lang w:bidi="fa-IR"/>
          </w:rPr>
          <w:t>۵</w:t>
        </w:r>
      </w:hyperlink>
      <w:r w:rsidR="00E3716E">
        <w:rPr>
          <w:rFonts w:cs="B Zar"/>
          <w:szCs w:val="28"/>
          <w:rtl/>
          <w:lang w:bidi="fa-IR"/>
        </w:rPr>
        <w:t>]</w:t>
      </w:r>
      <w:r w:rsidRPr="006D2E5D">
        <w:rPr>
          <w:rFonts w:cs="B Zar"/>
          <w:szCs w:val="28"/>
          <w:rtl/>
        </w:rPr>
        <w:t>:</w:t>
      </w:r>
    </w:p>
    <w:tbl>
      <w:tblPr>
        <w:bidiVisual/>
        <w:tblW w:w="0" w:type="auto"/>
        <w:jc w:val="center"/>
        <w:tblLook w:val="04A0" w:firstRow="1" w:lastRow="0" w:firstColumn="1" w:lastColumn="0" w:noHBand="0" w:noVBand="1"/>
      </w:tblPr>
      <w:tblGrid>
        <w:gridCol w:w="1134"/>
        <w:gridCol w:w="7654"/>
      </w:tblGrid>
      <w:tr w:rsidR="008D7B8A">
        <w:trPr>
          <w:jc w:val="center"/>
        </w:trPr>
        <w:tc>
          <w:tcPr>
            <w:tcW w:w="1134" w:type="dxa"/>
          </w:tcPr>
          <w:p w:rsidR="008D7B8A" w:rsidRDefault="00576C9C">
            <w:pPr>
              <w:bidi/>
              <w:jc w:val="center"/>
            </w:pPr>
            <w:r>
              <w:rPr>
                <w:rFonts w:cs="B Zar"/>
                <w:szCs w:val="28"/>
                <w:rtl/>
              </w:rPr>
              <w:t>(۱‏-‏۱)</w:t>
            </w:r>
          </w:p>
        </w:tc>
        <w:tc>
          <w:tcPr>
            <w:tcW w:w="7654" w:type="dxa"/>
          </w:tcPr>
          <w:p w:rsidR="008D7B8A" w:rsidRDefault="00576C9C">
            <w:pPr>
              <w:jc w:val="center"/>
              <w:rPr>
                <w:rtl/>
                <w:lang w:bidi="fa-IR"/>
              </w:rPr>
            </w:pPr>
            <m:oMathPara>
              <m:oMath>
                <m:r>
                  <m:rPr>
                    <m:sty m:val="p"/>
                  </m:rPr>
                  <w:rPr>
                    <w:rFonts w:ascii="Cambria Math" w:hAnsi="Cambria Math"/>
                  </w:rPr>
                  <m:t xml:space="preserve">IoU = </m:t>
                </m:r>
                <m:f>
                  <m:fPr>
                    <m:ctrlPr>
                      <w:rPr>
                        <w:rFonts w:ascii="Cambria Math" w:hAnsi="Cambria Math"/>
                      </w:rPr>
                    </m:ctrlPr>
                  </m:fPr>
                  <m:num>
                    <m:r>
                      <m:rPr>
                        <m:sty m:val="p"/>
                      </m:rPr>
                      <w:rPr>
                        <w:rFonts w:ascii="Cambria Math" w:hAnsi="Cambria Math"/>
                      </w:rPr>
                      <m:t>area(</m:t>
                    </m:r>
                    <m:sSub>
                      <m:sSubPr>
                        <m:ctrlPr>
                          <w:rPr>
                            <w:rFonts w:ascii="Cambria Math" w:hAnsi="Cambria Math"/>
                          </w:rPr>
                        </m:ctrlPr>
                      </m:sSubPr>
                      <m:e>
                        <m:r>
                          <w:rPr>
                            <w:rFonts w:ascii="Cambria Math" w:hAnsi="Cambria Math"/>
                          </w:rPr>
                          <m:t>B</m:t>
                        </m:r>
                      </m:e>
                      <m:sub>
                        <m:r>
                          <m:rPr>
                            <m:sty m:val="p"/>
                          </m:rPr>
                          <w:rPr>
                            <w:rFonts w:ascii="Cambria Math" w:hAnsi="Cambria Math"/>
                          </w:rPr>
                          <m:t>pred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gt</m:t>
                        </m:r>
                      </m:sub>
                    </m:sSub>
                    <m:r>
                      <m:rPr>
                        <m:sty m:val="p"/>
                      </m:rPr>
                      <w:rPr>
                        <w:rFonts w:ascii="Cambria Math" w:hAnsi="Cambria Math"/>
                      </w:rPr>
                      <m:t>)</m:t>
                    </m:r>
                  </m:num>
                  <m:den>
                    <m:r>
                      <m:rPr>
                        <m:sty m:val="p"/>
                      </m:rPr>
                      <w:rPr>
                        <w:rFonts w:ascii="Cambria Math" w:hAnsi="Cambria Math"/>
                      </w:rPr>
                      <m:t>area(</m:t>
                    </m:r>
                    <m:sSub>
                      <m:sSubPr>
                        <m:ctrlPr>
                          <w:rPr>
                            <w:rFonts w:ascii="Cambria Math" w:hAnsi="Cambria Math"/>
                          </w:rPr>
                        </m:ctrlPr>
                      </m:sSubPr>
                      <m:e>
                        <m:r>
                          <w:rPr>
                            <w:rFonts w:ascii="Cambria Math" w:hAnsi="Cambria Math"/>
                          </w:rPr>
                          <m:t>B</m:t>
                        </m:r>
                      </m:e>
                      <m:sub>
                        <m:r>
                          <m:rPr>
                            <m:sty m:val="p"/>
                          </m:rPr>
                          <w:rPr>
                            <w:rFonts w:ascii="Cambria Math" w:hAnsi="Cambria Math"/>
                          </w:rPr>
                          <m:t>pred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gt</m:t>
                        </m:r>
                      </m:sub>
                    </m:sSub>
                    <m:r>
                      <m:rPr>
                        <m:sty m:val="p"/>
                      </m:rPr>
                      <w:rPr>
                        <w:rFonts w:ascii="Cambria Math" w:hAnsi="Cambria Math"/>
                      </w:rPr>
                      <m:t>)</m:t>
                    </m:r>
                  </m:den>
                </m:f>
              </m:oMath>
            </m:oMathPara>
          </w:p>
        </w:tc>
      </w:tr>
    </w:tbl>
    <w:p w:rsidR="008D7B8A" w:rsidRDefault="008D7B8A">
      <w:pPr>
        <w:bidi/>
        <w:spacing w:after="80"/>
      </w:pPr>
    </w:p>
    <w:p w:rsidR="008D7B8A" w:rsidRPr="00956F10" w:rsidRDefault="00576C9C" w:rsidP="00C718FF">
      <w:pPr>
        <w:bidi/>
        <w:spacing w:after="40"/>
        <w:ind w:firstLine="454"/>
        <w:jc w:val="both"/>
        <w:rPr>
          <w:rFonts w:cs="B Zar"/>
        </w:rPr>
      </w:pPr>
      <w:r w:rsidRPr="00956F10">
        <w:rPr>
          <w:rFonts w:cs="B Zar"/>
          <w:szCs w:val="28"/>
          <w:rtl/>
        </w:rPr>
        <w:t xml:space="preserve">در این رابطه، صورت کسر مساحت اشتراک دو کادر و مخرج آن مساحت اجتماع دو کادر است. مقدار این سنجه همواره بین صفر و یک قرار دارد؛ یک به‌معنای انطباق کامل و صفر به‌معنای نبود هرگونه هم‌پوشانی </w:t>
      </w:r>
      <w:r w:rsidR="00C718FF" w:rsidRPr="00956F10">
        <w:rPr>
          <w:rFonts w:cs="B Zar" w:hint="cs"/>
          <w:szCs w:val="28"/>
          <w:rtl/>
        </w:rPr>
        <w:t>می‌باشد</w:t>
      </w:r>
      <w:r w:rsidRPr="00956F10">
        <w:rPr>
          <w:rFonts w:cs="B Zar"/>
          <w:szCs w:val="28"/>
          <w:rtl/>
        </w:rPr>
        <w:t>. برای آنکه یک پیش‌بینی «درست» به‌شمار آید، باید هم برچسب رده آن صحیح باشد و هم مقدار نسبت هم‌پوشانی آن از یک آستانه مشخص فراتر رود. آستانه متداول در این حوزه، مقدار ۰٫</w:t>
      </w:r>
      <w:r w:rsidRPr="00956F10">
        <w:rPr>
          <w:rFonts w:cs="B Zar" w:hint="cs"/>
          <w:szCs w:val="28"/>
          <w:rtl/>
        </w:rPr>
        <w:t>۵</w:t>
      </w:r>
      <w:r w:rsidRPr="00956F10">
        <w:rPr>
          <w:rFonts w:cs="B Zar"/>
          <w:szCs w:val="28"/>
          <w:rtl/>
        </w:rPr>
        <w:t xml:space="preserve"> است </w:t>
      </w:r>
      <w:r w:rsidR="00E3716E" w:rsidRPr="00956F10">
        <w:rPr>
          <w:rFonts w:cs="B Zar"/>
          <w:szCs w:val="28"/>
          <w:rtl/>
        </w:rPr>
        <w:t>[</w:t>
      </w:r>
      <w:hyperlink w:anchor="_ref_3" w:history="1">
        <w:r w:rsidR="00E3716E" w:rsidRPr="00956F10">
          <w:rPr>
            <w:rFonts w:cs="B Zar"/>
            <w:szCs w:val="28"/>
            <w:rtl/>
            <w:lang w:bidi="fa-IR"/>
          </w:rPr>
          <w:t>۳</w:t>
        </w:r>
      </w:hyperlink>
      <w:r w:rsidR="00E3716E" w:rsidRPr="00956F10">
        <w:rPr>
          <w:rFonts w:cs="B Zar"/>
          <w:szCs w:val="28"/>
          <w:rtl/>
          <w:lang w:bidi="fa-IR"/>
        </w:rPr>
        <w:t xml:space="preserve">، </w:t>
      </w:r>
      <w:hyperlink w:anchor="_ref_5" w:history="1">
        <w:r w:rsidR="00E3716E" w:rsidRPr="00956F10">
          <w:rPr>
            <w:rFonts w:cs="B Zar"/>
            <w:szCs w:val="28"/>
            <w:rtl/>
            <w:lang w:bidi="fa-IR"/>
          </w:rPr>
          <w:t>۵</w:t>
        </w:r>
      </w:hyperlink>
      <w:r w:rsidR="00E3716E" w:rsidRPr="00956F10">
        <w:rPr>
          <w:rFonts w:cs="B Zar"/>
          <w:szCs w:val="28"/>
          <w:rtl/>
          <w:lang w:bidi="fa-IR"/>
        </w:rPr>
        <w:t>]</w:t>
      </w:r>
      <w:r w:rsidR="00F162C0">
        <w:rPr>
          <w:rFonts w:cs="B Zar"/>
          <w:szCs w:val="28"/>
          <w:rtl/>
        </w:rPr>
        <w:t>.</w:t>
      </w:r>
      <w:r w:rsidR="00F162C0">
        <w:rPr>
          <w:rFonts w:cs="B Zar" w:hint="cs"/>
          <w:szCs w:val="28"/>
          <w:rtl/>
        </w:rPr>
        <w:t xml:space="preserve"> </w:t>
      </w:r>
      <w:r w:rsidR="007D1693">
        <w:rPr>
          <w:rFonts w:cs="B Zar" w:hint="cs"/>
          <w:szCs w:val="28"/>
          <w:rtl/>
        </w:rPr>
        <w:t xml:space="preserve">در ادامه، </w:t>
      </w:r>
      <w:r w:rsidR="00F162C0">
        <w:rPr>
          <w:rFonts w:cs="B Zar"/>
          <w:szCs w:val="28"/>
          <w:rtl/>
        </w:rPr>
        <w:t>شکل (۱‏</w:t>
      </w:r>
      <w:r w:rsidR="00F162C0">
        <w:rPr>
          <w:rFonts w:cs="B Zar" w:hint="cs"/>
          <w:szCs w:val="28"/>
          <w:rtl/>
        </w:rPr>
        <w:t>-</w:t>
      </w:r>
      <w:r w:rsidRPr="00956F10">
        <w:rPr>
          <w:rFonts w:cs="B Zar"/>
          <w:szCs w:val="28"/>
          <w:rtl/>
        </w:rPr>
        <w:t>‏۳) این سنجه را به‌صورت تصویری نمایش می‌دهد.</w:t>
      </w: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18410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png"/>
                    <pic:cNvPicPr/>
                  </pic:nvPicPr>
                  <pic:blipFill>
                    <a:blip r:embed="rId20"/>
                    <a:stretch>
                      <a:fillRect/>
                    </a:stretch>
                  </pic:blipFill>
                  <pic:spPr>
                    <a:xfrm>
                      <a:off x="0" y="0"/>
                      <a:ext cx="5580000" cy="1841011"/>
                    </a:xfrm>
                    <a:prstGeom prst="rect">
                      <a:avLst/>
                    </a:prstGeom>
                  </pic:spPr>
                </pic:pic>
              </a:graphicData>
            </a:graphic>
          </wp:inline>
        </w:drawing>
      </w:r>
    </w:p>
    <w:p w:rsidR="008D7B8A" w:rsidRDefault="00576C9C">
      <w:pPr>
        <w:pStyle w:val="a"/>
        <w:bidi/>
        <w:spacing w:before="40" w:after="400"/>
        <w:jc w:val="center"/>
      </w:pPr>
      <w:bookmarkStart w:id="14" w:name="_Toc240978338"/>
      <w:r>
        <w:rPr>
          <w:rFonts w:cs="B Nazanin"/>
          <w:bCs/>
          <w:color w:val="000000"/>
          <w:szCs w:val="20"/>
          <w:rtl/>
        </w:rPr>
        <w:t>شکل ۱‏-‏۳: مفهوم نسبت هم‌پوشانی میان کادر پیش‌بینی‌شده و کادر واقعی (بخش ۱‏-‏۴‏-‏۱)</w:t>
      </w:r>
      <w:bookmarkEnd w:id="14"/>
    </w:p>
    <w:p w:rsidR="008D7B8A" w:rsidRDefault="00576C9C">
      <w:pPr>
        <w:keepNext/>
        <w:bidi/>
        <w:spacing w:before="500" w:after="80"/>
        <w:outlineLvl w:val="2"/>
      </w:pPr>
      <w:bookmarkStart w:id="15" w:name="_Toc240978286"/>
      <w:r>
        <w:rPr>
          <w:rFonts w:cs="B Zar"/>
          <w:b/>
          <w:bCs/>
          <w:color w:val="000000"/>
          <w:szCs w:val="28"/>
          <w:rtl/>
        </w:rPr>
        <w:t>۱‏-‏۴‏-‏۲- دقت و فراخوانی</w:t>
      </w:r>
      <w:bookmarkEnd w:id="15"/>
    </w:p>
    <w:p w:rsidR="008D7B8A" w:rsidRDefault="0030300B" w:rsidP="00FC1F71">
      <w:pPr>
        <w:bidi/>
        <w:spacing w:after="40"/>
        <w:ind w:firstLine="454"/>
        <w:jc w:val="both"/>
      </w:pPr>
      <w:r w:rsidRPr="00B37237">
        <w:rPr>
          <w:rFonts w:cs="B Zar"/>
          <w:szCs w:val="28"/>
          <w:rtl/>
        </w:rPr>
        <w:t>با مقایسه پیش‌بینی‌های مدل با کادر</w:t>
      </w:r>
      <w:r w:rsidR="00B37237" w:rsidRPr="00B37237">
        <w:rPr>
          <w:rFonts w:cs="B Zar"/>
          <w:szCs w:val="28"/>
          <w:rtl/>
        </w:rPr>
        <w:t>های واقعی و در نظر گرفتن آستانه</w:t>
      </w:r>
      <w:r w:rsidRPr="00B37237">
        <w:rPr>
          <w:rFonts w:cs="B Zar"/>
          <w:szCs w:val="28"/>
          <w:rtl/>
        </w:rPr>
        <w:t xml:space="preserve"> نسبت هم‌پوشانی، پیش‌بینی‌ها در قالب </w:t>
      </w:r>
      <w:r w:rsidR="00B37237" w:rsidRPr="00B37237">
        <w:rPr>
          <w:rFonts w:cs="B Zar" w:hint="cs"/>
          <w:szCs w:val="28"/>
          <w:rtl/>
        </w:rPr>
        <w:t>یکی</w:t>
      </w:r>
      <w:r w:rsidR="00576C9C">
        <w:rPr>
          <w:rFonts w:cs="B Zar"/>
          <w:szCs w:val="28"/>
          <w:rtl/>
        </w:rPr>
        <w:t xml:space="preserve"> از سه دسته مثبت درست</w:t>
      </w:r>
      <w:r w:rsidR="00576C9C">
        <w:rPr>
          <w:rStyle w:val="FootnoteReference"/>
          <w:rFonts w:cs="B Zar"/>
          <w:szCs w:val="28"/>
          <w:rtl/>
          <w:lang w:val="fa-IR" w:bidi="fa-IR"/>
        </w:rPr>
        <w:footnoteReference w:id="32"/>
      </w:r>
      <w:r w:rsidR="00576C9C">
        <w:rPr>
          <w:rFonts w:cs="B Zar"/>
          <w:szCs w:val="28"/>
          <w:rtl/>
        </w:rPr>
        <w:t>، مثبت نادرست</w:t>
      </w:r>
      <w:r w:rsidR="00576C9C">
        <w:rPr>
          <w:rStyle w:val="FootnoteReference"/>
          <w:rFonts w:cs="B Zar"/>
          <w:szCs w:val="28"/>
          <w:rtl/>
          <w:lang w:val="fa-IR" w:bidi="fa-IR"/>
        </w:rPr>
        <w:footnoteReference w:id="33"/>
      </w:r>
      <w:r w:rsidR="00576C9C">
        <w:rPr>
          <w:rFonts w:cs="B Zar"/>
          <w:szCs w:val="28"/>
          <w:rtl/>
        </w:rPr>
        <w:t xml:space="preserve"> و منفی نادرست</w:t>
      </w:r>
      <w:r w:rsidR="00576C9C">
        <w:rPr>
          <w:rStyle w:val="FootnoteReference"/>
          <w:rFonts w:cs="B Zar"/>
          <w:szCs w:val="28"/>
          <w:rtl/>
          <w:lang w:val="fa-IR" w:bidi="fa-IR"/>
        </w:rPr>
        <w:footnoteReference w:id="34"/>
      </w:r>
      <w:r w:rsidR="00576C9C">
        <w:rPr>
          <w:rFonts w:cs="B Zar"/>
          <w:szCs w:val="28"/>
          <w:rtl/>
        </w:rPr>
        <w:t xml:space="preserve"> قرار می‌گیرد. با استفاده از این سه کمیت، دو معیار دقت و فراخوانی طبق روابط (۱‏-‏۲) و (۱‏-‏۳) تعریف می‌شوند</w:t>
      </w:r>
      <w:r w:rsidR="00337AD8">
        <w:rPr>
          <w:rFonts w:cs="B Zar" w:hint="cs"/>
          <w:szCs w:val="28"/>
          <w:rtl/>
          <w:lang w:bidi="fa-IR"/>
        </w:rPr>
        <w:t xml:space="preserve"> </w:t>
      </w:r>
      <w:r w:rsidR="00E3716E">
        <w:rPr>
          <w:rFonts w:cs="B Zar"/>
          <w:szCs w:val="28"/>
          <w:rtl/>
        </w:rPr>
        <w:t>[</w:t>
      </w:r>
      <w:hyperlink w:anchor="_ref_5" w:history="1">
        <w:r w:rsidR="00E3716E">
          <w:rPr>
            <w:rFonts w:cs="B Zar"/>
            <w:szCs w:val="28"/>
            <w:rtl/>
            <w:lang w:bidi="fa-IR"/>
          </w:rPr>
          <w:t>۵</w:t>
        </w:r>
      </w:hyperlink>
      <w:r w:rsidR="00E3716E">
        <w:rPr>
          <w:rFonts w:cs="B Zar"/>
          <w:szCs w:val="28"/>
          <w:rtl/>
          <w:lang w:bidi="fa-IR"/>
        </w:rPr>
        <w:t>]</w:t>
      </w:r>
      <w:r w:rsidR="00576C9C">
        <w:rPr>
          <w:rFonts w:cs="B Zar"/>
          <w:szCs w:val="28"/>
          <w:rtl/>
        </w:rPr>
        <w:t>:</w:t>
      </w:r>
    </w:p>
    <w:tbl>
      <w:tblPr>
        <w:bidiVisual/>
        <w:tblW w:w="0" w:type="auto"/>
        <w:jc w:val="center"/>
        <w:tblLook w:val="04A0" w:firstRow="1" w:lastRow="0" w:firstColumn="1" w:lastColumn="0" w:noHBand="0" w:noVBand="1"/>
      </w:tblPr>
      <w:tblGrid>
        <w:gridCol w:w="1134"/>
        <w:gridCol w:w="7654"/>
      </w:tblGrid>
      <w:tr w:rsidR="008D7B8A">
        <w:trPr>
          <w:jc w:val="center"/>
        </w:trPr>
        <w:tc>
          <w:tcPr>
            <w:tcW w:w="1134" w:type="dxa"/>
          </w:tcPr>
          <w:p w:rsidR="008D7B8A" w:rsidRDefault="00576C9C">
            <w:pPr>
              <w:bidi/>
              <w:jc w:val="center"/>
            </w:pPr>
            <w:r>
              <w:rPr>
                <w:rFonts w:cs="B Zar"/>
                <w:szCs w:val="28"/>
                <w:rtl/>
              </w:rPr>
              <w:t>(۱‏-‏۲)</w:t>
            </w:r>
          </w:p>
        </w:tc>
        <w:tc>
          <w:tcPr>
            <w:tcW w:w="7654" w:type="dxa"/>
          </w:tcPr>
          <w:p w:rsidR="008D7B8A" w:rsidRDefault="00576C9C">
            <w:pPr>
              <w:jc w:val="center"/>
            </w:pPr>
            <m:oMathPara>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oMath>
            </m:oMathPara>
          </w:p>
        </w:tc>
      </w:tr>
    </w:tbl>
    <w:p w:rsidR="008D7B8A" w:rsidRDefault="008D7B8A">
      <w:pPr>
        <w:bidi/>
        <w:spacing w:after="80"/>
      </w:pPr>
    </w:p>
    <w:tbl>
      <w:tblPr>
        <w:bidiVisual/>
        <w:tblW w:w="0" w:type="auto"/>
        <w:jc w:val="center"/>
        <w:tblLook w:val="04A0" w:firstRow="1" w:lastRow="0" w:firstColumn="1" w:lastColumn="0" w:noHBand="0" w:noVBand="1"/>
      </w:tblPr>
      <w:tblGrid>
        <w:gridCol w:w="1134"/>
        <w:gridCol w:w="7654"/>
      </w:tblGrid>
      <w:tr w:rsidR="008D7B8A">
        <w:trPr>
          <w:jc w:val="center"/>
        </w:trPr>
        <w:tc>
          <w:tcPr>
            <w:tcW w:w="1134" w:type="dxa"/>
          </w:tcPr>
          <w:p w:rsidR="008D7B8A" w:rsidRDefault="00576C9C">
            <w:pPr>
              <w:bidi/>
              <w:jc w:val="center"/>
            </w:pPr>
            <w:r>
              <w:rPr>
                <w:rFonts w:cs="B Zar"/>
                <w:szCs w:val="28"/>
                <w:rtl/>
              </w:rPr>
              <w:t>(۱‏-‏۳)</w:t>
            </w:r>
          </w:p>
        </w:tc>
        <w:tc>
          <w:tcPr>
            <w:tcW w:w="7654" w:type="dxa"/>
          </w:tcPr>
          <w:p w:rsidR="008D7B8A" w:rsidRDefault="00576C9C">
            <w:pPr>
              <w:jc w:val="center"/>
            </w:pPr>
            <m:oMathPara>
              <m:oMath>
                <m:r>
                  <m:rPr>
                    <m:sty m:val="p"/>
                  </m:rPr>
                  <w:rPr>
                    <w:rFonts w:ascii="Cambria Math" w:hAnsi="Cambria Math"/>
                  </w:rPr>
                  <m:t xml:space="preserve">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m:oMathPara>
          </w:p>
        </w:tc>
      </w:tr>
    </w:tbl>
    <w:p w:rsidR="008D7B8A" w:rsidRDefault="008D7B8A">
      <w:pPr>
        <w:bidi/>
        <w:spacing w:after="80"/>
      </w:pPr>
    </w:p>
    <w:p w:rsidR="008D7B8A" w:rsidRDefault="000E4F14" w:rsidP="00FC1F71">
      <w:pPr>
        <w:bidi/>
        <w:spacing w:after="40"/>
        <w:ind w:firstLine="454"/>
        <w:jc w:val="both"/>
      </w:pPr>
      <w:r w:rsidRPr="000E4F14">
        <w:rPr>
          <w:rFonts w:cs="B Zar"/>
          <w:szCs w:val="28"/>
          <w:rtl/>
        </w:rPr>
        <w:t>دقت بیانگر نسبت پیش‌بینی‌های صحیح مدل به مجموع پیش‌بینی‌های مثبت آن است؛ در مقابل، فراخوانی نشان می‌دهد چه نسبتی از اشیای موجود در تصویر توسط مدل شناسایی شده‌اند</w:t>
      </w:r>
      <w:r>
        <w:t>.</w:t>
      </w:r>
      <w:r>
        <w:rPr>
          <w:rFonts w:hint="cs"/>
          <w:rtl/>
        </w:rPr>
        <w:t xml:space="preserve"> </w:t>
      </w:r>
      <w:r w:rsidR="00576C9C">
        <w:rPr>
          <w:rFonts w:cs="B Zar"/>
          <w:szCs w:val="28"/>
          <w:rtl/>
        </w:rPr>
        <w:t>میان این دو معیار یک بده‌بستان ذاتی وجود دارد</w:t>
      </w:r>
      <w:r w:rsidR="00166E8E">
        <w:rPr>
          <w:rFonts w:cs="B Zar" w:hint="cs"/>
          <w:szCs w:val="28"/>
          <w:rtl/>
          <w:lang w:bidi="fa-IR"/>
        </w:rPr>
        <w:t xml:space="preserve"> </w:t>
      </w:r>
      <w:r w:rsidR="00E3716E">
        <w:rPr>
          <w:rFonts w:cs="B Zar"/>
          <w:szCs w:val="28"/>
          <w:rtl/>
        </w:rPr>
        <w:t>[</w:t>
      </w:r>
      <w:hyperlink w:anchor="_ref_8" w:history="1">
        <w:r w:rsidR="00E3716E">
          <w:rPr>
            <w:rFonts w:cs="B Zar"/>
            <w:szCs w:val="28"/>
            <w:rtl/>
            <w:lang w:bidi="fa-IR"/>
          </w:rPr>
          <w:t>۸</w:t>
        </w:r>
      </w:hyperlink>
      <w:r w:rsidR="00E3716E">
        <w:rPr>
          <w:rFonts w:cs="B Zar"/>
          <w:szCs w:val="28"/>
          <w:rtl/>
          <w:lang w:bidi="fa-IR"/>
        </w:rPr>
        <w:t>]</w:t>
      </w:r>
      <w:r w:rsidR="00576C9C" w:rsidRPr="00166E8E">
        <w:rPr>
          <w:rFonts w:cs="B Zar"/>
          <w:szCs w:val="28"/>
          <w:rtl/>
        </w:rPr>
        <w:t>:</w:t>
      </w:r>
      <w:r w:rsidR="00576C9C">
        <w:rPr>
          <w:rFonts w:cs="B Zar"/>
          <w:szCs w:val="28"/>
          <w:rtl/>
        </w:rPr>
        <w:t xml:space="preserve"> افزایش آستانه اطمینان، دقت را بالا و فراخوانی را پایین می‌برد و کاهش آن اثر معکوس دارد. از این‌رو، گزارش هیچ‌یک از این دو به‌تنهایی معنادار نیست و باید به‌صورت یک منحنی و در سراسر بازه آستانه بررسی شوند.</w:t>
      </w:r>
    </w:p>
    <w:p w:rsidR="008D7B8A" w:rsidRDefault="00576C9C">
      <w:pPr>
        <w:keepNext/>
        <w:bidi/>
        <w:spacing w:before="500" w:after="80"/>
        <w:outlineLvl w:val="2"/>
      </w:pPr>
      <w:bookmarkStart w:id="16" w:name="_Toc240978287"/>
      <w:r>
        <w:rPr>
          <w:rFonts w:cs="B Zar"/>
          <w:b/>
          <w:bCs/>
          <w:color w:val="000000"/>
          <w:szCs w:val="28"/>
          <w:rtl/>
        </w:rPr>
        <w:t xml:space="preserve">۱‏-‏۴‏-‏۳- امتیاز </w:t>
      </w:r>
      <w:r>
        <w:rPr>
          <w:rFonts w:ascii="Times New Roman" w:hAnsi="Times New Roman" w:cs="Times New Roman"/>
          <w:b/>
          <w:bCs/>
          <w:color w:val="000000"/>
          <w:sz w:val="24"/>
          <w:szCs w:val="24"/>
        </w:rPr>
        <w:t>F1</w:t>
      </w:r>
      <w:bookmarkEnd w:id="16"/>
    </w:p>
    <w:p w:rsidR="00166E8E" w:rsidRPr="00166E8E" w:rsidRDefault="00576C9C" w:rsidP="00FC1F71">
      <w:pPr>
        <w:bidi/>
        <w:spacing w:after="40"/>
        <w:ind w:firstLine="454"/>
        <w:jc w:val="both"/>
        <w:rPr>
          <w:rFonts w:cs="B Zar"/>
          <w:szCs w:val="28"/>
        </w:rPr>
      </w:pPr>
      <w:r>
        <w:rPr>
          <w:rFonts w:ascii="Times New Roman" w:hAnsi="Times New Roman" w:cs="B Zar"/>
          <w:szCs w:val="28"/>
          <w:rtl/>
          <w:lang w:val="fa-IR" w:bidi="fa-IR"/>
        </w:rPr>
        <w:t xml:space="preserve">برای خلاصه‌کردن این بده‌بستان در یک عدد واحد، از امتیاز </w:t>
      </w:r>
      <w:r>
        <w:rPr>
          <w:rFonts w:ascii="Times New Roman" w:hAnsi="Times New Roman" w:cs="B Zar"/>
          <w:sz w:val="24"/>
          <w:szCs w:val="24"/>
          <w:lang w:bidi="fa-IR"/>
        </w:rPr>
        <w:t>F1</w:t>
      </w:r>
      <w:r>
        <w:rPr>
          <w:rFonts w:ascii="Times New Roman" w:hAnsi="Times New Roman" w:cs="B Zar"/>
          <w:szCs w:val="28"/>
          <w:rtl/>
          <w:lang w:val="fa-IR" w:bidi="fa-IR"/>
        </w:rPr>
        <w:t>‏ استفاده می‌شود که میانگین هماهنگ دقت و فراخوانی است و بر اساس رابطه (۱‏-‏۴) محاسبه می‌گردد ‏[</w:t>
      </w:r>
      <w:hyperlink w:anchor="_ref_5" w:history="1">
        <w:r>
          <w:rPr>
            <w:rFonts w:cs="B Zar"/>
            <w:szCs w:val="28"/>
            <w:rtl/>
          </w:rPr>
          <w:t>۵</w:t>
        </w:r>
      </w:hyperlink>
      <w:r>
        <w:rPr>
          <w:rFonts w:ascii="Times New Roman" w:hAnsi="Times New Roman" w:cs="B Zar"/>
          <w:szCs w:val="28"/>
          <w:rtl/>
          <w:lang w:val="fa-IR" w:bidi="fa-IR"/>
        </w:rPr>
        <w:t>]‏:</w:t>
      </w:r>
    </w:p>
    <w:tbl>
      <w:tblPr>
        <w:bidiVisual/>
        <w:tblW w:w="0" w:type="auto"/>
        <w:jc w:val="center"/>
        <w:tblLook w:val="04A0" w:firstRow="1" w:lastRow="0" w:firstColumn="1" w:lastColumn="0" w:noHBand="0" w:noVBand="1"/>
      </w:tblPr>
      <w:tblGrid>
        <w:gridCol w:w="1134"/>
        <w:gridCol w:w="7654"/>
      </w:tblGrid>
      <w:tr w:rsidR="008D7B8A">
        <w:trPr>
          <w:jc w:val="center"/>
        </w:trPr>
        <w:tc>
          <w:tcPr>
            <w:tcW w:w="1134" w:type="dxa"/>
          </w:tcPr>
          <w:p w:rsidR="008D7B8A" w:rsidRDefault="00576C9C">
            <w:pPr>
              <w:bidi/>
              <w:jc w:val="center"/>
            </w:pPr>
            <w:r>
              <w:rPr>
                <w:rFonts w:cs="B Zar"/>
                <w:szCs w:val="28"/>
                <w:rtl/>
              </w:rPr>
              <w:t>(۱‏-‏۴)</w:t>
            </w:r>
          </w:p>
        </w:tc>
        <w:tc>
          <w:tcPr>
            <w:tcW w:w="7654" w:type="dxa"/>
          </w:tcPr>
          <w:p w:rsidR="008D7B8A" w:rsidRDefault="00317213" w:rsidP="00317213">
            <w:pPr>
              <w:jc w:val="center"/>
            </w:pPr>
            <m:oMathPara>
              <m:oMath>
                <m:r>
                  <m:rPr>
                    <m:sty m:val="p"/>
                  </m:rPr>
                  <w:rPr>
                    <w:rFonts w:ascii="Cambria Math" w:hAnsi="Cambria Math"/>
                  </w:rPr>
                  <m:t xml:space="preserve">F1 = 2 × </m:t>
                </m:r>
                <m:f>
                  <m:fPr>
                    <m:ctrlPr>
                      <w:rPr>
                        <w:rFonts w:ascii="Cambria Math" w:hAnsi="Cambria Math"/>
                      </w:rPr>
                    </m:ctrlPr>
                  </m:fPr>
                  <m:num>
                    <m:r>
                      <m:rPr>
                        <m:sty m:val="p"/>
                      </m:rPr>
                      <w:rPr>
                        <w:rFonts w:ascii="Cambria Math" w:hAnsi="Cambria Math"/>
                      </w:rPr>
                      <m:t>Precision × Recall</m:t>
                    </m:r>
                  </m:num>
                  <m:den>
                    <m:r>
                      <m:rPr>
                        <m:sty m:val="p"/>
                      </m:rPr>
                      <w:rPr>
                        <w:rFonts w:ascii="Cambria Math" w:hAnsi="Cambria Math"/>
                      </w:rPr>
                      <m:t>Precision + Recall</m:t>
                    </m:r>
                  </m:den>
                </m:f>
              </m:oMath>
            </m:oMathPara>
          </w:p>
        </w:tc>
      </w:tr>
    </w:tbl>
    <w:p w:rsidR="008D7B8A" w:rsidRDefault="008D7B8A">
      <w:pPr>
        <w:bidi/>
        <w:spacing w:after="80"/>
      </w:pPr>
    </w:p>
    <w:p w:rsidR="008D7B8A" w:rsidRDefault="00F223DC">
      <w:pPr>
        <w:bidi/>
        <w:spacing w:after="40"/>
        <w:ind w:firstLine="454"/>
        <w:jc w:val="both"/>
      </w:pPr>
      <w:r w:rsidRPr="00F223DC">
        <w:rPr>
          <w:rFonts w:cs="B Zar"/>
          <w:szCs w:val="28"/>
          <w:rtl/>
        </w:rPr>
        <w:t>میانگین هماهنگ به‌گونه‌ای است که مقدار بالای آن تنها در صورت بالا بودن هم‌زمان هر دو معیار دقت و فراخوانی حاصل می‌شود</w:t>
      </w:r>
      <w:r w:rsidRPr="00F223DC">
        <w:rPr>
          <w:rFonts w:cs="B Zar"/>
          <w:szCs w:val="28"/>
        </w:rPr>
        <w:t>.</w:t>
      </w:r>
      <w:r>
        <w:rPr>
          <w:rFonts w:hint="cs"/>
          <w:rtl/>
        </w:rPr>
        <w:t xml:space="preserve"> </w:t>
      </w:r>
      <w:r w:rsidR="00576C9C">
        <w:rPr>
          <w:rFonts w:cs="B Zar"/>
          <w:szCs w:val="28"/>
          <w:rtl/>
        </w:rPr>
        <w:t>بنابراین مدلی که یکی از دو معیار را فدای دیگری کرده باشد، امتیاز بالایی کسب نمی‌کند. از آنجا که مقدار این امتیاز به آستانه اطمینان وابسته است، در فصل سوم آستانه کاری مدل، نقطه‌ای در نظر گرفته شده است که این امتیاز روی داده اعتبارسنجی بیشینه می‌شود.</w:t>
      </w:r>
    </w:p>
    <w:p w:rsidR="008D7B8A" w:rsidRDefault="00576C9C">
      <w:pPr>
        <w:keepNext/>
        <w:bidi/>
        <w:spacing w:before="500" w:after="80"/>
        <w:outlineLvl w:val="2"/>
      </w:pPr>
      <w:bookmarkStart w:id="17" w:name="_Toc240978288"/>
      <w:r>
        <w:rPr>
          <w:rFonts w:cs="B Zar"/>
          <w:b/>
          <w:bCs/>
          <w:color w:val="000000"/>
          <w:szCs w:val="28"/>
          <w:rtl/>
        </w:rPr>
        <w:t>۱‏-‏۴‏-‏۴- دقت متوسط و میانگین دقت متوسط</w:t>
      </w:r>
      <w:bookmarkEnd w:id="17"/>
    </w:p>
    <w:p w:rsidR="008D7B8A" w:rsidRDefault="00576C9C" w:rsidP="005E00AA">
      <w:pPr>
        <w:bidi/>
        <w:spacing w:after="40"/>
        <w:ind w:firstLine="454"/>
        <w:jc w:val="both"/>
      </w:pPr>
      <w:r>
        <w:rPr>
          <w:rFonts w:ascii="Times New Roman" w:hAnsi="Times New Roman" w:cs="B Zar"/>
          <w:szCs w:val="28"/>
          <w:rtl/>
          <w:lang w:val="fa-IR" w:bidi="fa-IR"/>
        </w:rPr>
        <w:t>معیار اصلی و استاندارد برای ارزیابی آشکارسازهای اشیا، میانگین دقت متوسط</w:t>
      </w:r>
      <w:r>
        <w:rPr>
          <w:rStyle w:val="FootnoteReference"/>
          <w:rFonts w:ascii="Times New Roman" w:hAnsi="Times New Roman" w:cs="B Zar"/>
          <w:szCs w:val="28"/>
          <w:rtl/>
          <w:lang w:val="fa-IR" w:bidi="fa-IR"/>
        </w:rPr>
        <w:footnoteReference w:id="35"/>
      </w:r>
      <w:r>
        <w:rPr>
          <w:rFonts w:ascii="Times New Roman" w:hAnsi="Times New Roman" w:cs="B Zar"/>
          <w:szCs w:val="28"/>
          <w:rtl/>
          <w:lang w:val="fa-IR" w:bidi="fa-IR"/>
        </w:rPr>
        <w:t xml:space="preserve"> است. برای محاسبه این معیار، ابتدا منحنی دقت برحسب فراخوانی برای هر رده رسم می‌شود. مساحت زیر این منحنی، دقت متوسط</w:t>
      </w:r>
      <w:r>
        <w:rPr>
          <w:rStyle w:val="FootnoteReference"/>
          <w:rFonts w:ascii="Times New Roman" w:hAnsi="Times New Roman" w:cs="B Zar"/>
          <w:szCs w:val="28"/>
          <w:rtl/>
          <w:lang w:val="fa-IR" w:bidi="fa-IR"/>
        </w:rPr>
        <w:footnoteReference w:id="36"/>
      </w:r>
      <w:r>
        <w:rPr>
          <w:rFonts w:ascii="Times New Roman" w:hAnsi="Times New Roman" w:cs="B Zar"/>
          <w:szCs w:val="28"/>
          <w:rtl/>
          <w:lang w:val="fa-IR" w:bidi="fa-IR"/>
        </w:rPr>
        <w:t xml:space="preserve"> آن رده را مطابق رابطه (۱‏-‏۵) نشان می‌دهد ‏[</w:t>
      </w:r>
      <w:hyperlink w:anchor="_ref_9" w:history="1">
        <w:r>
          <w:rPr>
            <w:rFonts w:ascii="Times New Roman" w:hAnsi="Times New Roman" w:cs="B Zar"/>
            <w:szCs w:val="28"/>
            <w:rtl/>
            <w:lang w:val="fa-IR" w:bidi="fa-IR"/>
          </w:rPr>
          <w:t>۹</w:t>
        </w:r>
      </w:hyperlink>
      <w:r>
        <w:rPr>
          <w:rFonts w:ascii="Times New Roman" w:hAnsi="Times New Roman" w:cs="B Zar"/>
          <w:szCs w:val="28"/>
          <w:rtl/>
          <w:lang w:val="fa-IR" w:bidi="fa-IR"/>
        </w:rPr>
        <w:t>]‏:</w:t>
      </w:r>
    </w:p>
    <w:tbl>
      <w:tblPr>
        <w:bidiVisual/>
        <w:tblW w:w="0" w:type="auto"/>
        <w:jc w:val="center"/>
        <w:tblLook w:val="04A0" w:firstRow="1" w:lastRow="0" w:firstColumn="1" w:lastColumn="0" w:noHBand="0" w:noVBand="1"/>
      </w:tblPr>
      <w:tblGrid>
        <w:gridCol w:w="1134"/>
        <w:gridCol w:w="7654"/>
      </w:tblGrid>
      <w:tr w:rsidR="008D7B8A">
        <w:trPr>
          <w:jc w:val="center"/>
        </w:trPr>
        <w:tc>
          <w:tcPr>
            <w:tcW w:w="1134" w:type="dxa"/>
          </w:tcPr>
          <w:p w:rsidR="008D7B8A" w:rsidRDefault="00576C9C">
            <w:pPr>
              <w:bidi/>
              <w:jc w:val="center"/>
            </w:pPr>
            <w:r>
              <w:rPr>
                <w:rFonts w:cs="B Zar"/>
                <w:szCs w:val="28"/>
                <w:rtl/>
              </w:rPr>
              <w:t>(۱‏-‏۵)</w:t>
            </w:r>
          </w:p>
        </w:tc>
        <w:tc>
          <w:tcPr>
            <w:tcW w:w="7654" w:type="dxa"/>
          </w:tcPr>
          <w:p w:rsidR="008D7B8A" w:rsidRPr="007D1693" w:rsidRDefault="007D1693" w:rsidP="00117327">
            <w:pPr>
              <w:jc w:val="center"/>
              <w:rPr>
                <w:i/>
              </w:rPr>
            </w:pPr>
            <m:oMathPara>
              <m:oMath>
                <m:r>
                  <w:rPr>
                    <w:rFonts w:ascii="Cambria Math" w:hAnsi="Cambria Math"/>
                  </w:rPr>
                  <m:t xml:space="preserve">AP = </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P(r) dr</m:t>
                    </m:r>
                  </m:e>
                </m:nary>
              </m:oMath>
            </m:oMathPara>
          </w:p>
        </w:tc>
      </w:tr>
    </w:tbl>
    <w:p w:rsidR="008D7B8A" w:rsidRDefault="008D7B8A">
      <w:pPr>
        <w:bidi/>
        <w:spacing w:after="80"/>
      </w:pPr>
    </w:p>
    <w:p w:rsidR="0006169D" w:rsidRPr="008F5AF6" w:rsidRDefault="0006169D" w:rsidP="00117327">
      <w:pPr>
        <w:bidi/>
        <w:spacing w:after="40"/>
        <w:ind w:firstLine="454"/>
        <w:jc w:val="both"/>
        <w:rPr>
          <w:rFonts w:cs="B Zar"/>
          <w:szCs w:val="28"/>
        </w:rPr>
      </w:pPr>
      <w:r w:rsidRPr="008F5AF6">
        <w:rPr>
          <w:rFonts w:ascii="Times New Roman" w:hAnsi="Times New Roman" w:cs="B Zar"/>
          <w:szCs w:val="28"/>
          <w:rtl/>
          <w:lang w:val="fa-IR" w:bidi="fa-IR"/>
        </w:rPr>
        <w:t xml:space="preserve">در این رابطه، </w:t>
      </w:r>
      <w:r w:rsidRPr="008F5AF6">
        <w:rPr>
          <w:rFonts w:ascii="Times New Roman" w:hAnsi="Times New Roman" w:cs="Times New Roman"/>
          <w:sz w:val="24"/>
          <w:szCs w:val="24"/>
          <w:lang w:bidi="en-US"/>
        </w:rPr>
        <w:t>P(r)</w:t>
      </w:r>
      <w:r w:rsidRPr="008F5AF6">
        <w:rPr>
          <w:rFonts w:ascii="Times New Roman" w:hAnsi="Times New Roman" w:cs="B Zar"/>
          <w:szCs w:val="28"/>
          <w:rtl/>
          <w:lang w:val="fa-IR" w:bidi="fa-IR"/>
        </w:rPr>
        <w:t xml:space="preserve"> مقدار دقت در سطح فراخوانی </w:t>
      </w:r>
      <w:r w:rsidRPr="008F5AF6">
        <w:rPr>
          <w:rFonts w:ascii="Times New Roman" w:hAnsi="Times New Roman" w:cs="Times New Roman"/>
          <w:sz w:val="24"/>
          <w:szCs w:val="24"/>
          <w:lang w:bidi="en-US"/>
        </w:rPr>
        <w:t>r</w:t>
      </w:r>
      <w:r w:rsidRPr="008F5AF6">
        <w:rPr>
          <w:rFonts w:ascii="Times New Roman" w:hAnsi="Times New Roman" w:cs="B Zar"/>
          <w:szCs w:val="28"/>
          <w:rtl/>
          <w:lang w:val="fa-IR" w:bidi="fa-IR"/>
        </w:rPr>
        <w:t xml:space="preserve"> برای رده مورد ارزیابی است.</w:t>
      </w:r>
    </w:p>
    <w:p w:rsidR="008D7B8A" w:rsidRDefault="00A776C7" w:rsidP="00A776C7">
      <w:pPr>
        <w:bidi/>
        <w:spacing w:after="40"/>
        <w:ind w:firstLine="454"/>
        <w:jc w:val="both"/>
      </w:pPr>
      <w:r>
        <w:rPr>
          <w:rFonts w:ascii="Times New Roman" w:hAnsi="Times New Roman" w:cs="B Zar"/>
          <w:szCs w:val="28"/>
          <w:rtl/>
          <w:lang w:val="fa-IR" w:bidi="fa-IR"/>
        </w:rPr>
        <w:t xml:space="preserve">در تشخیص اشیا، درست‌بودن یک پیش‌بینی افزون بر برچسب رده، به میزان هم‌پوشانی کادر پیش‌بینی‌شده با کادر واقعی وابسته است. این هم‌پوشانی با معیار </w:t>
      </w:r>
      <w:r>
        <w:rPr>
          <w:rFonts w:ascii="Times New Roman" w:hAnsi="Times New Roman" w:cs="Times New Roman"/>
          <w:sz w:val="24"/>
          <w:szCs w:val="24"/>
          <w:lang w:bidi="en-US"/>
        </w:rPr>
        <w:t>IoU</w:t>
      </w:r>
      <w:r>
        <w:rPr>
          <w:rFonts w:ascii="Times New Roman" w:hAnsi="Times New Roman" w:cs="B Zar"/>
          <w:szCs w:val="28"/>
          <w:rtl/>
          <w:lang w:val="fa-IR" w:bidi="fa-IR"/>
        </w:rPr>
        <w:t xml:space="preserve"> سنجیده می‌شود. در نماد </w:t>
      </w:r>
      <m:oMath>
        <m:sSub>
          <m:sSubPr>
            <m:ctrlPr>
              <w:rPr>
                <w:rFonts w:ascii="Cambria Math" w:hAnsi="Cambria Math"/>
                <w:i/>
              </w:rPr>
            </m:ctrlPr>
          </m:sSubPr>
          <m:e>
            <m:r>
              <w:rPr>
                <w:rFonts w:ascii="Cambria Math" w:hAnsi="Cambria Math"/>
                <w:sz w:val="24"/>
                <w:szCs w:val="24"/>
              </w:rPr>
              <m:t>AP</m:t>
            </m:r>
          </m:e>
          <m:sub>
            <m:r>
              <w:rPr>
                <w:rFonts w:ascii="Cambria Math" w:hAnsi="Cambria Math"/>
                <w:sz w:val="24"/>
                <w:szCs w:val="24"/>
              </w:rPr>
              <m:t>i</m:t>
            </m:r>
          </m:sub>
        </m:sSub>
        <m:r>
          <w:rPr>
            <w:rFonts w:ascii="Cambria Math" w:hAnsi="Cambria Math"/>
            <w:sz w:val="24"/>
            <w:szCs w:val="24"/>
          </w:rPr>
          <m:t>(0.5)</m:t>
        </m:r>
      </m:oMath>
      <w:r>
        <w:rPr>
          <w:rFonts w:ascii="Times New Roman" w:hAnsi="Times New Roman" w:cs="B Zar"/>
          <w:szCs w:val="28"/>
          <w:rtl/>
          <w:lang w:val="fa-IR" w:bidi="fa-IR"/>
        </w:rPr>
        <w:t xml:space="preserve">، زیرنویس </w:t>
      </w:r>
      <w:r>
        <w:rPr>
          <w:rFonts w:ascii="Times New Roman" w:hAnsi="Times New Roman" w:cs="Times New Roman"/>
          <w:sz w:val="24"/>
          <w:szCs w:val="24"/>
          <w:lang w:bidi="en-US"/>
        </w:rPr>
        <w:t>i</w:t>
      </w:r>
      <w:r>
        <w:rPr>
          <w:rFonts w:ascii="Times New Roman" w:hAnsi="Times New Roman" w:cs="B Zar"/>
          <w:szCs w:val="28"/>
          <w:rtl/>
          <w:lang w:val="fa-IR" w:bidi="fa-IR"/>
        </w:rPr>
        <w:t xml:space="preserve"> رده مورد ارزیابی و عدد ۰٫۵ آستانه نسبت هم‌پوشانی است؛ بنابراین پیش‌بینی زمانی مثبت درست محسوب می‌شود که رده آن صحیح و مقدار </w:t>
      </w:r>
      <w:r>
        <w:rPr>
          <w:rFonts w:ascii="Times New Roman" w:hAnsi="Times New Roman" w:cs="Times New Roman"/>
          <w:sz w:val="24"/>
          <w:szCs w:val="24"/>
          <w:lang w:bidi="en-US"/>
        </w:rPr>
        <w:t>IoU</w:t>
      </w:r>
      <w:r>
        <w:rPr>
          <w:rFonts w:ascii="Times New Roman" w:hAnsi="Times New Roman" w:cs="B Zar"/>
          <w:szCs w:val="28"/>
          <w:rtl/>
          <w:lang w:val="fa-IR" w:bidi="fa-IR"/>
        </w:rPr>
        <w:t xml:space="preserve"> دست‌کم ۰٫۵ باشد. میانگین </w:t>
      </w:r>
      <m:oMath>
        <m:sSub>
          <m:sSubPr>
            <m:ctrlPr>
              <w:rPr>
                <w:rFonts w:ascii="Cambria Math" w:hAnsi="Cambria Math"/>
                <w:i/>
              </w:rPr>
            </m:ctrlPr>
          </m:sSubPr>
          <m:e>
            <m:r>
              <m:rPr>
                <m:sty m:val="p"/>
              </m:rPr>
              <w:rPr>
                <w:rFonts w:ascii="Cambria Math" w:hAnsi="Cambria Math"/>
                <w:sz w:val="24"/>
                <w:szCs w:val="24"/>
              </w:rPr>
              <m:t>AP</m:t>
            </m:r>
          </m:e>
          <m:sub>
            <m:r>
              <w:rPr>
                <w:rFonts w:ascii="Cambria Math" w:hAnsi="Cambria Math"/>
                <w:sz w:val="24"/>
                <w:szCs w:val="24"/>
              </w:rPr>
              <m:t>i</m:t>
            </m:r>
          </m:sub>
        </m:sSub>
        <m:r>
          <w:rPr>
            <w:rFonts w:ascii="Cambria Math" w:hAnsi="Cambria Math"/>
            <w:sz w:val="24"/>
            <w:szCs w:val="24"/>
          </w:rPr>
          <m:t>(0.5)</m:t>
        </m:r>
      </m:oMath>
      <w:r>
        <w:rPr>
          <w:rFonts w:ascii="Times New Roman" w:hAnsi="Times New Roman" w:cs="B Zar"/>
          <w:szCs w:val="28"/>
          <w:rtl/>
          <w:lang w:val="fa-IR" w:bidi="fa-IR"/>
        </w:rPr>
        <w:t xml:space="preserve"> روی </w:t>
      </w:r>
      <w:r>
        <w:rPr>
          <w:rFonts w:ascii="Times New Roman" w:hAnsi="Times New Roman" w:cs="Times New Roman"/>
          <w:sz w:val="24"/>
          <w:szCs w:val="24"/>
          <w:lang w:bidi="en-US"/>
        </w:rPr>
        <w:t>N</w:t>
      </w:r>
      <w:r>
        <w:rPr>
          <w:rFonts w:ascii="Times New Roman" w:hAnsi="Times New Roman" w:cs="B Zar"/>
          <w:szCs w:val="28"/>
          <w:rtl/>
          <w:lang w:val="fa-IR" w:bidi="fa-IR"/>
        </w:rPr>
        <w:t xml:space="preserve"> رده، معیار </w:t>
      </w:r>
      <w:r>
        <w:rPr>
          <w:rFonts w:ascii="Times New Roman" w:hAnsi="Times New Roman" w:cs="Times New Roman"/>
          <w:sz w:val="24"/>
          <w:szCs w:val="24"/>
          <w:lang w:bidi="en-US"/>
        </w:rPr>
        <w:t>mAP@0.5</w:t>
      </w:r>
      <w:r>
        <w:rPr>
          <w:rFonts w:ascii="Times New Roman" w:hAnsi="Times New Roman" w:cs="B Zar"/>
          <w:szCs w:val="28"/>
          <w:rtl/>
          <w:lang w:val="fa-IR" w:bidi="fa-IR"/>
        </w:rPr>
        <w:t xml:space="preserve"> را مطابق رابطه (۱‏-‏۶) به‌دست می‌دهد ‏[</w:t>
      </w:r>
      <w:hyperlink w:anchor="_ref_9" w:history="1">
        <w:r>
          <w:rPr>
            <w:rFonts w:ascii="Times New Roman" w:hAnsi="Times New Roman" w:cs="B Zar"/>
            <w:szCs w:val="28"/>
            <w:rtl/>
            <w:lang w:val="fa-IR" w:bidi="fa-IR"/>
          </w:rPr>
          <w:t>۹</w:t>
        </w:r>
      </w:hyperlink>
      <w:r>
        <w:rPr>
          <w:rFonts w:ascii="Times New Roman" w:hAnsi="Times New Roman" w:cs="B Zar"/>
          <w:szCs w:val="28"/>
          <w:rtl/>
          <w:lang w:val="fa-IR" w:bidi="fa-IR"/>
        </w:rPr>
        <w:t>]‏:</w:t>
      </w:r>
    </w:p>
    <w:tbl>
      <w:tblPr>
        <w:bidiVisual/>
        <w:tblW w:w="0" w:type="auto"/>
        <w:jc w:val="center"/>
        <w:tblLook w:val="04A0" w:firstRow="1" w:lastRow="0" w:firstColumn="1" w:lastColumn="0" w:noHBand="0" w:noVBand="1"/>
      </w:tblPr>
      <w:tblGrid>
        <w:gridCol w:w="1134"/>
        <w:gridCol w:w="7654"/>
      </w:tblGrid>
      <w:tr w:rsidR="008D7B8A">
        <w:trPr>
          <w:jc w:val="center"/>
        </w:trPr>
        <w:tc>
          <w:tcPr>
            <w:tcW w:w="1134" w:type="dxa"/>
          </w:tcPr>
          <w:p w:rsidR="008D7B8A" w:rsidRDefault="00576C9C">
            <w:pPr>
              <w:bidi/>
              <w:jc w:val="center"/>
            </w:pPr>
            <w:r>
              <w:rPr>
                <w:rFonts w:cs="B Zar"/>
                <w:szCs w:val="28"/>
                <w:rtl/>
              </w:rPr>
              <w:t>(۱‏-‏۶)</w:t>
            </w:r>
          </w:p>
        </w:tc>
        <w:tc>
          <w:tcPr>
            <w:tcW w:w="7654" w:type="dxa"/>
          </w:tcPr>
          <w:p w:rsidR="008D7B8A" w:rsidRPr="007D1693" w:rsidRDefault="007D1693" w:rsidP="00A776C7">
            <w:pPr>
              <w:jc w:val="center"/>
              <w:rPr>
                <w:rFonts w:asciiTheme="minorHAnsi" w:hAnsiTheme="minorHAnsi"/>
                <w:iCs/>
                <w:rtl/>
                <w:lang w:bidi="fa-IR"/>
              </w:rPr>
            </w:pPr>
            <m:oMathPara>
              <m:oMath>
                <m:r>
                  <m:rPr>
                    <m:sty m:val="p"/>
                  </m:rPr>
                  <w:rPr>
                    <w:rFonts w:ascii="Cambria Math" w:hAnsi="Cambria Math"/>
                  </w:rPr>
                  <m:t>mAP@0.5=</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Cs/>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A</m:t>
                    </m:r>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(0.5)</m:t>
                    </m:r>
                  </m:e>
                </m:nary>
              </m:oMath>
            </m:oMathPara>
          </w:p>
        </w:tc>
      </w:tr>
    </w:tbl>
    <w:p w:rsidR="0007614B" w:rsidRDefault="0007614B" w:rsidP="0007614B">
      <w:pPr>
        <w:pStyle w:val="NormalWeb"/>
        <w:bidi/>
        <w:rPr>
          <w:rtl/>
        </w:rPr>
      </w:pPr>
    </w:p>
    <w:p w:rsidR="00C57AFB" w:rsidRDefault="008B7FDF" w:rsidP="008F3979">
      <w:pPr>
        <w:bidi/>
        <w:ind w:firstLine="454"/>
        <w:jc w:val="both"/>
      </w:pPr>
      <w:r>
        <w:rPr>
          <w:rFonts w:ascii="Times New Roman" w:hAnsi="Times New Roman" w:cs="B Zar"/>
          <w:szCs w:val="28"/>
          <w:rtl/>
          <w:lang w:val="fa-IR" w:bidi="fa-IR"/>
        </w:rPr>
        <w:t xml:space="preserve">معیار سخت‌گیرانه‌تر </w:t>
      </w:r>
      <w:r>
        <w:rPr>
          <w:rFonts w:ascii="Times New Roman" w:hAnsi="Times New Roman" w:cs="Times New Roman"/>
          <w:sz w:val="24"/>
          <w:szCs w:val="24"/>
          <w:lang w:bidi="en-US"/>
        </w:rPr>
        <w:t>mAP@</w:t>
      </w:r>
      <w:bookmarkStart w:id="18" w:name="_GoBack"/>
      <w:bookmarkEnd w:id="18"/>
      <w:r>
        <w:rPr>
          <w:rFonts w:ascii="Times New Roman" w:hAnsi="Times New Roman" w:cs="Times New Roman"/>
          <w:sz w:val="24"/>
          <w:szCs w:val="24"/>
          <w:lang w:bidi="en-US"/>
        </w:rPr>
        <w:t>0.5:0.95</w:t>
      </w:r>
      <w:r>
        <w:rPr>
          <w:rFonts w:ascii="Times New Roman" w:hAnsi="Times New Roman" w:cs="B Zar"/>
          <w:szCs w:val="28"/>
          <w:rtl/>
          <w:lang w:val="fa-IR" w:bidi="fa-IR"/>
        </w:rPr>
        <w:t xml:space="preserve"> است. این معیار از میانگین دقت متوسط در ده آستانه هم‌پوشانی ۰٫۵۰ تا ۰٫۹۵ با گام ۰٫۰۵ به‌دست می‌آید و مطابق رابطه (۱‏-‏۷) محاسبه می‌شود ‏[</w:t>
      </w:r>
      <w:hyperlink w:anchor="_ref_9" w:history="1">
        <w:r>
          <w:rPr>
            <w:rFonts w:ascii="Times New Roman" w:hAnsi="Times New Roman" w:cs="B Zar"/>
            <w:szCs w:val="28"/>
            <w:rtl/>
            <w:lang w:val="fa-IR" w:bidi="fa-IR"/>
          </w:rPr>
          <w:t>۹</w:t>
        </w:r>
      </w:hyperlink>
      <w:r>
        <w:rPr>
          <w:rFonts w:ascii="Times New Roman" w:hAnsi="Times New Roman" w:cs="B Zar"/>
          <w:szCs w:val="28"/>
          <w:rtl/>
          <w:lang w:val="fa-IR" w:bidi="fa-IR"/>
        </w:rPr>
        <w:t>]‏:</w:t>
      </w:r>
    </w:p>
    <w:tbl>
      <w:tblPr>
        <w:bidiVisual/>
        <w:tblW w:w="0" w:type="auto"/>
        <w:jc w:val="center"/>
        <w:tblLook w:val="04A0" w:firstRow="1" w:lastRow="0" w:firstColumn="1" w:lastColumn="0" w:noHBand="0" w:noVBand="1"/>
      </w:tblPr>
      <w:tblGrid>
        <w:gridCol w:w="1134"/>
        <w:gridCol w:w="7654"/>
      </w:tblGrid>
      <w:tr w:rsidR="008D7B8A">
        <w:trPr>
          <w:jc w:val="center"/>
        </w:trPr>
        <w:tc>
          <w:tcPr>
            <w:tcW w:w="1134" w:type="dxa"/>
          </w:tcPr>
          <w:p w:rsidR="008D7B8A" w:rsidRDefault="00576C9C">
            <w:pPr>
              <w:bidi/>
              <w:jc w:val="center"/>
            </w:pPr>
            <w:r>
              <w:rPr>
                <w:rFonts w:cs="B Zar"/>
                <w:szCs w:val="28"/>
                <w:rtl/>
              </w:rPr>
              <w:t>(۱‏-‏۷)</w:t>
            </w:r>
          </w:p>
        </w:tc>
        <w:tc>
          <w:tcPr>
            <w:tcW w:w="7654" w:type="dxa"/>
          </w:tcPr>
          <w:p w:rsidR="008D7B8A" w:rsidRPr="007D1693" w:rsidRDefault="007D1693" w:rsidP="008F3979">
            <w:pPr>
              <w:rPr>
                <w:rFonts w:asciiTheme="minorHAnsi" w:hAnsiTheme="minorHAnsi"/>
                <w:i/>
              </w:rPr>
            </w:pPr>
            <m:oMathPara>
              <m:oMath>
                <m:r>
                  <w:rPr>
                    <w:rFonts w:ascii="Cambria Math" w:hAnsi="Cambria Math"/>
                  </w:rPr>
                  <m:t>mAP@0.5:0.95=</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10</m:t>
                            </m:r>
                          </m:sup>
                          <m:e>
                            <m:sSub>
                              <m:sSubPr>
                                <m:ctrlPr>
                                  <w:rPr>
                                    <w:rFonts w:ascii="Cambria Math" w:hAnsi="Cambria Math"/>
                                    <w:i/>
                                  </w:rPr>
                                </m:ctrlPr>
                              </m:sSubPr>
                              <m:e>
                                <m:r>
                                  <w:rPr>
                                    <w:rFonts w:ascii="Cambria Math" w:hAnsi="Cambria Math"/>
                                  </w:rPr>
                                  <m:t>AP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IoU</m:t>
                                </m:r>
                              </m:e>
                              <m:sub>
                                <m:r>
                                  <w:rPr>
                                    <w:rFonts w:ascii="Cambria Math" w:hAnsi="Cambria Math"/>
                                  </w:rPr>
                                  <m:t>j</m:t>
                                </m:r>
                              </m:sub>
                            </m:sSub>
                            <m:r>
                              <w:rPr>
                                <w:rFonts w:ascii="Cambria Math" w:hAnsi="Cambria Math"/>
                              </w:rPr>
                              <m:t>)</m:t>
                            </m:r>
                          </m:e>
                        </m:nary>
                      </m:e>
                    </m:d>
                  </m:e>
                </m:nary>
              </m:oMath>
            </m:oMathPara>
          </w:p>
        </w:tc>
      </w:tr>
    </w:tbl>
    <w:p w:rsidR="008F3979" w:rsidRDefault="008F3979" w:rsidP="00A46849">
      <w:pPr>
        <w:bidi/>
        <w:spacing w:after="40"/>
        <w:ind w:firstLine="454"/>
        <w:jc w:val="both"/>
        <w:rPr>
          <w:rFonts w:ascii="Times New Roman" w:hAnsi="Times New Roman" w:cs="B Zar"/>
          <w:szCs w:val="28"/>
          <w:rtl/>
          <w:lang w:val="fa-IR" w:bidi="fa-IR"/>
        </w:rPr>
      </w:pPr>
    </w:p>
    <w:p w:rsidR="0007614B" w:rsidRDefault="0007614B" w:rsidP="008F3979">
      <w:pPr>
        <w:bidi/>
        <w:spacing w:after="40"/>
        <w:ind w:firstLine="454"/>
        <w:jc w:val="both"/>
      </w:pPr>
      <w:r>
        <w:rPr>
          <w:rFonts w:ascii="Times New Roman" w:hAnsi="Times New Roman" w:cs="B Zar"/>
          <w:szCs w:val="28"/>
          <w:rtl/>
          <w:lang w:val="fa-IR" w:bidi="fa-IR"/>
        </w:rPr>
        <w:t xml:space="preserve">در رابطه (۱‏-‏۷)، </w:t>
      </w:r>
      <m:oMath>
        <m:sSub>
          <m:sSubPr>
            <m:ctrlPr>
              <w:rPr>
                <w:rFonts w:ascii="Cambria Math" w:hAnsi="Cambria Math"/>
                <w:iCs/>
              </w:rPr>
            </m:ctrlPr>
          </m:sSubPr>
          <m:e>
            <m:r>
              <m:rPr>
                <m:sty m:val="p"/>
              </m:rPr>
              <w:rPr>
                <w:rFonts w:ascii="Cambria Math" w:hAnsi="Cambria Math"/>
                <w:sz w:val="24"/>
                <w:szCs w:val="24"/>
              </w:rPr>
              <m:t>IoU</m:t>
            </m:r>
          </m:e>
          <m:sub>
            <m:r>
              <m:rPr>
                <m:sty m:val="p"/>
              </m:rPr>
              <w:rPr>
                <w:rFonts w:ascii="Cambria Math" w:hAnsi="Cambria Math"/>
                <w:sz w:val="24"/>
                <w:szCs w:val="24"/>
              </w:rPr>
              <m:t>j</m:t>
            </m:r>
          </m:sub>
        </m:sSub>
      </m:oMath>
      <w:r>
        <w:rPr>
          <w:rFonts w:ascii="Times New Roman" w:hAnsi="Times New Roman" w:cs="B Zar"/>
          <w:szCs w:val="28"/>
          <w:rtl/>
          <w:lang w:val="fa-IR" w:bidi="fa-IR"/>
        </w:rPr>
        <w:t xml:space="preserve"> آستانه شماره </w:t>
      </w:r>
      <w:r>
        <w:rPr>
          <w:rFonts w:ascii="Times New Roman" w:hAnsi="Times New Roman" w:cs="Times New Roman"/>
          <w:sz w:val="24"/>
          <w:szCs w:val="24"/>
          <w:lang w:bidi="en-US"/>
        </w:rPr>
        <w:t>j</w:t>
      </w:r>
      <w:r>
        <w:rPr>
          <w:rFonts w:ascii="Times New Roman" w:hAnsi="Times New Roman" w:cs="B Zar"/>
          <w:szCs w:val="28"/>
          <w:rtl/>
          <w:lang w:val="fa-IR" w:bidi="fa-IR"/>
        </w:rPr>
        <w:t xml:space="preserve"> است که از ۰٫۵ آغاز می‌شود و در هر گام ۰٫۰۵ افزایش می‌یابد؛ همچنین </w:t>
      </w:r>
      <m:oMath>
        <m:sSub>
          <m:sSubPr>
            <m:ctrlPr>
              <w:rPr>
                <w:rFonts w:ascii="Cambria Math" w:hAnsi="Cambria Math"/>
                <w:iCs/>
              </w:rPr>
            </m:ctrlPr>
          </m:sSubPr>
          <m:e>
            <m:r>
              <m:rPr>
                <m:sty m:val="p"/>
              </m:rPr>
              <w:rPr>
                <w:rFonts w:ascii="Cambria Math" w:hAnsi="Cambria Math"/>
                <w:sz w:val="24"/>
                <w:szCs w:val="24"/>
              </w:rPr>
              <m:t>AP</m:t>
            </m:r>
          </m:e>
          <m:sub>
            <m:r>
              <m:rPr>
                <m:sty m:val="p"/>
              </m:rP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iCs/>
              </w:rPr>
            </m:ctrlPr>
          </m:sSubPr>
          <m:e>
            <m:r>
              <m:rPr>
                <m:sty m:val="p"/>
              </m:rPr>
              <w:rPr>
                <w:rFonts w:ascii="Cambria Math" w:hAnsi="Cambria Math"/>
                <w:sz w:val="24"/>
                <w:szCs w:val="24"/>
              </w:rPr>
              <m:t>IoU</m:t>
            </m:r>
          </m:e>
          <m:sub>
            <m:r>
              <m:rPr>
                <m:sty m:val="p"/>
              </m:rPr>
              <w:rPr>
                <w:rFonts w:ascii="Cambria Math" w:hAnsi="Cambria Math"/>
                <w:sz w:val="24"/>
                <w:szCs w:val="24"/>
              </w:rPr>
              <m:t>j</m:t>
            </m:r>
          </m:sub>
        </m:sSub>
        <m:r>
          <m:rPr>
            <m:sty m:val="p"/>
          </m:rPr>
          <w:rPr>
            <w:rFonts w:ascii="Cambria Math" w:hAnsi="Cambria Math"/>
            <w:sz w:val="24"/>
            <w:szCs w:val="24"/>
          </w:rPr>
          <m:t>)</m:t>
        </m:r>
      </m:oMath>
      <w:r>
        <w:rPr>
          <w:rFonts w:ascii="Times New Roman" w:hAnsi="Times New Roman" w:cs="B Zar"/>
          <w:szCs w:val="28"/>
          <w:rtl/>
          <w:lang w:val="fa-IR" w:bidi="fa-IR"/>
        </w:rPr>
        <w:t xml:space="preserve"> دقت متوسط رده </w:t>
      </w:r>
      <w:r>
        <w:rPr>
          <w:rFonts w:ascii="Times New Roman" w:hAnsi="Times New Roman" w:cs="Times New Roman"/>
          <w:sz w:val="24"/>
          <w:szCs w:val="24"/>
          <w:lang w:bidi="en-US"/>
        </w:rPr>
        <w:t>i</w:t>
      </w:r>
      <w:r>
        <w:rPr>
          <w:rFonts w:ascii="Times New Roman" w:hAnsi="Times New Roman" w:cs="B Zar"/>
          <w:szCs w:val="28"/>
          <w:rtl/>
          <w:lang w:val="fa-IR" w:bidi="fa-IR"/>
        </w:rPr>
        <w:t xml:space="preserve"> در همان آستانه را نشان می‌دهد. در نتیجه، عدد یا بازه پس از علامت </w:t>
      </w:r>
      <w:r>
        <w:rPr>
          <w:rFonts w:ascii="Times New Roman" w:hAnsi="Times New Roman" w:cs="Times New Roman"/>
          <w:sz w:val="24"/>
          <w:szCs w:val="24"/>
          <w:lang w:bidi="en-US"/>
        </w:rPr>
        <w:t>@</w:t>
      </w:r>
      <w:r>
        <w:rPr>
          <w:rFonts w:ascii="Times New Roman" w:hAnsi="Times New Roman" w:cs="B Zar"/>
          <w:szCs w:val="28"/>
          <w:rtl/>
          <w:lang w:val="fa-IR" w:bidi="fa-IR"/>
        </w:rPr>
        <w:t xml:space="preserve"> آستانه هم‌پوشانی را مشخص می‌کند و با آستانه اطمینان تفاوت دارد. معیار </w:t>
      </w:r>
      <w:r>
        <w:rPr>
          <w:rFonts w:ascii="Times New Roman" w:hAnsi="Times New Roman" w:cs="Times New Roman"/>
          <w:sz w:val="24"/>
          <w:szCs w:val="24"/>
          <w:lang w:bidi="en-US"/>
        </w:rPr>
        <w:t>mAP@0.5</w:t>
      </w:r>
      <w:r>
        <w:rPr>
          <w:rFonts w:ascii="Times New Roman" w:hAnsi="Times New Roman" w:cs="B Zar"/>
          <w:szCs w:val="28"/>
          <w:rtl/>
          <w:lang w:val="fa-IR" w:bidi="fa-IR"/>
        </w:rPr>
        <w:t xml:space="preserve"> عملکرد مدل را در آستانه ۰٫۵ می‌سنجد؛ </w:t>
      </w:r>
      <w:r>
        <w:rPr>
          <w:rFonts w:ascii="Times New Roman" w:hAnsi="Times New Roman" w:cs="Times New Roman"/>
          <w:sz w:val="24"/>
          <w:szCs w:val="24"/>
          <w:lang w:bidi="en-US"/>
        </w:rPr>
        <w:t>mAP@0.5:0.95</w:t>
      </w:r>
      <w:r>
        <w:rPr>
          <w:rFonts w:ascii="Times New Roman" w:hAnsi="Times New Roman" w:cs="B Zar"/>
          <w:szCs w:val="28"/>
          <w:rtl/>
          <w:lang w:val="fa-IR" w:bidi="fa-IR"/>
        </w:rPr>
        <w:t xml:space="preserve"> نیز با میانگین‌گیری در چند آستانه، کیفیت مکان‌یابی کادرها را سخت‌گیرانه‌تر ارزیابی می‌کند. در این پروژه هر دو معیار گزارش شده‌اند.</w:t>
      </w:r>
    </w:p>
    <w:p w:rsidR="008D7B8A" w:rsidRDefault="00576C9C">
      <w:pPr>
        <w:keepNext/>
        <w:bidi/>
        <w:spacing w:before="500" w:after="120"/>
        <w:outlineLvl w:val="1"/>
      </w:pPr>
      <w:bookmarkStart w:id="19" w:name="_Toc240978289"/>
      <w:r>
        <w:rPr>
          <w:rFonts w:cs="B Zar"/>
          <w:b/>
          <w:bCs/>
          <w:color w:val="000000"/>
          <w:sz w:val="32"/>
          <w:szCs w:val="32"/>
          <w:rtl/>
        </w:rPr>
        <w:t>۱‏-‏۵- مجموعه‌داده‌های حوزه رانندگی خودکار</w:t>
      </w:r>
      <w:bookmarkEnd w:id="19"/>
    </w:p>
    <w:p w:rsidR="008D7B8A" w:rsidRDefault="00576C9C">
      <w:pPr>
        <w:keepNext/>
        <w:bidi/>
        <w:spacing w:before="500" w:after="80"/>
        <w:outlineLvl w:val="2"/>
        <w:rPr>
          <w:lang w:bidi="fa-IR"/>
        </w:rPr>
      </w:pPr>
      <w:bookmarkStart w:id="20" w:name="_Toc240978290"/>
      <w:r>
        <w:rPr>
          <w:rFonts w:cs="B Zar"/>
          <w:b/>
          <w:bCs/>
          <w:color w:val="000000"/>
          <w:szCs w:val="28"/>
          <w:rtl/>
        </w:rPr>
        <w:t>۱‏-‏۵‏-‏۱- مجموعه‌داده‌های شاخص</w:t>
      </w:r>
      <w:bookmarkEnd w:id="20"/>
    </w:p>
    <w:p w:rsidR="008D7B8A" w:rsidRDefault="00576C9C" w:rsidP="00E64826">
      <w:pPr>
        <w:bidi/>
        <w:spacing w:after="40"/>
        <w:ind w:firstLine="454"/>
        <w:jc w:val="both"/>
      </w:pPr>
      <w:r>
        <w:rPr>
          <w:rFonts w:cs="B Zar"/>
          <w:szCs w:val="28"/>
          <w:rtl/>
        </w:rPr>
        <w:t xml:space="preserve">کیفیت و تنوع مجموعه‌داده آموزشی، تأثیری </w:t>
      </w:r>
      <w:r w:rsidR="00E64826">
        <w:rPr>
          <w:rFonts w:cs="B Zar" w:hint="cs"/>
          <w:szCs w:val="28"/>
          <w:rtl/>
        </w:rPr>
        <w:t>چشمگیر</w:t>
      </w:r>
      <w:r>
        <w:rPr>
          <w:rFonts w:cs="B Zar"/>
          <w:szCs w:val="28"/>
          <w:rtl/>
        </w:rPr>
        <w:t xml:space="preserve"> بر توانایی تعمیم مدل دارد. در حوزه عمومی تشخیص اشیا، مجموعه‌داده </w:t>
      </w:r>
      <w:r>
        <w:rPr>
          <w:rFonts w:ascii="Times New Roman" w:hAnsi="Times New Roman" w:cs="Times New Roman"/>
          <w:sz w:val="24"/>
          <w:szCs w:val="24"/>
        </w:rPr>
        <w:t>COCO</w:t>
      </w:r>
      <w:r>
        <w:rPr>
          <w:rFonts w:cs="B Zar"/>
          <w:szCs w:val="28"/>
          <w:rtl/>
        </w:rPr>
        <w:t xml:space="preserve"> به‌عنوان مرجع استاندارد شناخته می‌شود که شامل بیش از سیصد هزار تصویر در هشتاد رده شیء است و پروتکل ارزیابی آن به معیار رایج این حوزه تبدیل شده است [</w:t>
      </w:r>
      <w:hyperlink w:anchor="_ref_10" w:history="1">
        <w:r>
          <w:rPr>
            <w:rFonts w:cs="B Zar"/>
            <w:szCs w:val="28"/>
            <w:rtl/>
          </w:rPr>
          <w:t>۱۰</w:t>
        </w:r>
      </w:hyperlink>
      <w:r>
        <w:rPr>
          <w:rFonts w:cs="B Zar"/>
          <w:szCs w:val="28"/>
          <w:rtl/>
        </w:rPr>
        <w:t xml:space="preserve">]. در حوزه خاص رانندگی خودکار نیز مجموعه‌داده‌هایی نظیر </w:t>
      </w:r>
      <w:r>
        <w:rPr>
          <w:rFonts w:ascii="Times New Roman" w:hAnsi="Times New Roman" w:cs="Times New Roman"/>
          <w:sz w:val="24"/>
          <w:szCs w:val="24"/>
        </w:rPr>
        <w:t>KITTI</w:t>
      </w:r>
      <w:r>
        <w:rPr>
          <w:rFonts w:cs="B Zar"/>
          <w:szCs w:val="28"/>
          <w:rtl/>
        </w:rPr>
        <w:t>، سیتی‌اسکیپس</w:t>
      </w:r>
      <w:r>
        <w:rPr>
          <w:rStyle w:val="FootnoteReference"/>
          <w:rFonts w:cs="B Zar"/>
          <w:szCs w:val="28"/>
          <w:rtl/>
          <w:lang w:val="fa-IR" w:bidi="fa-IR"/>
        </w:rPr>
        <w:footnoteReference w:id="37"/>
      </w:r>
      <w:r>
        <w:rPr>
          <w:rFonts w:cs="B Zar"/>
          <w:szCs w:val="28"/>
          <w:rtl/>
        </w:rPr>
        <w:t xml:space="preserve"> و </w:t>
      </w:r>
      <w:r>
        <w:rPr>
          <w:rFonts w:ascii="Times New Roman" w:hAnsi="Times New Roman" w:cs="Times New Roman"/>
          <w:sz w:val="24"/>
          <w:szCs w:val="24"/>
        </w:rPr>
        <w:t>BDD100K</w:t>
      </w:r>
      <w:r>
        <w:rPr>
          <w:rFonts w:cs="B Zar"/>
          <w:szCs w:val="28"/>
          <w:rtl/>
        </w:rPr>
        <w:t xml:space="preserve"> معرفی شده‌اند. با این حال، چنان‌که در مرجع [</w:t>
      </w:r>
      <w:hyperlink w:anchor="_ref_1" w:history="1">
        <w:r>
          <w:rPr>
            <w:rFonts w:cs="B Zar"/>
            <w:szCs w:val="28"/>
            <w:rtl/>
          </w:rPr>
          <w:t>۱</w:t>
        </w:r>
      </w:hyperlink>
      <w:r>
        <w:rPr>
          <w:rFonts w:cs="B Zar"/>
          <w:szCs w:val="28"/>
          <w:rtl/>
        </w:rPr>
        <w:t>] اشاره شده است، بسیاری از این مجموعه‌داده‌ها دامنه محدودی دارند و مدل‌های آموزش‌دیده روی آن</w:t>
      </w:r>
      <w:r w:rsidR="009914B7">
        <w:rPr>
          <w:rFonts w:cs="B Zar" w:hint="cs"/>
          <w:szCs w:val="28"/>
          <w:rtl/>
        </w:rPr>
        <w:t>‌</w:t>
      </w:r>
      <w:r>
        <w:rPr>
          <w:rFonts w:cs="B Zar"/>
          <w:szCs w:val="28"/>
          <w:rtl/>
        </w:rPr>
        <w:t xml:space="preserve">ها، هنگام مواجهه با محیط‌هایی متفاوت از دامنه آموزش خود، افت کارایی </w:t>
      </w:r>
      <w:r w:rsidR="00E64826">
        <w:rPr>
          <w:rFonts w:cs="B Zar" w:hint="cs"/>
          <w:szCs w:val="28"/>
          <w:rtl/>
        </w:rPr>
        <w:t>محسوسی</w:t>
      </w:r>
      <w:r>
        <w:rPr>
          <w:rFonts w:cs="B Zar"/>
          <w:szCs w:val="28"/>
          <w:rtl/>
        </w:rPr>
        <w:t xml:space="preserve"> را تجربه می‌کنند. این مسئله برای کشورهایی با الگوی ترافیکی متفاوت اهمیت دوچندان می‌یابد.</w:t>
      </w:r>
    </w:p>
    <w:p w:rsidR="008D7B8A" w:rsidRDefault="00576C9C">
      <w:pPr>
        <w:keepNext/>
        <w:bidi/>
        <w:spacing w:before="500" w:after="80"/>
        <w:outlineLvl w:val="2"/>
      </w:pPr>
      <w:bookmarkStart w:id="21" w:name="_Toc240978291"/>
      <w:r>
        <w:rPr>
          <w:rFonts w:cs="B Zar"/>
          <w:b/>
          <w:bCs/>
          <w:color w:val="000000"/>
          <w:szCs w:val="28"/>
          <w:rtl/>
        </w:rPr>
        <w:t xml:space="preserve">۱‏-‏۵‏-‏۲- مجموعه‌داده </w:t>
      </w:r>
      <w:r>
        <w:rPr>
          <w:rFonts w:ascii="Times New Roman" w:hAnsi="Times New Roman" w:cs="Times New Roman"/>
          <w:b/>
          <w:bCs/>
          <w:color w:val="000000"/>
          <w:sz w:val="24"/>
          <w:szCs w:val="24"/>
        </w:rPr>
        <w:t>IADD</w:t>
      </w:r>
      <w:bookmarkEnd w:id="21"/>
    </w:p>
    <w:p w:rsidR="0039383D" w:rsidRDefault="00576C9C" w:rsidP="0039383D">
      <w:pPr>
        <w:bidi/>
        <w:spacing w:after="40"/>
        <w:ind w:firstLine="454"/>
        <w:jc w:val="both"/>
        <w:rPr>
          <w:rFonts w:asciiTheme="minorHAnsi" w:hAnsiTheme="minorHAnsi"/>
        </w:rPr>
      </w:pPr>
      <w:r>
        <w:rPr>
          <w:rFonts w:cs="B Zar"/>
          <w:szCs w:val="28"/>
          <w:rtl/>
        </w:rPr>
        <w:t xml:space="preserve">مجموعه‌داده مورد استفاده در این پروژه، </w:t>
      </w:r>
      <w:r w:rsidR="00AD4412">
        <w:rPr>
          <w:rFonts w:ascii="Calibri" w:hAnsi="Calibri" w:cs="Calibri" w:hint="cs"/>
          <w:szCs w:val="28"/>
          <w:rtl/>
          <w:lang w:bidi="fa-IR"/>
        </w:rPr>
        <w:t>"</w:t>
      </w:r>
      <w:r>
        <w:rPr>
          <w:rFonts w:cs="B Zar"/>
          <w:szCs w:val="28"/>
          <w:rtl/>
        </w:rPr>
        <w:t>مجموعه رانندگی خودکار ایران</w:t>
      </w:r>
      <w:r w:rsidR="00AD4412">
        <w:rPr>
          <w:rFonts w:cs="Calibri" w:hint="cs"/>
          <w:szCs w:val="28"/>
          <w:rtl/>
        </w:rPr>
        <w:t>"</w:t>
      </w:r>
      <w:r w:rsidR="00AD4412">
        <w:rPr>
          <w:rFonts w:cs="B Zar"/>
          <w:szCs w:val="28"/>
          <w:rtl/>
        </w:rPr>
        <w:t xml:space="preserve"> </w:t>
      </w:r>
      <w:r w:rsidR="00AD4412">
        <w:rPr>
          <w:rFonts w:cs="B Zar" w:hint="cs"/>
          <w:szCs w:val="28"/>
          <w:rtl/>
        </w:rPr>
        <w:t>نام دارد.</w:t>
      </w:r>
      <w:r>
        <w:rPr>
          <w:rFonts w:cs="B Zar"/>
          <w:szCs w:val="28"/>
          <w:rtl/>
        </w:rPr>
        <w:t xml:space="preserve"> مرجع [</w:t>
      </w:r>
      <w:hyperlink w:anchor="_ref_1" w:history="1">
        <w:r>
          <w:rPr>
            <w:rFonts w:cs="B Zar"/>
            <w:szCs w:val="28"/>
            <w:rtl/>
          </w:rPr>
          <w:t>۱</w:t>
        </w:r>
      </w:hyperlink>
      <w:r>
        <w:rPr>
          <w:rFonts w:cs="B Zar"/>
          <w:szCs w:val="28"/>
          <w:rtl/>
        </w:rPr>
        <w:t xml:space="preserve">] </w:t>
      </w:r>
      <w:r w:rsidR="00AD4412">
        <w:rPr>
          <w:rFonts w:cs="B Zar" w:hint="cs"/>
          <w:szCs w:val="28"/>
          <w:rtl/>
        </w:rPr>
        <w:t xml:space="preserve">مقاله مرتبط با آن می‌باشد </w:t>
      </w:r>
      <w:r>
        <w:rPr>
          <w:rFonts w:cs="B Zar"/>
          <w:szCs w:val="28"/>
          <w:rtl/>
        </w:rPr>
        <w:t>و با هدف بهبود توانایی تعمیم شبکه‌های عمیق در محیط‌های جدید گردآوری شده است. این مجموعه ۹۷٬۵۲۸ تصویر را شامل می‌شود</w:t>
      </w:r>
      <w:r w:rsidR="007B2F26">
        <w:rPr>
          <w:rFonts w:cs="B Zar" w:hint="cs"/>
          <w:szCs w:val="28"/>
          <w:rtl/>
        </w:rPr>
        <w:t xml:space="preserve"> ک</w:t>
      </w:r>
      <w:r>
        <w:rPr>
          <w:rFonts w:cs="B Zar"/>
          <w:szCs w:val="28"/>
          <w:rtl/>
        </w:rPr>
        <w:t>ه از ۱۷۱ ویدیوی ضبط‌شده در شهرهای مختلف ایران استخراج شده‌اند و شش رده شیء را پوشش می‌دهند: شخص</w:t>
      </w:r>
      <w:r w:rsidR="00944475">
        <w:rPr>
          <w:rFonts w:cs="B Zar"/>
          <w:szCs w:val="28"/>
          <w:rtl/>
        </w:rPr>
        <w:t>،</w:t>
      </w:r>
      <w:r w:rsidR="001216FA" w:rsidRPr="001216FA">
        <w:rPr>
          <w:rFonts w:cs="B Zar"/>
          <w:szCs w:val="28"/>
          <w:rtl/>
        </w:rPr>
        <w:t xml:space="preserve"> </w:t>
      </w:r>
      <w:r w:rsidR="001216FA">
        <w:rPr>
          <w:rFonts w:cs="B Zar"/>
          <w:szCs w:val="28"/>
          <w:rtl/>
        </w:rPr>
        <w:t>خودروی سبک</w:t>
      </w:r>
      <w:r w:rsidR="001216FA">
        <w:rPr>
          <w:rFonts w:cs="B Zar" w:hint="cs"/>
          <w:szCs w:val="28"/>
          <w:rtl/>
        </w:rPr>
        <w:t>،</w:t>
      </w:r>
      <w:r w:rsidR="00944475">
        <w:rPr>
          <w:rFonts w:cs="B Zar"/>
          <w:szCs w:val="28"/>
          <w:rtl/>
        </w:rPr>
        <w:t xml:space="preserve"> </w:t>
      </w:r>
      <w:r w:rsidR="001216FA">
        <w:rPr>
          <w:rFonts w:cs="B Zar"/>
          <w:szCs w:val="28"/>
          <w:rtl/>
        </w:rPr>
        <w:t>موتورسیکلت، اتوبوس، خودروی باری</w:t>
      </w:r>
      <w:r w:rsidR="00944475">
        <w:rPr>
          <w:rFonts w:cs="B Zar" w:hint="cs"/>
          <w:szCs w:val="28"/>
          <w:rtl/>
        </w:rPr>
        <w:t xml:space="preserve"> </w:t>
      </w:r>
      <w:r>
        <w:rPr>
          <w:rFonts w:cs="B Zar"/>
          <w:szCs w:val="28"/>
          <w:rtl/>
        </w:rPr>
        <w:t>و چراغ راهنمایی. ویژگی‌های متمایز</w:t>
      </w:r>
      <w:r w:rsidR="007B2F26">
        <w:rPr>
          <w:rFonts w:cs="B Zar"/>
          <w:szCs w:val="28"/>
          <w:rtl/>
        </w:rPr>
        <w:t>کننده این مجموعه برشمرده</w:t>
      </w:r>
      <w:r>
        <w:rPr>
          <w:rFonts w:cs="B Zar"/>
          <w:szCs w:val="28"/>
          <w:rtl/>
        </w:rPr>
        <w:t xml:space="preserve"> عبارت‌اند از: تنوع بالای شرایط زمانی و جوی</w:t>
      </w:r>
      <w:r w:rsidR="007B2F26">
        <w:rPr>
          <w:rFonts w:cs="B Zar" w:hint="cs"/>
          <w:szCs w:val="28"/>
          <w:rtl/>
        </w:rPr>
        <w:t>،</w:t>
      </w:r>
      <w:r>
        <w:rPr>
          <w:rFonts w:cs="B Zar"/>
          <w:szCs w:val="28"/>
          <w:rtl/>
        </w:rPr>
        <w:t xml:space="preserve"> شامل روز، شب، صبح، عصر و باران؛ تنوع محیطی شامل خیابان‌های شهری، بزرگراه‌ها و مسیرهای برون‌شهری و روستایی؛ استفاده از چندین دوربین با تفکیک‌پذیری‌های متفاوت به‌منظور کاهش وابستگی مدل به یک دوربین خاص؛ و حفظ عامدانه برخی تصاویر مات، با این استدلال که شبکه باید بتواند در شرایط واقعی و در حضور لرزش دوربین نیز عملکرد قابل‌اتکایی داشته باشد.</w:t>
      </w:r>
    </w:p>
    <w:p w:rsidR="0039383D" w:rsidRPr="0039383D" w:rsidRDefault="0039383D" w:rsidP="0039383D">
      <w:pPr>
        <w:bidi/>
        <w:spacing w:after="40"/>
        <w:ind w:firstLine="454"/>
        <w:jc w:val="both"/>
        <w:rPr>
          <w:rFonts w:asciiTheme="minorHAnsi" w:hAnsiTheme="minorHAnsi"/>
        </w:rPr>
      </w:pPr>
      <w:r w:rsidRPr="0039383D">
        <w:rPr>
          <w:rFonts w:ascii="Times New Roman" w:eastAsia="Times New Roman" w:hAnsi="Times New Roman" w:cs="Times New Roman"/>
          <w:szCs w:val="28"/>
          <w:rtl/>
        </w:rPr>
        <w:t xml:space="preserve">در مرجع </w:t>
      </w:r>
      <w:r>
        <w:rPr>
          <w:rFonts w:cs="B Zar"/>
          <w:szCs w:val="28"/>
          <w:rtl/>
        </w:rPr>
        <w:t>[</w:t>
      </w:r>
      <w:hyperlink w:anchor="_ref_1" w:history="1">
        <w:r>
          <w:rPr>
            <w:rFonts w:cs="B Zar"/>
            <w:szCs w:val="28"/>
            <w:rtl/>
          </w:rPr>
          <w:t>۱</w:t>
        </w:r>
      </w:hyperlink>
      <w:r>
        <w:rPr>
          <w:rFonts w:cs="B Zar"/>
          <w:szCs w:val="28"/>
          <w:rtl/>
        </w:rPr>
        <w:t>]</w:t>
      </w:r>
      <w:r w:rsidRPr="0039383D">
        <w:rPr>
          <w:rFonts w:ascii="Times New Roman" w:eastAsia="Times New Roman" w:hAnsi="Times New Roman" w:cs="B Zar"/>
          <w:szCs w:val="28"/>
          <w:rtl/>
        </w:rPr>
        <w:t xml:space="preserve">، برای کاهش زمان و هزینه، برچسب‌گذاری به‌صورت نیمه‌نظارتی انجام شده است. ابتدا حدود </w:t>
      </w:r>
      <w:r w:rsidRPr="0039383D">
        <w:rPr>
          <w:rFonts w:ascii="Times New Roman" w:eastAsia="Times New Roman" w:hAnsi="Times New Roman" w:cs="B Zar"/>
          <w:szCs w:val="28"/>
          <w:rtl/>
          <w:lang w:bidi="fa-IR"/>
        </w:rPr>
        <w:t>۳۰</w:t>
      </w:r>
      <w:r w:rsidRPr="0039383D">
        <w:rPr>
          <w:rFonts w:ascii="Courier New" w:eastAsia="Times New Roman" w:hAnsi="Courier New" w:cs="Courier New" w:hint="cs"/>
          <w:szCs w:val="28"/>
          <w:rtl/>
        </w:rPr>
        <w:t>٬</w:t>
      </w:r>
      <w:r w:rsidRPr="0039383D">
        <w:rPr>
          <w:rFonts w:ascii="Times New Roman" w:eastAsia="Times New Roman" w:hAnsi="Times New Roman" w:cs="B Zar"/>
          <w:szCs w:val="28"/>
          <w:rtl/>
          <w:lang w:bidi="fa-IR"/>
        </w:rPr>
        <w:t>۰۰۰</w:t>
      </w:r>
      <w:r w:rsidRPr="0039383D">
        <w:rPr>
          <w:rFonts w:ascii="Times New Roman" w:eastAsia="Times New Roman" w:hAnsi="Times New Roman" w:cs="B Zar"/>
          <w:szCs w:val="28"/>
          <w:rtl/>
        </w:rPr>
        <w:t xml:space="preserve"> تصویر به‌صورت دستی برچسب‌گذاری و مدلی با آن‌ها آموزش داده شد؛ سپس مدل برای تصاویر باقی‌مانده برچسب تولید کرد و خروجی‌ها به‌صورت انسانی بازبینی و اصلاح شدند. این روش امکان تولید مجموعه‌ای بزرگ را فراهم کرد، اما می‌تواند مقداری نویز</w:t>
      </w:r>
      <w:r>
        <w:rPr>
          <w:rFonts w:ascii="Times New Roman" w:eastAsia="Times New Roman" w:hAnsi="Times New Roman" w:cs="B Zar"/>
          <w:szCs w:val="28"/>
        </w:rPr>
        <w:t xml:space="preserve"> </w:t>
      </w:r>
      <w:r w:rsidRPr="0039383D">
        <w:rPr>
          <w:rFonts w:ascii="Times New Roman" w:eastAsia="Times New Roman" w:hAnsi="Times New Roman" w:cs="B Zar"/>
          <w:szCs w:val="28"/>
          <w:rtl/>
        </w:rPr>
        <w:t xml:space="preserve">در برچسب‌ها باقی بگذارد؛ موضوعی که در بخش </w:t>
      </w:r>
      <w:r w:rsidRPr="0039383D">
        <w:rPr>
          <w:rFonts w:ascii="Times New Roman" w:eastAsia="Times New Roman" w:hAnsi="Times New Roman" w:cs="B Zar"/>
          <w:szCs w:val="28"/>
          <w:rtl/>
          <w:lang w:bidi="fa-IR"/>
        </w:rPr>
        <w:t>۱‏-‏۶‏-‏۴</w:t>
      </w:r>
      <w:r w:rsidRPr="0039383D">
        <w:rPr>
          <w:rFonts w:ascii="Times New Roman" w:eastAsia="Times New Roman" w:hAnsi="Times New Roman" w:cs="B Zar"/>
          <w:szCs w:val="28"/>
          <w:rtl/>
        </w:rPr>
        <w:t xml:space="preserve"> و فصل دوم بررسی می‌شود. تصاویر نیز با نرخ نیم فریم بر ثانیه از ویدیوها استخراج و برچسب‌ها در قالب</w:t>
      </w:r>
      <w:r w:rsidRPr="0039383D">
        <w:rPr>
          <w:rFonts w:ascii="Times New Roman" w:eastAsia="Times New Roman" w:hAnsi="Times New Roman" w:cs="B Zar"/>
          <w:szCs w:val="28"/>
        </w:rPr>
        <w:t xml:space="preserve"> </w:t>
      </w:r>
      <w:r w:rsidRPr="0039383D">
        <w:rPr>
          <w:rFonts w:ascii="Times New Roman" w:eastAsia="Times New Roman" w:hAnsi="Times New Roman" w:cs="B Zar"/>
          <w:sz w:val="24"/>
          <w:szCs w:val="24"/>
        </w:rPr>
        <w:t xml:space="preserve">YOLO </w:t>
      </w:r>
      <w:r w:rsidRPr="0039383D">
        <w:rPr>
          <w:rFonts w:ascii="Times New Roman" w:eastAsia="Times New Roman" w:hAnsi="Times New Roman" w:cs="B Zar"/>
          <w:szCs w:val="28"/>
          <w:rtl/>
        </w:rPr>
        <w:t>ارائه شده‌اند</w:t>
      </w:r>
      <w:r>
        <w:rPr>
          <w:rFonts w:ascii="Times New Roman" w:eastAsia="Times New Roman" w:hAnsi="Times New Roman" w:cs="B Zar" w:hint="cs"/>
          <w:szCs w:val="28"/>
          <w:rtl/>
        </w:rPr>
        <w:t xml:space="preserve"> </w:t>
      </w:r>
      <w:r>
        <w:rPr>
          <w:rFonts w:cs="B Zar"/>
          <w:szCs w:val="28"/>
          <w:rtl/>
        </w:rPr>
        <w:t>[</w:t>
      </w:r>
      <w:hyperlink w:anchor="_ref_1" w:history="1">
        <w:r>
          <w:rPr>
            <w:rFonts w:cs="B Zar"/>
            <w:szCs w:val="28"/>
            <w:rtl/>
          </w:rPr>
          <w:t>۱</w:t>
        </w:r>
      </w:hyperlink>
      <w:r>
        <w:rPr>
          <w:rFonts w:cs="B Zar"/>
          <w:szCs w:val="28"/>
          <w:rtl/>
        </w:rPr>
        <w:t>]</w:t>
      </w:r>
      <w:r>
        <w:rPr>
          <w:rFonts w:cs="B Zar" w:hint="cs"/>
          <w:szCs w:val="28"/>
          <w:rtl/>
        </w:rPr>
        <w:t xml:space="preserve">. </w:t>
      </w:r>
      <w:r w:rsidRPr="0039383D">
        <w:rPr>
          <w:rFonts w:ascii="Times New Roman" w:eastAsia="Times New Roman" w:hAnsi="Times New Roman" w:cs="B Zar"/>
          <w:szCs w:val="28"/>
          <w:rtl/>
        </w:rPr>
        <w:t>مشخصات کلی مجموعه در جدول (</w:t>
      </w:r>
      <w:r w:rsidRPr="0039383D">
        <w:rPr>
          <w:rFonts w:ascii="Times New Roman" w:eastAsia="Times New Roman" w:hAnsi="Times New Roman" w:cs="B Zar"/>
          <w:szCs w:val="28"/>
          <w:rtl/>
          <w:lang w:bidi="fa-IR"/>
        </w:rPr>
        <w:t xml:space="preserve">۱‏-‏۱) </w:t>
      </w:r>
      <w:r w:rsidRPr="0039383D">
        <w:rPr>
          <w:rFonts w:ascii="Times New Roman" w:eastAsia="Times New Roman" w:hAnsi="Times New Roman" w:cs="B Zar"/>
          <w:szCs w:val="28"/>
          <w:rtl/>
        </w:rPr>
        <w:t>آمده است</w:t>
      </w:r>
      <w:r w:rsidRPr="0039383D">
        <w:rPr>
          <w:rFonts w:ascii="Times New Roman" w:eastAsia="Times New Roman" w:hAnsi="Times New Roman" w:cs="B Zar"/>
          <w:szCs w:val="28"/>
        </w:rPr>
        <w:t>.</w:t>
      </w:r>
    </w:p>
    <w:p w:rsidR="008D7B8A" w:rsidRDefault="00576C9C">
      <w:pPr>
        <w:pStyle w:val="a0"/>
        <w:keepNext/>
        <w:bidi/>
        <w:spacing w:before="200" w:after="40"/>
        <w:jc w:val="center"/>
      </w:pPr>
      <w:bookmarkStart w:id="22" w:name="_Toc240992020"/>
      <w:r>
        <w:rPr>
          <w:rFonts w:cs="B Nazanin"/>
          <w:bCs/>
          <w:color w:val="000000"/>
          <w:szCs w:val="20"/>
          <w:rtl/>
        </w:rPr>
        <w:t xml:space="preserve">جدول ۱‏-‏۱: مشخصات کلی مجموعه‌داده </w:t>
      </w:r>
      <w:r>
        <w:rPr>
          <w:rFonts w:ascii="Times New Roman" w:hAnsi="Times New Roman" w:cs="Times New Roman"/>
          <w:bCs/>
          <w:color w:val="000000"/>
          <w:sz w:val="18"/>
          <w:szCs w:val="18"/>
        </w:rPr>
        <w:t>IADD</w:t>
      </w:r>
      <w:bookmarkEnd w:id="22"/>
    </w:p>
    <w:tbl>
      <w:tblPr>
        <w:tblStyle w:val="TableGrid"/>
        <w:tblW w:w="0" w:type="auto"/>
        <w:jc w:val="center"/>
        <w:tblLook w:val="04A0" w:firstRow="1" w:lastRow="0" w:firstColumn="1" w:lastColumn="0" w:noHBand="0" w:noVBand="1"/>
      </w:tblPr>
      <w:tblGrid>
        <w:gridCol w:w="4535"/>
        <w:gridCol w:w="4535"/>
      </w:tblGrid>
      <w:tr w:rsidR="008D7B8A" w:rsidTr="00B56B3C">
        <w:trPr>
          <w:cantSplit/>
          <w:jc w:val="center"/>
        </w:trPr>
        <w:tc>
          <w:tcPr>
            <w:tcW w:w="4535" w:type="dxa"/>
            <w:shd w:val="clear" w:color="auto" w:fill="D9D9D9"/>
            <w:vAlign w:val="center"/>
          </w:tcPr>
          <w:p w:rsidR="008D7B8A" w:rsidRPr="00603ED1" w:rsidRDefault="00576C9C" w:rsidP="00B56B3C">
            <w:pPr>
              <w:keepNext/>
              <w:bidi/>
              <w:jc w:val="center"/>
              <w:rPr>
                <w:sz w:val="24"/>
                <w:szCs w:val="24"/>
              </w:rPr>
            </w:pPr>
            <w:r w:rsidRPr="00603ED1">
              <w:rPr>
                <w:rFonts w:cs="B Zar"/>
                <w:b/>
                <w:bCs/>
                <w:sz w:val="24"/>
                <w:szCs w:val="24"/>
                <w:rtl/>
              </w:rPr>
              <w:t>مقدار</w:t>
            </w:r>
          </w:p>
        </w:tc>
        <w:tc>
          <w:tcPr>
            <w:tcW w:w="4535" w:type="dxa"/>
            <w:shd w:val="clear" w:color="auto" w:fill="D9D9D9"/>
            <w:vAlign w:val="center"/>
          </w:tcPr>
          <w:p w:rsidR="008D7B8A" w:rsidRPr="00603ED1" w:rsidRDefault="00576C9C" w:rsidP="00B56B3C">
            <w:pPr>
              <w:keepNext/>
              <w:bidi/>
              <w:jc w:val="center"/>
              <w:rPr>
                <w:sz w:val="24"/>
                <w:szCs w:val="24"/>
              </w:rPr>
            </w:pPr>
            <w:r w:rsidRPr="00603ED1">
              <w:rPr>
                <w:rFonts w:cs="B Zar"/>
                <w:b/>
                <w:bCs/>
                <w:sz w:val="24"/>
                <w:szCs w:val="24"/>
                <w:rtl/>
              </w:rPr>
              <w:t>ویژگی</w:t>
            </w:r>
          </w:p>
        </w:tc>
      </w:tr>
      <w:tr w:rsidR="008D7B8A" w:rsidTr="00B56B3C">
        <w:trPr>
          <w:cantSplit/>
          <w:jc w:val="center"/>
        </w:trPr>
        <w:tc>
          <w:tcPr>
            <w:tcW w:w="4535" w:type="dxa"/>
            <w:vAlign w:val="center"/>
          </w:tcPr>
          <w:p w:rsidR="008D7B8A" w:rsidRPr="00603ED1" w:rsidRDefault="00576C9C" w:rsidP="00B56B3C">
            <w:pPr>
              <w:keepNext/>
              <w:bidi/>
              <w:jc w:val="center"/>
              <w:rPr>
                <w:sz w:val="24"/>
                <w:szCs w:val="24"/>
              </w:rPr>
            </w:pPr>
            <w:r w:rsidRPr="00603ED1">
              <w:rPr>
                <w:rFonts w:cs="B Zar"/>
                <w:sz w:val="24"/>
                <w:szCs w:val="24"/>
                <w:rtl/>
              </w:rPr>
              <w:t>۹۷٬۵۲۸</w:t>
            </w:r>
          </w:p>
        </w:tc>
        <w:tc>
          <w:tcPr>
            <w:tcW w:w="4535" w:type="dxa"/>
            <w:shd w:val="clear" w:color="auto" w:fill="F2F2F2"/>
            <w:vAlign w:val="center"/>
          </w:tcPr>
          <w:p w:rsidR="008D7B8A" w:rsidRPr="00603ED1" w:rsidRDefault="00576C9C" w:rsidP="00B56B3C">
            <w:pPr>
              <w:keepNext/>
              <w:bidi/>
              <w:jc w:val="center"/>
              <w:rPr>
                <w:sz w:val="24"/>
                <w:szCs w:val="24"/>
              </w:rPr>
            </w:pPr>
            <w:r w:rsidRPr="00603ED1">
              <w:rPr>
                <w:rFonts w:cs="B Zar"/>
                <w:b/>
                <w:bCs/>
                <w:sz w:val="24"/>
                <w:szCs w:val="24"/>
                <w:rtl/>
              </w:rPr>
              <w:t>شمار تصاویر</w:t>
            </w:r>
          </w:p>
        </w:tc>
      </w:tr>
      <w:tr w:rsidR="008D7B8A" w:rsidTr="00B56B3C">
        <w:trPr>
          <w:cantSplit/>
          <w:jc w:val="center"/>
        </w:trPr>
        <w:tc>
          <w:tcPr>
            <w:tcW w:w="4535" w:type="dxa"/>
            <w:vAlign w:val="center"/>
          </w:tcPr>
          <w:p w:rsidR="008D7B8A" w:rsidRPr="00603ED1" w:rsidRDefault="00576C9C" w:rsidP="00B56B3C">
            <w:pPr>
              <w:keepNext/>
              <w:bidi/>
              <w:jc w:val="center"/>
              <w:rPr>
                <w:sz w:val="24"/>
                <w:szCs w:val="24"/>
              </w:rPr>
            </w:pPr>
            <w:r w:rsidRPr="00603ED1">
              <w:rPr>
                <w:rFonts w:cs="B Zar"/>
                <w:sz w:val="24"/>
                <w:szCs w:val="24"/>
                <w:rtl/>
              </w:rPr>
              <w:t>۱۷۱</w:t>
            </w:r>
          </w:p>
        </w:tc>
        <w:tc>
          <w:tcPr>
            <w:tcW w:w="4535" w:type="dxa"/>
            <w:shd w:val="clear" w:color="auto" w:fill="F2F2F2"/>
            <w:vAlign w:val="center"/>
          </w:tcPr>
          <w:p w:rsidR="008D7B8A" w:rsidRPr="00603ED1" w:rsidRDefault="00576C9C" w:rsidP="00B56B3C">
            <w:pPr>
              <w:keepNext/>
              <w:bidi/>
              <w:jc w:val="center"/>
              <w:rPr>
                <w:sz w:val="24"/>
                <w:szCs w:val="24"/>
              </w:rPr>
            </w:pPr>
            <w:r w:rsidRPr="00603ED1">
              <w:rPr>
                <w:rFonts w:cs="B Zar"/>
                <w:b/>
                <w:bCs/>
                <w:sz w:val="24"/>
                <w:szCs w:val="24"/>
                <w:rtl/>
              </w:rPr>
              <w:t>شمار ویدیوهای منبع</w:t>
            </w:r>
          </w:p>
        </w:tc>
      </w:tr>
      <w:tr w:rsidR="008D7B8A" w:rsidTr="00B56B3C">
        <w:trPr>
          <w:cantSplit/>
          <w:jc w:val="center"/>
        </w:trPr>
        <w:tc>
          <w:tcPr>
            <w:tcW w:w="4535" w:type="dxa"/>
            <w:vAlign w:val="center"/>
          </w:tcPr>
          <w:p w:rsidR="008D7B8A" w:rsidRPr="00603ED1" w:rsidRDefault="00576C9C" w:rsidP="00B56B3C">
            <w:pPr>
              <w:keepNext/>
              <w:bidi/>
              <w:jc w:val="center"/>
              <w:rPr>
                <w:sz w:val="24"/>
                <w:szCs w:val="24"/>
              </w:rPr>
            </w:pPr>
            <w:r w:rsidRPr="00603ED1">
              <w:rPr>
                <w:rFonts w:cs="B Zar"/>
                <w:sz w:val="24"/>
                <w:szCs w:val="24"/>
                <w:rtl/>
              </w:rPr>
              <w:t>۶</w:t>
            </w:r>
          </w:p>
        </w:tc>
        <w:tc>
          <w:tcPr>
            <w:tcW w:w="4535" w:type="dxa"/>
            <w:shd w:val="clear" w:color="auto" w:fill="F2F2F2"/>
            <w:vAlign w:val="center"/>
          </w:tcPr>
          <w:p w:rsidR="008D7B8A" w:rsidRPr="00603ED1" w:rsidRDefault="00576C9C" w:rsidP="00B56B3C">
            <w:pPr>
              <w:keepNext/>
              <w:bidi/>
              <w:jc w:val="center"/>
              <w:rPr>
                <w:sz w:val="24"/>
                <w:szCs w:val="24"/>
              </w:rPr>
            </w:pPr>
            <w:r w:rsidRPr="00603ED1">
              <w:rPr>
                <w:rFonts w:cs="B Zar"/>
                <w:b/>
                <w:bCs/>
                <w:sz w:val="24"/>
                <w:szCs w:val="24"/>
                <w:rtl/>
              </w:rPr>
              <w:t>شمار رده‌ها</w:t>
            </w:r>
          </w:p>
        </w:tc>
      </w:tr>
      <w:tr w:rsidR="008D7B8A" w:rsidTr="00B56B3C">
        <w:trPr>
          <w:cantSplit/>
          <w:jc w:val="center"/>
        </w:trPr>
        <w:tc>
          <w:tcPr>
            <w:tcW w:w="4535" w:type="dxa"/>
            <w:vAlign w:val="center"/>
          </w:tcPr>
          <w:p w:rsidR="008D7B8A" w:rsidRPr="00603ED1" w:rsidRDefault="00576C9C" w:rsidP="00B56B3C">
            <w:pPr>
              <w:keepNext/>
              <w:bidi/>
              <w:jc w:val="center"/>
              <w:rPr>
                <w:sz w:val="24"/>
                <w:szCs w:val="24"/>
              </w:rPr>
            </w:pPr>
            <w:r w:rsidRPr="00603ED1">
              <w:rPr>
                <w:rFonts w:cs="B Zar"/>
                <w:sz w:val="24"/>
                <w:szCs w:val="24"/>
                <w:rtl/>
              </w:rPr>
              <w:t>۸</w:t>
            </w:r>
          </w:p>
        </w:tc>
        <w:tc>
          <w:tcPr>
            <w:tcW w:w="4535" w:type="dxa"/>
            <w:shd w:val="clear" w:color="auto" w:fill="F2F2F2"/>
            <w:vAlign w:val="center"/>
          </w:tcPr>
          <w:p w:rsidR="008D7B8A" w:rsidRPr="00603ED1" w:rsidRDefault="00576C9C" w:rsidP="00B56B3C">
            <w:pPr>
              <w:keepNext/>
              <w:bidi/>
              <w:jc w:val="center"/>
              <w:rPr>
                <w:sz w:val="24"/>
                <w:szCs w:val="24"/>
              </w:rPr>
            </w:pPr>
            <w:r w:rsidRPr="00603ED1">
              <w:rPr>
                <w:rFonts w:cs="B Zar"/>
                <w:b/>
                <w:bCs/>
                <w:sz w:val="24"/>
                <w:szCs w:val="24"/>
                <w:rtl/>
              </w:rPr>
              <w:t>شمار شهرهای گردآوری</w:t>
            </w:r>
          </w:p>
        </w:tc>
      </w:tr>
      <w:tr w:rsidR="008D7B8A" w:rsidTr="00B56B3C">
        <w:trPr>
          <w:cantSplit/>
          <w:jc w:val="center"/>
        </w:trPr>
        <w:tc>
          <w:tcPr>
            <w:tcW w:w="4535" w:type="dxa"/>
            <w:vAlign w:val="center"/>
          </w:tcPr>
          <w:p w:rsidR="008D7B8A" w:rsidRPr="00603ED1" w:rsidRDefault="00576C9C" w:rsidP="00B56B3C">
            <w:pPr>
              <w:keepNext/>
              <w:bidi/>
              <w:jc w:val="center"/>
              <w:rPr>
                <w:sz w:val="24"/>
                <w:szCs w:val="24"/>
              </w:rPr>
            </w:pPr>
            <w:r w:rsidRPr="00603ED1">
              <w:rPr>
                <w:rFonts w:cs="B Zar"/>
                <w:sz w:val="24"/>
                <w:szCs w:val="24"/>
                <w:rtl/>
              </w:rPr>
              <w:t>۶۴۰×۴۸۰ تا ۳۸۴۰×۲۱۶۰</w:t>
            </w:r>
          </w:p>
        </w:tc>
        <w:tc>
          <w:tcPr>
            <w:tcW w:w="4535" w:type="dxa"/>
            <w:shd w:val="clear" w:color="auto" w:fill="F2F2F2"/>
            <w:vAlign w:val="center"/>
          </w:tcPr>
          <w:p w:rsidR="008D7B8A" w:rsidRPr="00603ED1" w:rsidRDefault="00576C9C" w:rsidP="00B56B3C">
            <w:pPr>
              <w:keepNext/>
              <w:bidi/>
              <w:jc w:val="center"/>
              <w:rPr>
                <w:sz w:val="24"/>
                <w:szCs w:val="24"/>
              </w:rPr>
            </w:pPr>
            <w:r w:rsidRPr="00603ED1">
              <w:rPr>
                <w:rFonts w:cs="B Zar"/>
                <w:b/>
                <w:bCs/>
                <w:sz w:val="24"/>
                <w:szCs w:val="24"/>
                <w:rtl/>
              </w:rPr>
              <w:t>تفکیک‌پذیری تصاویر</w:t>
            </w:r>
          </w:p>
        </w:tc>
      </w:tr>
      <w:tr w:rsidR="008D7B8A" w:rsidTr="00B56B3C">
        <w:trPr>
          <w:cantSplit/>
          <w:jc w:val="center"/>
        </w:trPr>
        <w:tc>
          <w:tcPr>
            <w:tcW w:w="4535" w:type="dxa"/>
            <w:vAlign w:val="center"/>
          </w:tcPr>
          <w:p w:rsidR="008D7B8A" w:rsidRPr="00603ED1" w:rsidRDefault="00576C9C" w:rsidP="00B56B3C">
            <w:pPr>
              <w:keepNext/>
              <w:bidi/>
              <w:jc w:val="center"/>
              <w:rPr>
                <w:sz w:val="24"/>
                <w:szCs w:val="24"/>
              </w:rPr>
            </w:pPr>
            <w:r w:rsidRPr="00603ED1">
              <w:rPr>
                <w:rFonts w:cs="B Zar"/>
                <w:sz w:val="24"/>
                <w:szCs w:val="24"/>
                <w:rtl/>
              </w:rPr>
              <w:t>٪۷۸ / ٪۷٫۲ / ٪۱۴٫۸</w:t>
            </w:r>
          </w:p>
        </w:tc>
        <w:tc>
          <w:tcPr>
            <w:tcW w:w="4535" w:type="dxa"/>
            <w:shd w:val="clear" w:color="auto" w:fill="F2F2F2"/>
            <w:vAlign w:val="center"/>
          </w:tcPr>
          <w:p w:rsidR="008D7B8A" w:rsidRPr="00603ED1" w:rsidRDefault="00576C9C" w:rsidP="00B56B3C">
            <w:pPr>
              <w:keepNext/>
              <w:bidi/>
              <w:jc w:val="center"/>
              <w:rPr>
                <w:sz w:val="24"/>
                <w:szCs w:val="24"/>
              </w:rPr>
            </w:pPr>
            <w:r w:rsidRPr="00603ED1">
              <w:rPr>
                <w:rFonts w:cs="B Zar"/>
                <w:b/>
                <w:bCs/>
                <w:sz w:val="24"/>
                <w:szCs w:val="24"/>
                <w:rtl/>
              </w:rPr>
              <w:t>تقسیم آموزش / اعتبارسنجی / آزمون</w:t>
            </w:r>
          </w:p>
        </w:tc>
      </w:tr>
      <w:tr w:rsidR="008D7B8A" w:rsidTr="00B56B3C">
        <w:trPr>
          <w:cantSplit/>
          <w:jc w:val="center"/>
        </w:trPr>
        <w:tc>
          <w:tcPr>
            <w:tcW w:w="4535" w:type="dxa"/>
            <w:vAlign w:val="center"/>
          </w:tcPr>
          <w:p w:rsidR="008D7B8A" w:rsidRPr="00603ED1" w:rsidRDefault="00576C9C" w:rsidP="00B56B3C">
            <w:pPr>
              <w:keepNext/>
              <w:bidi/>
              <w:jc w:val="center"/>
              <w:rPr>
                <w:sz w:val="24"/>
                <w:szCs w:val="24"/>
              </w:rPr>
            </w:pPr>
            <w:r w:rsidRPr="00603ED1">
              <w:rPr>
                <w:rFonts w:cs="B Zar"/>
                <w:sz w:val="24"/>
                <w:szCs w:val="24"/>
                <w:rtl/>
              </w:rPr>
              <w:t>نیمه‌نظارتی با بازبینی کارشناس</w:t>
            </w:r>
          </w:p>
        </w:tc>
        <w:tc>
          <w:tcPr>
            <w:tcW w:w="4535" w:type="dxa"/>
            <w:shd w:val="clear" w:color="auto" w:fill="F2F2F2"/>
            <w:vAlign w:val="center"/>
          </w:tcPr>
          <w:p w:rsidR="008D7B8A" w:rsidRPr="00603ED1" w:rsidRDefault="00576C9C" w:rsidP="00B56B3C">
            <w:pPr>
              <w:keepNext/>
              <w:bidi/>
              <w:jc w:val="center"/>
              <w:rPr>
                <w:sz w:val="24"/>
                <w:szCs w:val="24"/>
              </w:rPr>
            </w:pPr>
            <w:r w:rsidRPr="00603ED1">
              <w:rPr>
                <w:rFonts w:cs="B Zar"/>
                <w:b/>
                <w:bCs/>
                <w:sz w:val="24"/>
                <w:szCs w:val="24"/>
                <w:rtl/>
              </w:rPr>
              <w:t>شیوه برچسب‌گذاری</w:t>
            </w:r>
          </w:p>
        </w:tc>
      </w:tr>
    </w:tbl>
    <w:p w:rsidR="008D7B8A" w:rsidRDefault="008D7B8A">
      <w:pPr>
        <w:bidi/>
        <w:spacing w:after="160"/>
      </w:pPr>
    </w:p>
    <w:p w:rsidR="008D7B8A" w:rsidRDefault="00576C9C">
      <w:pPr>
        <w:keepNext/>
        <w:bidi/>
        <w:spacing w:before="500" w:after="120"/>
        <w:outlineLvl w:val="1"/>
      </w:pPr>
      <w:bookmarkStart w:id="23" w:name="_Toc240978292"/>
      <w:r>
        <w:rPr>
          <w:rFonts w:cs="B Zar"/>
          <w:b/>
          <w:bCs/>
          <w:color w:val="000000"/>
          <w:sz w:val="32"/>
          <w:szCs w:val="32"/>
          <w:rtl/>
        </w:rPr>
        <w:t xml:space="preserve">۱‏-‏۶- چالش‌های عملی در آموزش آشکارساز روی داده‌های </w:t>
      </w:r>
      <w:r w:rsidRPr="00601907">
        <w:rPr>
          <w:rFonts w:cs="B Zar"/>
          <w:b/>
          <w:bCs/>
          <w:color w:val="000000"/>
          <w:sz w:val="32"/>
          <w:szCs w:val="32"/>
          <w:rtl/>
        </w:rPr>
        <w:t>ویدیویی</w:t>
      </w:r>
      <w:bookmarkEnd w:id="23"/>
    </w:p>
    <w:p w:rsidR="008D7B8A" w:rsidRDefault="00576C9C" w:rsidP="008E6EB5">
      <w:pPr>
        <w:bidi/>
        <w:spacing w:after="40"/>
        <w:ind w:firstLine="454"/>
        <w:jc w:val="both"/>
      </w:pPr>
      <w:r>
        <w:rPr>
          <w:rFonts w:cs="B Zar"/>
          <w:szCs w:val="28"/>
          <w:rtl/>
        </w:rPr>
        <w:t xml:space="preserve">افزون بر انتخاب معماری، مجموعه‌ای از چالش‌های عملی وجود دارند که اگر نادیده گرفته شوند، می‌توانند نتایج گزارش‌شده را غیرقابل‌اتکا سازند. از آنجا که بخش عمده‌ای از کار انجام‌شده در این پروژه به شناسایی و رفع همین چالش‌ها اختصاص یافته است، در این بخش </w:t>
      </w:r>
      <w:r w:rsidRPr="00601907">
        <w:rPr>
          <w:rFonts w:cs="B Zar"/>
          <w:szCs w:val="28"/>
          <w:rtl/>
        </w:rPr>
        <w:t>به‌اختصار</w:t>
      </w:r>
      <w:r>
        <w:rPr>
          <w:rFonts w:cs="B Zar"/>
          <w:szCs w:val="28"/>
          <w:rtl/>
        </w:rPr>
        <w:t xml:space="preserve"> </w:t>
      </w:r>
      <w:r w:rsidR="008E6EB5">
        <w:rPr>
          <w:rFonts w:cs="B Zar" w:hint="cs"/>
          <w:szCs w:val="28"/>
          <w:rtl/>
        </w:rPr>
        <w:t>به آن پرداخته می‌شود</w:t>
      </w:r>
      <w:r>
        <w:rPr>
          <w:rFonts w:cs="B Zar"/>
          <w:szCs w:val="28"/>
          <w:rtl/>
        </w:rPr>
        <w:t>.</w:t>
      </w:r>
    </w:p>
    <w:p w:rsidR="008D7B8A" w:rsidRPr="00A24013" w:rsidRDefault="000B1513">
      <w:pPr>
        <w:keepNext/>
        <w:bidi/>
        <w:spacing w:before="500" w:after="80"/>
        <w:outlineLvl w:val="2"/>
      </w:pPr>
      <w:bookmarkStart w:id="24" w:name="_Toc240978293"/>
      <w:r>
        <w:rPr>
          <w:rFonts w:cs="B Zar"/>
          <w:b/>
          <w:bCs/>
          <w:color w:val="000000"/>
          <w:szCs w:val="28"/>
          <w:rtl/>
        </w:rPr>
        <w:t>۱‏-‏۶‏-‏۱- نشت</w:t>
      </w:r>
      <w:r w:rsidR="00576C9C" w:rsidRPr="00A24013">
        <w:rPr>
          <w:rFonts w:cs="B Zar"/>
          <w:b/>
          <w:bCs/>
          <w:color w:val="000000"/>
          <w:szCs w:val="28"/>
          <w:rtl/>
        </w:rPr>
        <w:t xml:space="preserve"> داده در مجموعه‌داده‌های ویدیومحور</w:t>
      </w:r>
      <w:bookmarkEnd w:id="24"/>
    </w:p>
    <w:p w:rsidR="00A24013" w:rsidRDefault="00A24013" w:rsidP="00211A98">
      <w:pPr>
        <w:pStyle w:val="NormalWeb"/>
        <w:bidi/>
        <w:spacing w:line="360" w:lineRule="auto"/>
        <w:ind w:firstLine="454"/>
        <w:jc w:val="both"/>
        <w:rPr>
          <w:rFonts w:cs="B Zar"/>
          <w:sz w:val="28"/>
          <w:szCs w:val="28"/>
          <w:rtl/>
        </w:rPr>
      </w:pPr>
      <w:r w:rsidRPr="00A24013">
        <w:rPr>
          <w:rFonts w:cs="B Zar"/>
          <w:sz w:val="28"/>
          <w:szCs w:val="28"/>
          <w:rtl/>
        </w:rPr>
        <w:t xml:space="preserve">مجموعه‌داده‌های این حوزه از فریم‌های ویدیو ساخته می‌شوند و فریم‌هایی که در یک ویدیو نزدیک به هم قرار دارند، عملاً یک صحنه‌اند: همان خیابان، همان </w:t>
      </w:r>
      <w:r w:rsidR="00211A98">
        <w:rPr>
          <w:rFonts w:cs="B Zar" w:hint="cs"/>
          <w:sz w:val="28"/>
          <w:szCs w:val="28"/>
          <w:rtl/>
        </w:rPr>
        <w:t>وسایل نقلیه</w:t>
      </w:r>
      <w:r w:rsidRPr="00A24013">
        <w:rPr>
          <w:rFonts w:cs="B Zar"/>
          <w:sz w:val="28"/>
          <w:szCs w:val="28"/>
          <w:rtl/>
        </w:rPr>
        <w:t xml:space="preserve"> و همان زاویه دوربین، تنها با اندکی جابه‌جایی. اگر تقسیم داده به بخش‌های آموزش، اعتبارسنجی و آزمون در سط</w:t>
      </w:r>
      <w:r>
        <w:rPr>
          <w:rFonts w:cs="B Zar"/>
          <w:sz w:val="28"/>
          <w:szCs w:val="28"/>
          <w:rtl/>
        </w:rPr>
        <w:t>ح تصویر</w:t>
      </w:r>
      <w:r w:rsidRPr="00A24013">
        <w:rPr>
          <w:rFonts w:cs="B Zar"/>
          <w:sz w:val="28"/>
          <w:szCs w:val="28"/>
          <w:rtl/>
        </w:rPr>
        <w:t xml:space="preserve"> انجام شود، فریم‌های یک ویدیوی واحد میان هر سه بخش </w:t>
      </w:r>
      <w:r>
        <w:rPr>
          <w:rFonts w:cs="B Zar" w:hint="cs"/>
          <w:sz w:val="28"/>
          <w:szCs w:val="28"/>
          <w:rtl/>
        </w:rPr>
        <w:t>پراکنده</w:t>
      </w:r>
      <w:r w:rsidRPr="00A24013">
        <w:rPr>
          <w:rFonts w:cs="B Zar"/>
          <w:sz w:val="28"/>
          <w:szCs w:val="28"/>
          <w:rtl/>
        </w:rPr>
        <w:t xml:space="preserve"> می‌شوند. آنگاه مدل در زمان ارزیابی تصویری را می‌بیند که نمونه‌ای تقریباً یکسان با آن را پیش‌تر در آموزش دیده است؛ یعنی به‌جای توانایی تعمیم، حافظه‌اش سنجیده می‌شود. این پدیده نشت داده</w:t>
      </w:r>
      <w:r>
        <w:rPr>
          <w:rStyle w:val="FootnoteReference"/>
          <w:rFonts w:ascii="B Zar" w:hAnsi="B Zar" w:cs="B Zar"/>
          <w:sz w:val="28"/>
          <w:szCs w:val="28"/>
          <w:rtl/>
          <w:lang w:val="fa-IR" w:bidi="fa-IR"/>
        </w:rPr>
        <w:footnoteReference w:id="38"/>
      </w:r>
      <w:r w:rsidRPr="00A24013">
        <w:rPr>
          <w:rFonts w:cs="B Zar"/>
          <w:sz w:val="28"/>
          <w:szCs w:val="28"/>
          <w:rtl/>
        </w:rPr>
        <w:t xml:space="preserve"> نام دارد و معیارهای گزارش‌شده را به‌طور مصنوعی بالا می‌برد [</w:t>
      </w:r>
      <w:hyperlink w:anchor="_ref_2" w:history="1">
        <w:r w:rsidRPr="00A24013">
          <w:rPr>
            <w:rFonts w:cs="B Zar"/>
            <w:sz w:val="28"/>
            <w:szCs w:val="28"/>
            <w:rtl/>
          </w:rPr>
          <w:t>۲</w:t>
        </w:r>
      </w:hyperlink>
      <w:r w:rsidRPr="00A24013">
        <w:rPr>
          <w:rFonts w:cs="B Zar"/>
          <w:sz w:val="28"/>
          <w:szCs w:val="28"/>
          <w:rtl/>
        </w:rPr>
        <w:t>].</w:t>
      </w:r>
      <w:r w:rsidR="000B1513">
        <w:rPr>
          <w:rFonts w:cs="B Zar" w:hint="cs"/>
          <w:sz w:val="28"/>
          <w:szCs w:val="28"/>
          <w:rtl/>
        </w:rPr>
        <w:t xml:space="preserve"> نشت</w:t>
      </w:r>
      <w:r w:rsidR="00E16B0E">
        <w:rPr>
          <w:rFonts w:cs="B Zar" w:hint="cs"/>
          <w:sz w:val="28"/>
          <w:szCs w:val="28"/>
          <w:rtl/>
        </w:rPr>
        <w:t xml:space="preserve"> داده می‌تواند</w:t>
      </w:r>
      <w:r w:rsidRPr="00A24013">
        <w:rPr>
          <w:rFonts w:cs="B Zar"/>
          <w:sz w:val="28"/>
          <w:szCs w:val="28"/>
          <w:rtl/>
        </w:rPr>
        <w:t xml:space="preserve"> تصویری خوش‌بینانه و نادرست از کارایی واقعی مدل </w:t>
      </w:r>
      <w:r w:rsidR="00E16B0E">
        <w:rPr>
          <w:rFonts w:cs="B Zar" w:hint="cs"/>
          <w:sz w:val="28"/>
          <w:szCs w:val="28"/>
          <w:rtl/>
        </w:rPr>
        <w:t>را ایجاد کند</w:t>
      </w:r>
      <w:r w:rsidRPr="00A24013">
        <w:rPr>
          <w:rFonts w:cs="B Zar"/>
          <w:sz w:val="28"/>
          <w:szCs w:val="28"/>
          <w:rtl/>
        </w:rPr>
        <w:t>.</w:t>
      </w:r>
    </w:p>
    <w:p w:rsidR="00617AAD" w:rsidRPr="00617AAD" w:rsidRDefault="00617AAD" w:rsidP="00710B10">
      <w:pPr>
        <w:bidi/>
        <w:spacing w:before="100" w:beforeAutospacing="1" w:after="100" w:afterAutospacing="1"/>
        <w:jc w:val="both"/>
        <w:rPr>
          <w:rFonts w:ascii="Times New Roman" w:eastAsia="Times New Roman" w:hAnsi="Times New Roman" w:cs="B Zar"/>
          <w:szCs w:val="28"/>
        </w:rPr>
      </w:pPr>
      <w:bookmarkStart w:id="25" w:name="_Toc240978294"/>
      <w:r w:rsidRPr="00617AAD">
        <w:rPr>
          <w:rFonts w:ascii="Times New Roman" w:eastAsia="Times New Roman" w:hAnsi="Times New Roman" w:cs="B Zar"/>
          <w:szCs w:val="28"/>
          <w:rtl/>
        </w:rPr>
        <w:t>این مسئله در</w:t>
      </w:r>
      <w:r w:rsidRPr="00617AAD">
        <w:rPr>
          <w:rFonts w:ascii="Times New Roman" w:eastAsia="Times New Roman" w:hAnsi="Times New Roman" w:cs="B Zar"/>
          <w:szCs w:val="28"/>
        </w:rPr>
        <w:t xml:space="preserve"> </w:t>
      </w:r>
      <w:r>
        <w:rPr>
          <w:rFonts w:ascii="Times New Roman" w:eastAsia="Times New Roman" w:hAnsi="Times New Roman" w:cs="B Zar" w:hint="cs"/>
          <w:szCs w:val="28"/>
          <w:rtl/>
        </w:rPr>
        <w:t>مورد استفاده</w:t>
      </w:r>
      <w:r w:rsidRPr="00617AAD">
        <w:rPr>
          <w:rFonts w:ascii="Times New Roman" w:eastAsia="Times New Roman" w:hAnsi="Times New Roman" w:cs="B Zar"/>
          <w:szCs w:val="28"/>
        </w:rPr>
        <w:t xml:space="preserve"> </w:t>
      </w:r>
      <w:r w:rsidRPr="00617AAD">
        <w:rPr>
          <w:rFonts w:ascii="Times New Roman" w:eastAsia="Times New Roman" w:hAnsi="Times New Roman" w:cs="B Zar"/>
          <w:szCs w:val="28"/>
          <w:rtl/>
        </w:rPr>
        <w:t>عملاً وجود دارد؛ زیرا در تقسیم‌بندی اولیه، فریم‌های بسیاری از ویدیوها میان بخش‌های آموزش، اعتبارسنجی و آزمون توزیع شده‌اند. راهکار مناسب،</w:t>
      </w:r>
      <w:r w:rsidR="00710B10">
        <w:rPr>
          <w:rFonts w:ascii="Times New Roman" w:eastAsia="Times New Roman" w:hAnsi="Times New Roman" w:cs="B Zar"/>
          <w:szCs w:val="28"/>
          <w:rtl/>
        </w:rPr>
        <w:t xml:space="preserve"> تقسیم داده در سطح کل ویدیو است</w:t>
      </w:r>
      <w:r w:rsidRPr="00617AAD">
        <w:rPr>
          <w:rFonts w:ascii="Times New Roman" w:eastAsia="Times New Roman" w:hAnsi="Times New Roman" w:cs="B Zar"/>
          <w:szCs w:val="28"/>
          <w:rtl/>
          <w:lang w:bidi="fa-IR"/>
        </w:rPr>
        <w:t xml:space="preserve"> </w:t>
      </w:r>
      <w:r w:rsidRPr="00617AAD">
        <w:rPr>
          <w:rFonts w:ascii="Times New Roman" w:eastAsia="Times New Roman" w:hAnsi="Times New Roman" w:cs="B Zar"/>
          <w:szCs w:val="28"/>
          <w:rtl/>
        </w:rPr>
        <w:t>تا تمام فریم‌های هر ویدیو تنها در یکی از این سه بخش قرار گیرند. تقسیم‌بندی این پروژه نیز بر همین مبنا بازسازی شد و جزئیات آن در فصل دوم آمده است</w:t>
      </w:r>
      <w:r w:rsidRPr="00617AAD">
        <w:rPr>
          <w:rFonts w:ascii="Times New Roman" w:eastAsia="Times New Roman" w:hAnsi="Times New Roman" w:cs="B Zar"/>
          <w:szCs w:val="28"/>
        </w:rPr>
        <w:t>.</w:t>
      </w:r>
    </w:p>
    <w:p w:rsidR="008D7B8A" w:rsidRDefault="00576C9C" w:rsidP="00A24013">
      <w:pPr>
        <w:keepNext/>
        <w:bidi/>
        <w:spacing w:before="500" w:after="80"/>
        <w:outlineLvl w:val="2"/>
      </w:pPr>
      <w:r>
        <w:rPr>
          <w:rFonts w:cs="B Zar"/>
          <w:b/>
          <w:bCs/>
          <w:color w:val="000000"/>
          <w:szCs w:val="28"/>
          <w:rtl/>
        </w:rPr>
        <w:t>۱‏-‏۶‏-‏۲- عدم توازن رده‌ها</w:t>
      </w:r>
      <w:bookmarkEnd w:id="25"/>
    </w:p>
    <w:p w:rsidR="008D7B8A" w:rsidRDefault="00211A98" w:rsidP="00211A98">
      <w:pPr>
        <w:bidi/>
        <w:spacing w:after="40"/>
        <w:ind w:firstLine="454"/>
        <w:jc w:val="both"/>
      </w:pPr>
      <w:r w:rsidRPr="00211A98">
        <w:rPr>
          <w:rFonts w:cs="B Zar"/>
          <w:szCs w:val="28"/>
          <w:rtl/>
        </w:rPr>
        <w:t>در داده‌ها</w:t>
      </w:r>
      <w:r w:rsidRPr="00211A98">
        <w:rPr>
          <w:rFonts w:cs="B Zar" w:hint="cs"/>
          <w:szCs w:val="28"/>
          <w:rtl/>
        </w:rPr>
        <w:t>ی</w:t>
      </w:r>
      <w:r w:rsidRPr="00211A98">
        <w:rPr>
          <w:rFonts w:cs="B Zar"/>
          <w:szCs w:val="28"/>
          <w:rtl/>
        </w:rPr>
        <w:t xml:space="preserve"> واقع</w:t>
      </w:r>
      <w:r w:rsidRPr="00211A98">
        <w:rPr>
          <w:rFonts w:cs="B Zar" w:hint="cs"/>
          <w:szCs w:val="28"/>
          <w:rtl/>
        </w:rPr>
        <w:t>ی</w:t>
      </w:r>
      <w:r w:rsidRPr="00211A98">
        <w:rPr>
          <w:rFonts w:cs="B Zar"/>
          <w:szCs w:val="28"/>
          <w:rtl/>
        </w:rPr>
        <w:t xml:space="preserve"> تراف</w:t>
      </w:r>
      <w:r w:rsidRPr="00211A98">
        <w:rPr>
          <w:rFonts w:cs="B Zar" w:hint="cs"/>
          <w:szCs w:val="28"/>
          <w:rtl/>
        </w:rPr>
        <w:t>یکی،</w:t>
      </w:r>
      <w:r w:rsidRPr="00211A98">
        <w:rPr>
          <w:rFonts w:cs="B Zar"/>
          <w:szCs w:val="28"/>
          <w:rtl/>
        </w:rPr>
        <w:t xml:space="preserve"> فراوان</w:t>
      </w:r>
      <w:r w:rsidRPr="00211A98">
        <w:rPr>
          <w:rFonts w:cs="B Zar" w:hint="cs"/>
          <w:szCs w:val="28"/>
          <w:rtl/>
        </w:rPr>
        <w:t>ی</w:t>
      </w:r>
      <w:r w:rsidRPr="00211A98">
        <w:rPr>
          <w:rFonts w:cs="B Zar"/>
          <w:szCs w:val="28"/>
          <w:rtl/>
        </w:rPr>
        <w:t xml:space="preserve"> رده‌ها به‌شدت نامتوازن است؛ برا</w:t>
      </w:r>
      <w:r w:rsidRPr="00211A98">
        <w:rPr>
          <w:rFonts w:cs="B Zar" w:hint="cs"/>
          <w:szCs w:val="28"/>
          <w:rtl/>
        </w:rPr>
        <w:t>ی</w:t>
      </w:r>
      <w:r w:rsidRPr="00211A98">
        <w:rPr>
          <w:rFonts w:cs="B Zar"/>
          <w:szCs w:val="28"/>
          <w:rtl/>
        </w:rPr>
        <w:t xml:space="preserve"> نمونه، تعداد خودروها</w:t>
      </w:r>
      <w:r>
        <w:rPr>
          <w:rFonts w:cs="B Zar" w:hint="cs"/>
          <w:szCs w:val="28"/>
          <w:rtl/>
        </w:rPr>
        <w:t>ی سبک</w:t>
      </w:r>
      <w:r w:rsidRPr="00211A98">
        <w:rPr>
          <w:rFonts w:cs="B Zar"/>
          <w:szCs w:val="28"/>
          <w:rtl/>
        </w:rPr>
        <w:t xml:space="preserve"> در </w:t>
      </w:r>
      <w:r w:rsidRPr="00211A98">
        <w:rPr>
          <w:rFonts w:cs="B Zar" w:hint="cs"/>
          <w:szCs w:val="28"/>
          <w:rtl/>
        </w:rPr>
        <w:t>یک</w:t>
      </w:r>
      <w:r w:rsidRPr="00211A98">
        <w:rPr>
          <w:rFonts w:cs="B Zar"/>
          <w:szCs w:val="28"/>
          <w:rtl/>
        </w:rPr>
        <w:t xml:space="preserve"> صحنه شهر</w:t>
      </w:r>
      <w:r w:rsidRPr="00211A98">
        <w:rPr>
          <w:rFonts w:cs="B Zar" w:hint="cs"/>
          <w:szCs w:val="28"/>
          <w:rtl/>
        </w:rPr>
        <w:t>ی</w:t>
      </w:r>
      <w:r w:rsidRPr="00211A98">
        <w:rPr>
          <w:rFonts w:cs="B Zar"/>
          <w:szCs w:val="28"/>
          <w:rtl/>
        </w:rPr>
        <w:t xml:space="preserve"> معمولاً چند صد برابر تعداد اتوبوس‌هاست. ا</w:t>
      </w:r>
      <w:r w:rsidRPr="00211A98">
        <w:rPr>
          <w:rFonts w:cs="B Zar" w:hint="cs"/>
          <w:szCs w:val="28"/>
          <w:rtl/>
        </w:rPr>
        <w:t>ین</w:t>
      </w:r>
      <w:r w:rsidRPr="00211A98">
        <w:rPr>
          <w:rFonts w:cs="B Zar"/>
          <w:szCs w:val="28"/>
          <w:rtl/>
        </w:rPr>
        <w:t xml:space="preserve"> عدم توازن دو پ</w:t>
      </w:r>
      <w:r w:rsidRPr="00211A98">
        <w:rPr>
          <w:rFonts w:cs="B Zar" w:hint="cs"/>
          <w:szCs w:val="28"/>
          <w:rtl/>
        </w:rPr>
        <w:t>یامد</w:t>
      </w:r>
      <w:r w:rsidRPr="00211A98">
        <w:rPr>
          <w:rFonts w:cs="B Zar"/>
          <w:szCs w:val="28"/>
          <w:rtl/>
        </w:rPr>
        <w:t xml:space="preserve"> دارد: نخست آنکه مدل در جر</w:t>
      </w:r>
      <w:r w:rsidRPr="00211A98">
        <w:rPr>
          <w:rFonts w:cs="B Zar" w:hint="cs"/>
          <w:szCs w:val="28"/>
          <w:rtl/>
        </w:rPr>
        <w:t>یان</w:t>
      </w:r>
      <w:r w:rsidRPr="00211A98">
        <w:rPr>
          <w:rFonts w:cs="B Zar"/>
          <w:szCs w:val="28"/>
          <w:rtl/>
        </w:rPr>
        <w:t xml:space="preserve"> آموزش، س</w:t>
      </w:r>
      <w:r w:rsidRPr="00211A98">
        <w:rPr>
          <w:rFonts w:cs="B Zar" w:hint="cs"/>
          <w:szCs w:val="28"/>
          <w:rtl/>
        </w:rPr>
        <w:t>یگنال</w:t>
      </w:r>
      <w:r w:rsidRPr="00211A98">
        <w:rPr>
          <w:rFonts w:cs="B Zar"/>
          <w:szCs w:val="28"/>
          <w:rtl/>
        </w:rPr>
        <w:t xml:space="preserve"> کمتر</w:t>
      </w:r>
      <w:r w:rsidRPr="00211A98">
        <w:rPr>
          <w:rFonts w:cs="B Zar" w:hint="cs"/>
          <w:szCs w:val="28"/>
          <w:rtl/>
        </w:rPr>
        <w:t>ی</w:t>
      </w:r>
      <w:r w:rsidRPr="00211A98">
        <w:rPr>
          <w:rFonts w:cs="B Zar"/>
          <w:szCs w:val="28"/>
          <w:rtl/>
        </w:rPr>
        <w:t xml:space="preserve"> برا</w:t>
      </w:r>
      <w:r w:rsidRPr="00211A98">
        <w:rPr>
          <w:rFonts w:cs="B Zar" w:hint="cs"/>
          <w:szCs w:val="28"/>
          <w:rtl/>
        </w:rPr>
        <w:t>ی</w:t>
      </w:r>
      <w:r w:rsidRPr="00211A98">
        <w:rPr>
          <w:rFonts w:cs="B Zar"/>
          <w:szCs w:val="28"/>
          <w:rtl/>
        </w:rPr>
        <w:t xml:space="preserve"> </w:t>
      </w:r>
      <w:r w:rsidRPr="00211A98">
        <w:rPr>
          <w:rFonts w:cs="B Zar" w:hint="cs"/>
          <w:szCs w:val="28"/>
          <w:rtl/>
        </w:rPr>
        <w:t>یادگیری</w:t>
      </w:r>
      <w:r w:rsidRPr="00211A98">
        <w:rPr>
          <w:rFonts w:cs="B Zar"/>
          <w:szCs w:val="28"/>
          <w:rtl/>
        </w:rPr>
        <w:t xml:space="preserve"> رده‌ها</w:t>
      </w:r>
      <w:r w:rsidRPr="00211A98">
        <w:rPr>
          <w:rFonts w:cs="B Zar" w:hint="cs"/>
          <w:szCs w:val="28"/>
          <w:rtl/>
        </w:rPr>
        <w:t>ی</w:t>
      </w:r>
      <w:r w:rsidRPr="00211A98">
        <w:rPr>
          <w:rFonts w:cs="B Zar"/>
          <w:szCs w:val="28"/>
          <w:rtl/>
        </w:rPr>
        <w:t xml:space="preserve"> کم‌نمونه در</w:t>
      </w:r>
      <w:r w:rsidRPr="00211A98">
        <w:rPr>
          <w:rFonts w:cs="B Zar" w:hint="cs"/>
          <w:szCs w:val="28"/>
          <w:rtl/>
        </w:rPr>
        <w:t>یافت</w:t>
      </w:r>
      <w:r w:rsidRPr="00211A98">
        <w:rPr>
          <w:rFonts w:cs="B Zar"/>
          <w:szCs w:val="28"/>
          <w:rtl/>
        </w:rPr>
        <w:t xml:space="preserve"> م</w:t>
      </w:r>
      <w:r w:rsidRPr="00211A98">
        <w:rPr>
          <w:rFonts w:cs="B Zar" w:hint="cs"/>
          <w:szCs w:val="28"/>
          <w:rtl/>
        </w:rPr>
        <w:t>ی</w:t>
      </w:r>
      <w:r w:rsidRPr="00211A98">
        <w:rPr>
          <w:rFonts w:cs="B Zar"/>
          <w:szCs w:val="28"/>
          <w:rtl/>
        </w:rPr>
        <w:t>‌کند و دقت آن‌ها پا</w:t>
      </w:r>
      <w:r w:rsidRPr="00211A98">
        <w:rPr>
          <w:rFonts w:cs="B Zar" w:hint="cs"/>
          <w:szCs w:val="28"/>
          <w:rtl/>
        </w:rPr>
        <w:t>یین‌تر</w:t>
      </w:r>
      <w:r w:rsidRPr="00211A98">
        <w:rPr>
          <w:rFonts w:cs="B Zar"/>
          <w:szCs w:val="28"/>
          <w:rtl/>
        </w:rPr>
        <w:t xml:space="preserve"> م</w:t>
      </w:r>
      <w:r w:rsidRPr="00211A98">
        <w:rPr>
          <w:rFonts w:cs="B Zar" w:hint="cs"/>
          <w:szCs w:val="28"/>
          <w:rtl/>
        </w:rPr>
        <w:t>ی‌ماند؛</w:t>
      </w:r>
      <w:r w:rsidRPr="00211A98">
        <w:rPr>
          <w:rFonts w:cs="B Zar"/>
          <w:szCs w:val="28"/>
          <w:rtl/>
        </w:rPr>
        <w:t xml:space="preserve"> و دوم آنکه در زمان ارز</w:t>
      </w:r>
      <w:r w:rsidRPr="00211A98">
        <w:rPr>
          <w:rFonts w:cs="B Zar" w:hint="cs"/>
          <w:szCs w:val="28"/>
          <w:rtl/>
        </w:rPr>
        <w:t>یابی،</w:t>
      </w:r>
      <w:r w:rsidRPr="00211A98">
        <w:rPr>
          <w:rFonts w:cs="B Zar"/>
          <w:szCs w:val="28"/>
          <w:rtl/>
        </w:rPr>
        <w:t xml:space="preserve"> شمار اندک نمونه‌ها</w:t>
      </w:r>
      <w:r w:rsidRPr="00211A98">
        <w:rPr>
          <w:rFonts w:cs="B Zar" w:hint="cs"/>
          <w:szCs w:val="28"/>
          <w:rtl/>
        </w:rPr>
        <w:t>ی</w:t>
      </w:r>
      <w:r w:rsidRPr="00211A98">
        <w:rPr>
          <w:rFonts w:cs="B Zar"/>
          <w:szCs w:val="28"/>
          <w:rtl/>
        </w:rPr>
        <w:t xml:space="preserve"> آزمون آن‌ها موجب م</w:t>
      </w:r>
      <w:r w:rsidRPr="00211A98">
        <w:rPr>
          <w:rFonts w:cs="B Zar" w:hint="cs"/>
          <w:szCs w:val="28"/>
          <w:rtl/>
        </w:rPr>
        <w:t>ی‌شود</w:t>
      </w:r>
      <w:r w:rsidRPr="00211A98">
        <w:rPr>
          <w:rFonts w:cs="B Zar"/>
          <w:szCs w:val="28"/>
          <w:rtl/>
        </w:rPr>
        <w:t xml:space="preserve"> مع</w:t>
      </w:r>
      <w:r w:rsidRPr="00211A98">
        <w:rPr>
          <w:rFonts w:cs="B Zar" w:hint="cs"/>
          <w:szCs w:val="28"/>
          <w:rtl/>
        </w:rPr>
        <w:t>یار</w:t>
      </w:r>
      <w:r w:rsidRPr="00211A98">
        <w:rPr>
          <w:rFonts w:cs="B Zar"/>
          <w:szCs w:val="28"/>
          <w:rtl/>
        </w:rPr>
        <w:t xml:space="preserve"> محاسبه‌شده واریانس بالایی داشته باشد و کمتر قابل‌اتکا باشد [</w:t>
      </w:r>
      <w:hyperlink w:anchor="_ref_11" w:history="1">
        <w:r w:rsidRPr="00211A98">
          <w:rPr>
            <w:rFonts w:cs="B Zar"/>
            <w:szCs w:val="28"/>
            <w:rtl/>
          </w:rPr>
          <w:t>۱۱</w:t>
        </w:r>
      </w:hyperlink>
      <w:r w:rsidRPr="00211A98">
        <w:rPr>
          <w:rFonts w:cs="B Zar"/>
          <w:szCs w:val="28"/>
          <w:rtl/>
        </w:rPr>
        <w:t>]. نکته د</w:t>
      </w:r>
      <w:r w:rsidRPr="00211A98">
        <w:rPr>
          <w:rFonts w:cs="B Zar" w:hint="cs"/>
          <w:szCs w:val="28"/>
          <w:rtl/>
        </w:rPr>
        <w:t>یگر</w:t>
      </w:r>
      <w:r w:rsidRPr="00211A98">
        <w:rPr>
          <w:rFonts w:cs="B Zar"/>
          <w:szCs w:val="28"/>
          <w:rtl/>
        </w:rPr>
        <w:t xml:space="preserve"> آنکه م</w:t>
      </w:r>
      <w:r w:rsidRPr="00211A98">
        <w:rPr>
          <w:rFonts w:cs="B Zar" w:hint="cs"/>
          <w:szCs w:val="28"/>
          <w:rtl/>
        </w:rPr>
        <w:t>یانگین</w:t>
      </w:r>
      <w:r w:rsidRPr="00211A98">
        <w:rPr>
          <w:rFonts w:cs="B Zar"/>
          <w:szCs w:val="28"/>
          <w:rtl/>
        </w:rPr>
        <w:t xml:space="preserve"> دقت متوسط، م</w:t>
      </w:r>
      <w:r w:rsidRPr="00211A98">
        <w:rPr>
          <w:rFonts w:cs="B Zar" w:hint="cs"/>
          <w:szCs w:val="28"/>
          <w:rtl/>
        </w:rPr>
        <w:t>یانگینی</w:t>
      </w:r>
      <w:r w:rsidRPr="00211A98">
        <w:rPr>
          <w:rFonts w:cs="B Zar"/>
          <w:szCs w:val="28"/>
          <w:rtl/>
        </w:rPr>
        <w:t xml:space="preserve"> بدون وزن رو</w:t>
      </w:r>
      <w:r w:rsidRPr="00211A98">
        <w:rPr>
          <w:rFonts w:cs="B Zar" w:hint="cs"/>
          <w:szCs w:val="28"/>
          <w:rtl/>
        </w:rPr>
        <w:t>ی</w:t>
      </w:r>
      <w:r w:rsidRPr="00211A98">
        <w:rPr>
          <w:rFonts w:cs="B Zar"/>
          <w:szCs w:val="28"/>
          <w:rtl/>
        </w:rPr>
        <w:t xml:space="preserve"> رده‌هاست؛ بنابرا</w:t>
      </w:r>
      <w:r w:rsidRPr="00211A98">
        <w:rPr>
          <w:rFonts w:cs="B Zar" w:hint="cs"/>
          <w:szCs w:val="28"/>
          <w:rtl/>
        </w:rPr>
        <w:t>ین</w:t>
      </w:r>
      <w:r w:rsidRPr="00211A98">
        <w:rPr>
          <w:rFonts w:cs="B Zar"/>
          <w:szCs w:val="28"/>
          <w:rtl/>
        </w:rPr>
        <w:t xml:space="preserve"> کم‌نمونه‌ترین و پرنمونه‌ترین رده، سهم برابری در عدد نهایی دارند [</w:t>
      </w:r>
      <w:hyperlink w:anchor="_ref_10" w:history="1">
        <w:r w:rsidRPr="00211A98">
          <w:rPr>
            <w:rFonts w:cs="B Zar"/>
            <w:szCs w:val="28"/>
            <w:rtl/>
          </w:rPr>
          <w:t>۱۰</w:t>
        </w:r>
      </w:hyperlink>
      <w:r w:rsidRPr="00211A98">
        <w:rPr>
          <w:rFonts w:cs="B Zar"/>
          <w:szCs w:val="28"/>
          <w:rtl/>
        </w:rPr>
        <w:t>].</w:t>
      </w:r>
    </w:p>
    <w:p w:rsidR="008D7B8A" w:rsidRDefault="00576C9C">
      <w:pPr>
        <w:keepNext/>
        <w:bidi/>
        <w:spacing w:before="500" w:after="80"/>
        <w:outlineLvl w:val="2"/>
      </w:pPr>
      <w:bookmarkStart w:id="26" w:name="_Toc240978295"/>
      <w:r>
        <w:rPr>
          <w:rFonts w:cs="B Zar"/>
          <w:b/>
          <w:bCs/>
          <w:color w:val="000000"/>
          <w:szCs w:val="28"/>
          <w:rtl/>
        </w:rPr>
        <w:t>۱‏-‏۶‏-‏۳- تشخیص اشیای کوچک</w:t>
      </w:r>
      <w:bookmarkEnd w:id="26"/>
    </w:p>
    <w:p w:rsidR="008D7B8A" w:rsidRDefault="00425DEA" w:rsidP="00061EA1">
      <w:pPr>
        <w:bidi/>
        <w:spacing w:after="40"/>
        <w:ind w:firstLine="454"/>
        <w:jc w:val="both"/>
      </w:pPr>
      <w:r>
        <w:rPr>
          <w:rFonts w:ascii="Times New Roman" w:hAnsi="Times New Roman" w:cs="B Zar"/>
          <w:szCs w:val="28"/>
          <w:rtl/>
          <w:lang w:val="fa-IR" w:bidi="fa-IR"/>
        </w:rPr>
        <w:t>یافتن اشیای کوچک، یکی از دشوارترین جنبه‌های مسئله تشخیص اشیا به‌شمار می‌رود [</w:t>
      </w:r>
      <w:hyperlink w:anchor="_ref_3" w:history="1">
        <w:r>
          <w:rPr>
            <w:rFonts w:ascii="Times New Roman" w:hAnsi="Times New Roman" w:cs="B Zar"/>
            <w:szCs w:val="28"/>
            <w:rtl/>
            <w:lang w:val="fa-IR" w:bidi="fa-IR"/>
          </w:rPr>
          <w:t>۳</w:t>
        </w:r>
      </w:hyperlink>
      <w:r>
        <w:rPr>
          <w:rFonts w:ascii="Times New Roman" w:hAnsi="Times New Roman" w:cs="B Zar"/>
          <w:szCs w:val="28"/>
          <w:rtl/>
          <w:lang w:val="fa-IR" w:bidi="fa-IR"/>
        </w:rPr>
        <w:t xml:space="preserve">]. اشیای کوچک پیکسل‌های کمتری را اشغال می‌کنند و در نتیجه، ویژگی‌های بصری کمتری برای استخراج در اختیار شبکه قرار می‌دهند؛ افزون بر این، در لایه‌های عمیق‌تر شبکه، وضوح مکانی نگاشت ویژگی کاهش می‌یابد. بنابراین، احتمال از دست رفتن کامل اطلاعات آن‌ها وجود دارد. در صحنه‌های ترافیکی، اشخاص دور، چراغ‌های راهنمایی و خودروهای انتهای صف، نمونه‌های متداول این دسته‌اند. دو راهکار متداول برای مقابله با این چالش، افزایش تفکیک‌پذیری ورودی و به‌کارگیری سازوکارهای چندمقیاسی و توجه است. بلوک </w:t>
      </w:r>
      <w:r>
        <w:rPr>
          <w:rFonts w:ascii="Times New Roman" w:hAnsi="Times New Roman" w:cs="Times New Roman"/>
          <w:sz w:val="24"/>
          <w:szCs w:val="24"/>
          <w:lang w:bidi="en-US"/>
        </w:rPr>
        <w:t>C2PSA</w:t>
      </w:r>
      <w:r>
        <w:rPr>
          <w:rFonts w:ascii="Times New Roman" w:hAnsi="Times New Roman" w:cs="B Zar"/>
          <w:szCs w:val="28"/>
          <w:rtl/>
          <w:lang w:val="fa-IR" w:bidi="fa-IR"/>
        </w:rPr>
        <w:t xml:space="preserve"> در معماری </w:t>
      </w:r>
      <w:r>
        <w:rPr>
          <w:rFonts w:ascii="Times New Roman" w:hAnsi="Times New Roman" w:cs="Times New Roman"/>
          <w:sz w:val="24"/>
          <w:szCs w:val="24"/>
          <w:lang w:bidi="en-US"/>
        </w:rPr>
        <w:t>YOLOv11</w:t>
      </w:r>
      <w:r>
        <w:rPr>
          <w:rFonts w:ascii="Times New Roman" w:hAnsi="Times New Roman" w:cs="B Zar"/>
          <w:szCs w:val="28"/>
          <w:rtl/>
          <w:lang w:val="fa-IR" w:bidi="fa-IR"/>
        </w:rPr>
        <w:t xml:space="preserve"> با تقویت توجه مکانی، به پالایش ویژگی‌های ناحیه‌ای کمک می‌کند [</w:t>
      </w:r>
      <w:hyperlink w:anchor="_ref_5" w:history="1">
        <w:r>
          <w:rPr>
            <w:rFonts w:ascii="Times New Roman" w:hAnsi="Times New Roman" w:cs="B Zar"/>
            <w:szCs w:val="28"/>
            <w:rtl/>
            <w:lang w:val="fa-IR" w:bidi="fa-IR"/>
          </w:rPr>
          <w:t>۵</w:t>
        </w:r>
      </w:hyperlink>
      <w:r>
        <w:rPr>
          <w:rFonts w:ascii="Times New Roman" w:hAnsi="Times New Roman" w:cs="B Zar"/>
          <w:szCs w:val="28"/>
          <w:rtl/>
          <w:lang w:val="fa-IR" w:bidi="fa-IR"/>
        </w:rPr>
        <w:t xml:space="preserve">، </w:t>
      </w:r>
      <w:hyperlink w:anchor="_ref_6" w:history="1">
        <w:r>
          <w:rPr>
            <w:rFonts w:ascii="Times New Roman" w:hAnsi="Times New Roman" w:cs="B Zar"/>
            <w:szCs w:val="28"/>
            <w:rtl/>
            <w:lang w:val="fa-IR" w:bidi="fa-IR"/>
          </w:rPr>
          <w:t>۶</w:t>
        </w:r>
      </w:hyperlink>
      <w:r>
        <w:rPr>
          <w:rFonts w:ascii="Times New Roman" w:hAnsi="Times New Roman" w:cs="B Zar"/>
          <w:szCs w:val="28"/>
          <w:rtl/>
          <w:lang w:val="fa-IR" w:bidi="fa-IR"/>
        </w:rPr>
        <w:t>].</w:t>
      </w:r>
    </w:p>
    <w:p w:rsidR="008D7B8A" w:rsidRDefault="00576C9C" w:rsidP="0012199C">
      <w:pPr>
        <w:keepNext/>
        <w:bidi/>
        <w:spacing w:before="500" w:after="80"/>
        <w:outlineLvl w:val="2"/>
      </w:pPr>
      <w:bookmarkStart w:id="27" w:name="_Toc240978296"/>
      <w:r>
        <w:rPr>
          <w:rFonts w:cs="B Zar"/>
          <w:b/>
          <w:bCs/>
          <w:color w:val="000000"/>
          <w:szCs w:val="28"/>
          <w:rtl/>
        </w:rPr>
        <w:t xml:space="preserve">۱‏-‏۶‏-‏۴- </w:t>
      </w:r>
      <w:r w:rsidR="0012199C">
        <w:rPr>
          <w:rFonts w:cs="B Zar" w:hint="cs"/>
          <w:b/>
          <w:bCs/>
          <w:color w:val="000000"/>
          <w:szCs w:val="28"/>
          <w:rtl/>
        </w:rPr>
        <w:t>نویز</w:t>
      </w:r>
      <w:r>
        <w:rPr>
          <w:rFonts w:cs="B Zar"/>
          <w:b/>
          <w:bCs/>
          <w:color w:val="000000"/>
          <w:szCs w:val="28"/>
          <w:rtl/>
        </w:rPr>
        <w:t xml:space="preserve"> برچسب</w:t>
      </w:r>
      <w:bookmarkEnd w:id="27"/>
    </w:p>
    <w:p w:rsidR="008D7B8A" w:rsidRDefault="00576C9C" w:rsidP="0035284D">
      <w:pPr>
        <w:bidi/>
        <w:spacing w:after="40"/>
        <w:ind w:firstLine="454"/>
        <w:jc w:val="both"/>
      </w:pPr>
      <w:r>
        <w:rPr>
          <w:rFonts w:cs="B Zar"/>
          <w:szCs w:val="28"/>
          <w:rtl/>
        </w:rPr>
        <w:t xml:space="preserve">در مجموعه‌داده‌های </w:t>
      </w:r>
      <w:r w:rsidR="00413144">
        <w:rPr>
          <w:rFonts w:cs="B Zar" w:hint="cs"/>
          <w:szCs w:val="28"/>
          <w:rtl/>
        </w:rPr>
        <w:t>بزرگ</w:t>
      </w:r>
      <w:r>
        <w:rPr>
          <w:rFonts w:cs="B Zar"/>
          <w:szCs w:val="28"/>
          <w:rtl/>
        </w:rPr>
        <w:t xml:space="preserve"> که با رویکردهای نیمه‌نظارتی</w:t>
      </w:r>
      <w:r>
        <w:rPr>
          <w:rStyle w:val="FootnoteReference"/>
          <w:rFonts w:cs="B Zar"/>
          <w:szCs w:val="28"/>
          <w:rtl/>
          <w:lang w:val="fa-IR" w:bidi="fa-IR"/>
        </w:rPr>
        <w:footnoteReference w:id="39"/>
      </w:r>
      <w:r>
        <w:rPr>
          <w:rFonts w:cs="B Zar"/>
          <w:szCs w:val="28"/>
          <w:rtl/>
        </w:rPr>
        <w:t xml:space="preserve"> برچسب‌گذ</w:t>
      </w:r>
      <w:r w:rsidR="00777986">
        <w:rPr>
          <w:rFonts w:cs="B Zar"/>
          <w:szCs w:val="28"/>
          <w:rtl/>
        </w:rPr>
        <w:t>اری می‌شوند، وجود مقداری</w:t>
      </w:r>
      <w:r w:rsidR="00777986">
        <w:rPr>
          <w:rFonts w:cs="B Zar" w:hint="cs"/>
          <w:szCs w:val="28"/>
          <w:rtl/>
        </w:rPr>
        <w:t xml:space="preserve"> نویز</w:t>
      </w:r>
      <w:r w:rsidR="005E7ED5">
        <w:rPr>
          <w:rFonts w:cs="B Zar"/>
          <w:szCs w:val="28"/>
          <w:rtl/>
        </w:rPr>
        <w:t xml:space="preserve"> اجتناب‌ناپذیر</w:t>
      </w:r>
      <w:r w:rsidR="005E7ED5">
        <w:rPr>
          <w:rFonts w:cs="B Zar" w:hint="cs"/>
          <w:szCs w:val="28"/>
          <w:rtl/>
        </w:rPr>
        <w:t xml:space="preserve"> </w:t>
      </w:r>
      <w:r>
        <w:rPr>
          <w:rFonts w:cs="B Zar"/>
          <w:szCs w:val="28"/>
          <w:rtl/>
        </w:rPr>
        <w:t xml:space="preserve">است. این خطاها می‌توانند به‌صورت کادرهای جاافتاده، کادرهای اضافی یا برچسب رده نادرست بروز کنند. </w:t>
      </w:r>
      <w:r w:rsidR="0012199C">
        <w:rPr>
          <w:rFonts w:cs="B Zar" w:hint="cs"/>
          <w:szCs w:val="28"/>
          <w:rtl/>
        </w:rPr>
        <w:t>نویز</w:t>
      </w:r>
      <w:r w:rsidR="0012199C">
        <w:rPr>
          <w:rFonts w:cs="B Zar"/>
          <w:szCs w:val="28"/>
          <w:rtl/>
        </w:rPr>
        <w:t xml:space="preserve"> </w:t>
      </w:r>
      <w:r>
        <w:rPr>
          <w:rFonts w:cs="B Zar"/>
          <w:szCs w:val="28"/>
          <w:rtl/>
        </w:rPr>
        <w:t>برچسب</w:t>
      </w:r>
      <w:r w:rsidR="00273A71">
        <w:rPr>
          <w:rFonts w:cs="B Zar" w:hint="cs"/>
          <w:szCs w:val="28"/>
          <w:rtl/>
        </w:rPr>
        <w:t>،</w:t>
      </w:r>
      <w:r>
        <w:rPr>
          <w:rFonts w:cs="B Zar"/>
          <w:szCs w:val="28"/>
          <w:rtl/>
        </w:rPr>
        <w:t xml:space="preserve"> هم بر فرایند آموزش اثر می‌گذارد و هم سقف کارایی قابل‌دستیابی را محدود می‌کند؛ زیرا مدل در زمان ارزیابی با مرجعی مقایسه می‌شود که خود کاملاً بی‌خطا نیست [</w:t>
      </w:r>
      <w:hyperlink w:anchor="_ref_12" w:history="1">
        <w:r>
          <w:rPr>
            <w:rFonts w:cs="B Zar"/>
            <w:szCs w:val="28"/>
            <w:rtl/>
          </w:rPr>
          <w:t>۱۲</w:t>
        </w:r>
      </w:hyperlink>
      <w:r>
        <w:rPr>
          <w:rFonts w:cs="B Zar"/>
          <w:szCs w:val="28"/>
          <w:rtl/>
        </w:rPr>
        <w:t xml:space="preserve">]. </w:t>
      </w:r>
      <w:r w:rsidR="0035284D" w:rsidRPr="0035284D">
        <w:rPr>
          <w:rFonts w:cs="B Zar"/>
          <w:szCs w:val="28"/>
          <w:rtl/>
        </w:rPr>
        <w:t>افزون بر این، برخی روش‌های افزایش داده، تصاویر و برچسب‌های آن‌ها را با یکدیگر ترکیب می‌کنند و بر این فرض استوارند که برچسب‌ها دقیق‌اند [</w:t>
      </w:r>
      <w:hyperlink w:anchor="_ref_7" w:history="1">
        <w:r w:rsidR="0035284D" w:rsidRPr="0035284D">
          <w:rPr>
            <w:rFonts w:cs="B Zar"/>
            <w:szCs w:val="28"/>
            <w:rtl/>
            <w:lang w:bidi="fa-IR"/>
          </w:rPr>
          <w:t>۷</w:t>
        </w:r>
      </w:hyperlink>
      <w:r w:rsidR="0035284D" w:rsidRPr="0035284D">
        <w:rPr>
          <w:rFonts w:cs="B Zar"/>
          <w:szCs w:val="28"/>
          <w:rtl/>
          <w:lang w:bidi="fa-IR"/>
        </w:rPr>
        <w:t xml:space="preserve">]. </w:t>
      </w:r>
      <w:r w:rsidR="0035284D" w:rsidRPr="0035284D">
        <w:rPr>
          <w:rFonts w:cs="B Zar"/>
          <w:szCs w:val="28"/>
          <w:rtl/>
        </w:rPr>
        <w:t>از این‌رو سودمندی چنین روش‌هایی روی داده‌های نویزدار قطعی نیست و باید به‌صورت تجربی سنجیده شود؛ ملاحظه‌ای که انگیزه یکی از آزمایش‌های فصل سوم بوده است</w:t>
      </w:r>
      <w:r w:rsidR="0035284D" w:rsidRPr="0035284D">
        <w:rPr>
          <w:rFonts w:cs="B Zar"/>
          <w:szCs w:val="28"/>
        </w:rPr>
        <w:t>.</w:t>
      </w:r>
    </w:p>
    <w:p w:rsidR="008D7B8A" w:rsidRDefault="00576C9C">
      <w:pPr>
        <w:keepNext/>
        <w:bidi/>
        <w:spacing w:before="500" w:after="120"/>
        <w:outlineLvl w:val="1"/>
      </w:pPr>
      <w:bookmarkStart w:id="28" w:name="_Toc240978297"/>
      <w:r>
        <w:rPr>
          <w:rFonts w:cs="B Zar"/>
          <w:b/>
          <w:bCs/>
          <w:color w:val="000000"/>
          <w:sz w:val="32"/>
          <w:szCs w:val="32"/>
          <w:rtl/>
        </w:rPr>
        <w:t>۱‏-‏۷- جمع‌بندی</w:t>
      </w:r>
      <w:bookmarkEnd w:id="28"/>
    </w:p>
    <w:p w:rsidR="006E646F" w:rsidRPr="006E646F" w:rsidRDefault="006E646F" w:rsidP="006E646F">
      <w:pPr>
        <w:bidi/>
        <w:spacing w:before="100" w:beforeAutospacing="1" w:after="100" w:afterAutospacing="1"/>
        <w:jc w:val="both"/>
        <w:rPr>
          <w:rFonts w:ascii="Times New Roman" w:eastAsia="Times New Roman" w:hAnsi="Times New Roman" w:cs="B Zar"/>
          <w:szCs w:val="28"/>
        </w:rPr>
      </w:pPr>
      <w:r w:rsidRPr="006E646F">
        <w:rPr>
          <w:rFonts w:ascii="Times New Roman" w:eastAsia="Times New Roman" w:hAnsi="Times New Roman" w:cs="B Zar"/>
          <w:szCs w:val="28"/>
          <w:rtl/>
        </w:rPr>
        <w:t>این فصل، مبانی نظری لازم برای بخش‌های بعد را فراهم کرد. بررسی دو خانواده اصلی آشکارسازها نشان داد که روش‌های یک‌مرحله‌ای، به‌دلیل حذف مرحله پیشنهاد ناحیه، برای کاربردهای بلادرنگ مانند رانندگی خودکار مناسب‌اند. معماری مورد استفاده نیز با بلوک‌های بهبودیافته و سازوکار توجه مکانی، توانایی مناسبی در تشخیص اشیای کوچک دارد. در ادامه، میانگین دقت متوسط به‌عنوان معیار اصلی ارزیابی معرفی شد و مجموعه‌داده، شیوه برچسب‌گذاری نیمه‌نظارتی و چهار چالش نشت داده، عدم توازن رده‌ها، اشیای کوچک و نویز برچسب بررسی شدند. فصل دوم به روش انجام پژوهش، آماده‌سازی داده و پیکربندی آموزش می‌پردازد و نحوه مدیریت این چالش‌ها را شرح می‌دهد</w:t>
      </w:r>
      <w:r w:rsidRPr="006E646F">
        <w:rPr>
          <w:rFonts w:ascii="Times New Roman" w:eastAsia="Times New Roman" w:hAnsi="Times New Roman" w:cs="B Zar"/>
          <w:szCs w:val="28"/>
        </w:rPr>
        <w:t>.</w:t>
      </w:r>
    </w:p>
    <w:p w:rsidR="009B701C" w:rsidRPr="009B701C" w:rsidRDefault="009B701C" w:rsidP="006E646F">
      <w:pPr>
        <w:bidi/>
        <w:jc w:val="both"/>
        <w:rPr>
          <w:rFonts w:cs="B Zar"/>
          <w:szCs w:val="28"/>
        </w:rPr>
      </w:pPr>
    </w:p>
    <w:p w:rsidR="00EF23A1" w:rsidRDefault="00EF23A1">
      <w:pPr>
        <w:pageBreakBefore/>
        <w:spacing w:line="4479" w:lineRule="exact"/>
      </w:pPr>
    </w:p>
    <w:p w:rsidR="008D7B8A" w:rsidRDefault="00576C9C" w:rsidP="008B2316">
      <w:pPr>
        <w:bidi/>
        <w:spacing w:after="360"/>
        <w:outlineLvl w:val="0"/>
      </w:pPr>
      <w:bookmarkStart w:id="29" w:name="_Toc240978298"/>
      <w:r>
        <w:rPr>
          <w:rFonts w:cs="B Zar"/>
          <w:b/>
          <w:bCs/>
          <w:color w:val="000000"/>
          <w:sz w:val="36"/>
          <w:szCs w:val="36"/>
          <w:rtl/>
        </w:rPr>
        <w:t>فصل دوم – روش تحقیق، داده و ابزارها</w:t>
      </w:r>
      <w:bookmarkEnd w:id="29"/>
    </w:p>
    <w:p w:rsidR="00DE1E09" w:rsidRPr="00DE1E09" w:rsidRDefault="00DE1E09" w:rsidP="00DE1E09">
      <w:pPr>
        <w:bidi/>
        <w:spacing w:before="100" w:beforeAutospacing="1" w:after="100" w:afterAutospacing="1"/>
        <w:rPr>
          <w:rFonts w:ascii="Times New Roman" w:eastAsia="Times New Roman" w:hAnsi="Times New Roman" w:cs="B Zar"/>
          <w:szCs w:val="28"/>
        </w:rPr>
      </w:pPr>
      <w:r w:rsidRPr="00DE1E09">
        <w:rPr>
          <w:rFonts w:ascii="Times New Roman" w:eastAsia="Times New Roman" w:hAnsi="Times New Roman" w:cs="B Zar"/>
          <w:szCs w:val="28"/>
          <w:rtl/>
        </w:rPr>
        <w:t>فصل پیشین به مبانی نظری تشخیص اشیا و معیارهای ارزیابی اختصاص داشت. این فصل، روش اجرای پروژه را با جزئیات لازم برای بازتولید آن شرح می‌دهد. بحث با معرفی مدل منتخب و دلایل انتخاب آن آغاز می‌شود و با بررسی مجموعه‌داده، چالش‌های موجود و فرایند آماده‌سازی نسخه نهایی ادامه می‌یابد. بخش‌های بعد به راهبرد افزایش داده، محیط پیاده‌سازی و پیکربندی آموزش اختصاص دارند و در پایان، شیوه ارزیابی مدل توضیح داده می‌شود</w:t>
      </w:r>
      <w:r w:rsidRPr="00DE1E09">
        <w:rPr>
          <w:rFonts w:ascii="Times New Roman" w:eastAsia="Times New Roman" w:hAnsi="Times New Roman" w:cs="B Zar"/>
          <w:szCs w:val="28"/>
        </w:rPr>
        <w:t>.</w:t>
      </w:r>
    </w:p>
    <w:p w:rsidR="008D7B8A" w:rsidRDefault="00576C9C">
      <w:pPr>
        <w:keepNext/>
        <w:bidi/>
        <w:spacing w:before="500" w:after="120"/>
        <w:outlineLvl w:val="1"/>
      </w:pPr>
      <w:bookmarkStart w:id="30" w:name="_Toc240978299"/>
      <w:r>
        <w:rPr>
          <w:rFonts w:cs="B Zar"/>
          <w:b/>
          <w:bCs/>
          <w:color w:val="000000"/>
          <w:sz w:val="32"/>
          <w:szCs w:val="32"/>
          <w:rtl/>
        </w:rPr>
        <w:t>۲‏-‏۱- مدل انتخابی</w:t>
      </w:r>
      <w:bookmarkEnd w:id="30"/>
    </w:p>
    <w:p w:rsidR="008D7B8A" w:rsidRDefault="00576C9C">
      <w:pPr>
        <w:bidi/>
        <w:spacing w:after="40"/>
        <w:ind w:firstLine="454"/>
        <w:jc w:val="both"/>
      </w:pPr>
      <w:r>
        <w:rPr>
          <w:rFonts w:cs="B Zar"/>
          <w:szCs w:val="28"/>
          <w:rtl/>
        </w:rPr>
        <w:t xml:space="preserve">همان‌گونه که در فصل نخست بیان شد، خانواده </w:t>
      </w:r>
      <w:r>
        <w:rPr>
          <w:rFonts w:ascii="Times New Roman" w:hAnsi="Times New Roman" w:cs="Times New Roman"/>
          <w:sz w:val="24"/>
          <w:szCs w:val="24"/>
        </w:rPr>
        <w:t>YOLO</w:t>
      </w:r>
      <w:r>
        <w:rPr>
          <w:rFonts w:cs="B Zar"/>
          <w:szCs w:val="28"/>
          <w:rtl/>
        </w:rPr>
        <w:t xml:space="preserve"> به‌دلیل ساختار یک‌مرحله‌ای، تعادل مناسبی میان دقت و سرعت برقرار می‌کند و برای کاربردهای بلادرنگ مانند رانندگی خودکار گزینه‌ای مناسب است. در این پروژه، نسخه یازدهم این خانواده انتخاب شد که در زمان انجام کار، به‌روزترین نسخه پایدار به‌شمار می‌رفت [</w:t>
      </w:r>
      <w:hyperlink w:anchor="_ref_6" w:history="1">
        <w:r>
          <w:rPr>
            <w:rFonts w:cs="B Zar"/>
            <w:szCs w:val="28"/>
            <w:rtl/>
          </w:rPr>
          <w:t>۶</w:t>
        </w:r>
      </w:hyperlink>
      <w:r>
        <w:rPr>
          <w:rFonts w:cs="B Zar"/>
          <w:szCs w:val="28"/>
          <w:rtl/>
        </w:rPr>
        <w:t>].</w:t>
      </w:r>
    </w:p>
    <w:p w:rsidR="008D7B8A" w:rsidRDefault="00576C9C">
      <w:pPr>
        <w:bidi/>
        <w:spacing w:after="40"/>
        <w:ind w:firstLine="454"/>
        <w:jc w:val="both"/>
        <w:rPr>
          <w:lang w:bidi="fa-IR"/>
        </w:rPr>
      </w:pPr>
      <w:r>
        <w:rPr>
          <w:rFonts w:cs="B Zar"/>
          <w:szCs w:val="28"/>
          <w:rtl/>
        </w:rPr>
        <w:t>این معماری در پنج مقیاس مختلف عرضه می‌شود که از نظر تعداد پارامتر و بار محاسباتی با یکدیگر تفاوت دارند. در این پروژه، مقیاس کوچک</w:t>
      </w:r>
      <w:r w:rsidR="00F35E07">
        <w:rPr>
          <w:rFonts w:cs="B Zar" w:hint="cs"/>
          <w:szCs w:val="28"/>
          <w:rtl/>
        </w:rPr>
        <w:t>،</w:t>
      </w:r>
      <w:r>
        <w:rPr>
          <w:rFonts w:cs="B Zar"/>
          <w:szCs w:val="28"/>
          <w:rtl/>
        </w:rPr>
        <w:t xml:space="preserve"> یعنی </w:t>
      </w:r>
      <w:r>
        <w:rPr>
          <w:rFonts w:ascii="Times New Roman" w:hAnsi="Times New Roman" w:cs="Times New Roman"/>
          <w:sz w:val="24"/>
          <w:szCs w:val="24"/>
        </w:rPr>
        <w:t>YOLOv11s</w:t>
      </w:r>
      <w:r>
        <w:rPr>
          <w:rFonts w:cs="B Zar"/>
          <w:szCs w:val="28"/>
          <w:rtl/>
        </w:rPr>
        <w:t xml:space="preserve"> با حدود ۹٫۴ میلیون پارامتر انتخاب شد</w:t>
      </w:r>
      <w:r w:rsidR="003961C5">
        <w:rPr>
          <w:rFonts w:cs="B Zar" w:hint="cs"/>
          <w:szCs w:val="28"/>
          <w:rtl/>
        </w:rPr>
        <w:t xml:space="preserve"> </w:t>
      </w:r>
      <w:r>
        <w:rPr>
          <w:rFonts w:cs="B Zar"/>
          <w:szCs w:val="28"/>
          <w:rtl/>
        </w:rPr>
        <w:t>[</w:t>
      </w:r>
      <w:hyperlink w:anchor="_ref_6" w:history="1">
        <w:r>
          <w:rPr>
            <w:rFonts w:cs="B Zar"/>
            <w:szCs w:val="28"/>
            <w:rtl/>
          </w:rPr>
          <w:t>۶</w:t>
        </w:r>
      </w:hyperlink>
      <w:r>
        <w:rPr>
          <w:rFonts w:cs="B Zar"/>
          <w:szCs w:val="28"/>
          <w:rtl/>
        </w:rPr>
        <w:t>]. دلیل این انتخاب، محدودیت حافظه پردازنده گرافیکی در محیط رایگان مورد استفاده بود؛ مقیاس متوسط این معماری با حدود ۲۰ میلیون پارامتر، حافظه‌ای بیش از ظرفیت در دسترس اشغال می‌کرد و ناچار</w:t>
      </w:r>
      <w:r w:rsidR="00F35E07">
        <w:rPr>
          <w:rFonts w:cs="B Zar" w:hint="cs"/>
          <w:szCs w:val="28"/>
          <w:rtl/>
        </w:rPr>
        <w:t>اً،</w:t>
      </w:r>
      <w:r>
        <w:rPr>
          <w:rFonts w:cs="B Zar"/>
          <w:szCs w:val="28"/>
          <w:rtl/>
        </w:rPr>
        <w:t xml:space="preserve"> می‌بایست اندازه </w:t>
      </w:r>
      <w:r w:rsidR="00E7147B" w:rsidRPr="00333FB9">
        <w:rPr>
          <w:rFonts w:cs="B Zar"/>
          <w:szCs w:val="28"/>
          <w:rtl/>
        </w:rPr>
        <w:t>دسته</w:t>
      </w:r>
      <w:r>
        <w:rPr>
          <w:rStyle w:val="FootnoteReference"/>
          <w:rFonts w:cs="B Zar"/>
          <w:szCs w:val="28"/>
          <w:rtl/>
          <w:lang w:val="fa-IR" w:bidi="fa-IR"/>
        </w:rPr>
        <w:footnoteReference w:id="40"/>
      </w:r>
      <w:r>
        <w:rPr>
          <w:rFonts w:cs="B Zar"/>
          <w:szCs w:val="28"/>
          <w:rtl/>
        </w:rPr>
        <w:t xml:space="preserve"> تا یک‌سوم کاهش می‌یافت که خود بر کیفیت آموزش اثر منفی می‌گذاشت. بنابراین مقیاس کوچک</w:t>
      </w:r>
      <w:r w:rsidR="00F35E07">
        <w:rPr>
          <w:rFonts w:cs="B Zar" w:hint="cs"/>
          <w:szCs w:val="28"/>
          <w:rtl/>
        </w:rPr>
        <w:t>،</w:t>
      </w:r>
      <w:r>
        <w:rPr>
          <w:rFonts w:cs="B Zar"/>
          <w:szCs w:val="28"/>
          <w:rtl/>
        </w:rPr>
        <w:t xml:space="preserve"> نقطه تعادل میان ظرفیت مدل و محدودیت سخت‌افزاری در نظر گرفته شد.</w:t>
      </w:r>
    </w:p>
    <w:p w:rsidR="008D7B8A" w:rsidRDefault="00576C9C" w:rsidP="006232BB">
      <w:pPr>
        <w:bidi/>
        <w:spacing w:after="40"/>
        <w:ind w:firstLine="454"/>
        <w:jc w:val="both"/>
      </w:pPr>
      <w:r>
        <w:rPr>
          <w:rFonts w:cs="B Zar"/>
          <w:szCs w:val="28"/>
          <w:rtl/>
        </w:rPr>
        <w:t xml:space="preserve">افزون بر این، </w:t>
      </w:r>
      <w:r w:rsidR="00E7147B">
        <w:rPr>
          <w:rFonts w:cs="B Zar" w:hint="cs"/>
          <w:szCs w:val="28"/>
          <w:rtl/>
        </w:rPr>
        <w:t>فرایند پروژه با استفاده از</w:t>
      </w:r>
      <w:r>
        <w:rPr>
          <w:rFonts w:cs="B Zar"/>
          <w:szCs w:val="28"/>
          <w:rtl/>
        </w:rPr>
        <w:t xml:space="preserve"> وزن‌های از پیش آموزش‌دیده روی مجموعه‌داده </w:t>
      </w:r>
      <w:r w:rsidR="00E7147B" w:rsidRPr="007E0B48">
        <w:rPr>
          <w:rFonts w:ascii="Times New Roman" w:hAnsi="Times New Roman" w:cs="Times New Roman"/>
          <w:sz w:val="24"/>
          <w:szCs w:val="24"/>
        </w:rPr>
        <w:t>COCO</w:t>
      </w:r>
      <w:r>
        <w:rPr>
          <w:rFonts w:cs="B Zar"/>
          <w:szCs w:val="28"/>
          <w:rtl/>
        </w:rPr>
        <w:t xml:space="preserve"> آغاز شد. این راهبرد که یادگیری انتقالی</w:t>
      </w:r>
      <w:r>
        <w:rPr>
          <w:rStyle w:val="FootnoteReference"/>
          <w:rFonts w:cs="B Zar"/>
          <w:szCs w:val="28"/>
          <w:rtl/>
          <w:lang w:val="fa-IR" w:bidi="fa-IR"/>
        </w:rPr>
        <w:footnoteReference w:id="41"/>
      </w:r>
      <w:r>
        <w:rPr>
          <w:rFonts w:cs="B Zar"/>
          <w:szCs w:val="28"/>
          <w:rtl/>
        </w:rPr>
        <w:t xml:space="preserve"> نامیده می‌شود، سبب می‌گردد لایه‌های ابتدایی شبکه که ویژگی‌های عمومی مانند لبه و بافت را استخراج می‌کنند، از ابتدا آموزش نبینند و تنها با داده هدف تنظیم دقیق</w:t>
      </w:r>
      <w:r>
        <w:rPr>
          <w:rStyle w:val="FootnoteReference"/>
          <w:rFonts w:cs="B Zar"/>
          <w:szCs w:val="28"/>
          <w:rtl/>
          <w:lang w:val="fa-IR" w:bidi="fa-IR"/>
        </w:rPr>
        <w:footnoteReference w:id="42"/>
      </w:r>
      <w:r>
        <w:rPr>
          <w:rFonts w:cs="B Zar"/>
          <w:szCs w:val="28"/>
          <w:rtl/>
        </w:rPr>
        <w:t xml:space="preserve"> شوند. این امر هم زمان آموزش را کاهش می‌دهد و هم در شرایطی که حجم داده محدود است، دقت نهایی را بهبود می‌بخشد [</w:t>
      </w:r>
      <w:hyperlink w:anchor="_ref_6" w:history="1">
        <w:r>
          <w:rPr>
            <w:rFonts w:cs="B Zar"/>
            <w:szCs w:val="28"/>
            <w:rtl/>
          </w:rPr>
          <w:t>۶</w:t>
        </w:r>
      </w:hyperlink>
      <w:r>
        <w:rPr>
          <w:rFonts w:cs="B Zar"/>
          <w:szCs w:val="28"/>
          <w:rtl/>
        </w:rPr>
        <w:t>].</w:t>
      </w:r>
    </w:p>
    <w:p w:rsidR="008D7B8A" w:rsidRDefault="00576C9C">
      <w:pPr>
        <w:keepNext/>
        <w:bidi/>
        <w:spacing w:before="500" w:after="120"/>
        <w:outlineLvl w:val="1"/>
      </w:pPr>
      <w:bookmarkStart w:id="31" w:name="_Toc240978300"/>
      <w:r>
        <w:rPr>
          <w:rFonts w:cs="B Zar"/>
          <w:b/>
          <w:bCs/>
          <w:color w:val="000000"/>
          <w:sz w:val="32"/>
          <w:szCs w:val="32"/>
          <w:rtl/>
        </w:rPr>
        <w:t>۲‏-‏۲- مجموعه‌داده</w:t>
      </w:r>
      <w:bookmarkEnd w:id="31"/>
    </w:p>
    <w:p w:rsidR="008D7B8A" w:rsidRDefault="00576C9C">
      <w:pPr>
        <w:keepNext/>
        <w:bidi/>
        <w:spacing w:before="500" w:after="80"/>
        <w:outlineLvl w:val="2"/>
      </w:pPr>
      <w:bookmarkStart w:id="32" w:name="_Toc240978301"/>
      <w:r>
        <w:rPr>
          <w:rFonts w:cs="B Zar"/>
          <w:b/>
          <w:bCs/>
          <w:color w:val="000000"/>
          <w:szCs w:val="28"/>
          <w:rtl/>
        </w:rPr>
        <w:t>۲‏-‏۲‏-‏۱- معرفی مجموعه‌داده</w:t>
      </w:r>
      <w:bookmarkEnd w:id="32"/>
    </w:p>
    <w:p w:rsidR="008D7B8A" w:rsidRDefault="00576C9C" w:rsidP="00947699">
      <w:pPr>
        <w:bidi/>
        <w:spacing w:after="40"/>
        <w:ind w:firstLine="454"/>
        <w:jc w:val="both"/>
      </w:pPr>
      <w:r>
        <w:rPr>
          <w:rFonts w:cs="B Zar"/>
          <w:szCs w:val="28"/>
          <w:rtl/>
        </w:rPr>
        <w:t xml:space="preserve">داده مورد استفاده در این پروژه، مجموعه‌داده رانندگی خودکار ایران با نام اختصاری </w:t>
      </w:r>
      <w:r>
        <w:rPr>
          <w:rFonts w:ascii="Times New Roman" w:hAnsi="Times New Roman" w:cs="Times New Roman"/>
          <w:sz w:val="24"/>
          <w:szCs w:val="24"/>
        </w:rPr>
        <w:t>IADD</w:t>
      </w:r>
      <w:r>
        <w:rPr>
          <w:rFonts w:cs="B Zar"/>
          <w:szCs w:val="28"/>
          <w:rtl/>
        </w:rPr>
        <w:t xml:space="preserve"> است [</w:t>
      </w:r>
      <w:hyperlink w:anchor="_ref_1" w:history="1">
        <w:r>
          <w:rPr>
            <w:rFonts w:cs="B Zar"/>
            <w:szCs w:val="28"/>
            <w:rtl/>
          </w:rPr>
          <w:t>۱</w:t>
        </w:r>
      </w:hyperlink>
      <w:r>
        <w:rPr>
          <w:rFonts w:cs="B Zar"/>
          <w:szCs w:val="28"/>
          <w:rtl/>
        </w:rPr>
        <w:t>]. این مجموعه ۹۷٬۵۲۸ تصویر را در بر می‌گیرد و شش رده شیء متداول در حوزه خودروهای خودران را پوشش می‌دهد؛ با این حال، در نسخه‌ای که برای دریافت در دسترس بود، تنها ۸۳٬۰۴۲ تصویر فایل برچسب داشتند و ۱۴٬۴۸۶ تصویر بخش آزمون بدون برچسب عرضه شده بودند. بنابراین داده‌ای که این پروژه می‌توانست از آن استفاده کند، همان ۸۳٬۰۴۲ تصویر برچسب‌دار است. ویژگی متمایزکننده این مجموعه نسبت به نمونه‌های مشابه، تنوع دامنه آن است؛ تصاویر این مجموعه، شرایط گوناگونی مانند محیط شهری و برون‌شهری، آب‌وهوای نامساعد و جریان‌های ترافیکی متفاوت را شامل می‌شود. همین تنوع، آن را برای سنجش توانایی تعمیم مدل مناسب می‌سازد.</w:t>
      </w:r>
    </w:p>
    <w:p w:rsidR="008D7B8A" w:rsidRDefault="00576C9C" w:rsidP="005A69A6">
      <w:pPr>
        <w:bidi/>
        <w:spacing w:after="40"/>
        <w:ind w:firstLine="454"/>
        <w:jc w:val="both"/>
      </w:pPr>
      <w:r>
        <w:rPr>
          <w:rFonts w:cs="B Zar"/>
          <w:szCs w:val="28"/>
          <w:rtl/>
        </w:rPr>
        <w:t xml:space="preserve">رده‌های این مجموعه‌داده عبارت‌اند از: شخص، خودروی سبک، موتورسیکلت، اتوبوس، خودروی باری و چراغ راهنمایی. داده به‌صورت دنباله‌های ویدیویی گردآوری شده است؛ یعنی تصاویر هر ویدیو، فریم‌های متوالی یک مسیر رانندگی </w:t>
      </w:r>
      <w:r w:rsidR="005A69A6">
        <w:rPr>
          <w:rFonts w:cs="B Zar" w:hint="cs"/>
          <w:szCs w:val="28"/>
          <w:rtl/>
        </w:rPr>
        <w:t>می‌باشند</w:t>
      </w:r>
      <w:r>
        <w:rPr>
          <w:rFonts w:cs="B Zar"/>
          <w:szCs w:val="28"/>
          <w:rtl/>
        </w:rPr>
        <w:t>. این نکته، چنان‌که در ادامه تشریح می‌شود، در طراحی روش تقسیم داده نقشی تعیین‌کننده دارد.</w:t>
      </w:r>
    </w:p>
    <w:p w:rsidR="008D7B8A" w:rsidRDefault="00576C9C" w:rsidP="00C62A6E">
      <w:pPr>
        <w:bidi/>
        <w:spacing w:after="40"/>
        <w:ind w:firstLine="454"/>
        <w:jc w:val="both"/>
      </w:pPr>
      <w:r>
        <w:rPr>
          <w:rFonts w:cs="B Zar"/>
          <w:szCs w:val="28"/>
          <w:rtl/>
        </w:rPr>
        <w:t xml:space="preserve">فهرست شش رده‌ای که در عنوان مصوب این پروژه آمده است، یعنی عابر، تریلر، اتوبوس، خودروی سبک، وانت و موتور، با رده‌های مجموعه‌داده </w:t>
      </w:r>
      <w:r>
        <w:rPr>
          <w:rFonts w:ascii="Times New Roman" w:hAnsi="Times New Roman" w:cs="Times New Roman"/>
          <w:sz w:val="24"/>
          <w:szCs w:val="24"/>
        </w:rPr>
        <w:t>IADD</w:t>
      </w:r>
      <w:r>
        <w:rPr>
          <w:rFonts w:cs="B Zar"/>
          <w:szCs w:val="28"/>
          <w:rtl/>
        </w:rPr>
        <w:t xml:space="preserve"> به‌طور کامل یکی نیست و توضیح این تفاوت لازم </w:t>
      </w:r>
      <w:r w:rsidR="00BA1117">
        <w:rPr>
          <w:rFonts w:cs="B Zar" w:hint="cs"/>
          <w:szCs w:val="28"/>
          <w:rtl/>
        </w:rPr>
        <w:t>می‌باشد</w:t>
      </w:r>
      <w:r>
        <w:rPr>
          <w:rFonts w:cs="B Zar"/>
          <w:szCs w:val="28"/>
          <w:rtl/>
        </w:rPr>
        <w:t>. عنوان پروژه در جلسه‌ای ت</w:t>
      </w:r>
      <w:r w:rsidR="006441DC">
        <w:rPr>
          <w:rFonts w:cs="B Zar"/>
          <w:szCs w:val="28"/>
          <w:rtl/>
        </w:rPr>
        <w:t>صویب شد که در آن بازه،</w:t>
      </w:r>
      <w:r>
        <w:rPr>
          <w:rFonts w:cs="B Zar"/>
          <w:szCs w:val="28"/>
          <w:rtl/>
        </w:rPr>
        <w:t xml:space="preserve"> اینترنت در </w:t>
      </w:r>
      <w:r w:rsidR="00174F1C">
        <w:rPr>
          <w:rFonts w:cs="B Zar"/>
          <w:szCs w:val="28"/>
          <w:rtl/>
        </w:rPr>
        <w:t>کشور قطع بود و</w:t>
      </w:r>
      <w:r w:rsidR="00174F1C">
        <w:rPr>
          <w:rFonts w:cs="B Zar" w:hint="cs"/>
          <w:szCs w:val="28"/>
          <w:rtl/>
        </w:rPr>
        <w:t xml:space="preserve"> </w:t>
      </w:r>
      <w:r w:rsidR="00734005">
        <w:rPr>
          <w:rFonts w:cs="B Zar"/>
          <w:szCs w:val="28"/>
          <w:rtl/>
        </w:rPr>
        <w:t>جست‌وجو</w:t>
      </w:r>
      <w:r w:rsidR="00CC097A">
        <w:rPr>
          <w:rFonts w:cs="B Zar" w:hint="cs"/>
          <w:szCs w:val="28"/>
          <w:rtl/>
        </w:rPr>
        <w:t xml:space="preserve"> و تحقیق درمورد</w:t>
      </w:r>
      <w:r w:rsidR="00CC097A">
        <w:rPr>
          <w:rFonts w:cs="B Zar"/>
          <w:szCs w:val="28"/>
          <w:rtl/>
        </w:rPr>
        <w:t xml:space="preserve"> مجموعه‌داده‌ها</w:t>
      </w:r>
      <w:r>
        <w:rPr>
          <w:rFonts w:cs="B Zar"/>
          <w:szCs w:val="28"/>
          <w:rtl/>
        </w:rPr>
        <w:t xml:space="preserve"> </w:t>
      </w:r>
      <w:r w:rsidR="006441DC">
        <w:rPr>
          <w:rFonts w:cs="B Zar" w:hint="cs"/>
          <w:szCs w:val="28"/>
          <w:rtl/>
        </w:rPr>
        <w:t>امکان نداشت</w:t>
      </w:r>
      <w:r>
        <w:rPr>
          <w:rFonts w:cs="B Zar"/>
          <w:szCs w:val="28"/>
          <w:rtl/>
        </w:rPr>
        <w:t>. ازاین‌رو</w:t>
      </w:r>
      <w:r w:rsidR="00094AEF">
        <w:rPr>
          <w:rFonts w:cs="B Zar" w:hint="cs"/>
          <w:szCs w:val="28"/>
          <w:rtl/>
        </w:rPr>
        <w:t>،</w:t>
      </w:r>
      <w:r>
        <w:rPr>
          <w:rFonts w:cs="B Zar"/>
          <w:szCs w:val="28"/>
          <w:rtl/>
        </w:rPr>
        <w:t xml:space="preserve"> فهرست رده‌ها بر پایه شناخت عمومی از صحنه ترافیکی ایران تعیین شد، </w:t>
      </w:r>
      <w:r w:rsidR="00D625DA" w:rsidRPr="00D625DA">
        <w:rPr>
          <w:rFonts w:cs="B Zar"/>
          <w:szCs w:val="28"/>
          <w:rtl/>
        </w:rPr>
        <w:t>نه بر اساس رده‌ها</w:t>
      </w:r>
      <w:r w:rsidR="00D625DA" w:rsidRPr="00D625DA">
        <w:rPr>
          <w:rFonts w:cs="B Zar" w:hint="cs"/>
          <w:szCs w:val="28"/>
          <w:rtl/>
        </w:rPr>
        <w:t>ی</w:t>
      </w:r>
      <w:r w:rsidR="00D625DA" w:rsidRPr="00D625DA">
        <w:rPr>
          <w:rFonts w:cs="B Zar"/>
          <w:szCs w:val="28"/>
          <w:rtl/>
        </w:rPr>
        <w:t xml:space="preserve"> موجود در مجموعه‌داده‌ها</w:t>
      </w:r>
      <w:r w:rsidR="00D625DA" w:rsidRPr="00D625DA">
        <w:rPr>
          <w:rFonts w:cs="B Zar" w:hint="cs"/>
          <w:szCs w:val="28"/>
          <w:rtl/>
        </w:rPr>
        <w:t>ی</w:t>
      </w:r>
      <w:r w:rsidR="00D625DA" w:rsidRPr="00D625DA">
        <w:rPr>
          <w:rFonts w:cs="B Zar"/>
          <w:szCs w:val="28"/>
          <w:rtl/>
        </w:rPr>
        <w:t xml:space="preserve"> در دسترس.</w:t>
      </w:r>
    </w:p>
    <w:p w:rsidR="008D7B8A" w:rsidRDefault="00576C9C" w:rsidP="001D619B">
      <w:pPr>
        <w:bidi/>
        <w:spacing w:after="40"/>
        <w:ind w:firstLine="454"/>
        <w:jc w:val="both"/>
      </w:pPr>
      <w:r>
        <w:rPr>
          <w:rFonts w:cs="B Zar"/>
          <w:szCs w:val="28"/>
          <w:rtl/>
        </w:rPr>
        <w:t xml:space="preserve">پس از </w:t>
      </w:r>
      <w:r w:rsidR="00794410">
        <w:rPr>
          <w:rFonts w:cs="B Zar" w:hint="cs"/>
          <w:szCs w:val="28"/>
          <w:rtl/>
        </w:rPr>
        <w:t>کاهش</w:t>
      </w:r>
      <w:r>
        <w:rPr>
          <w:rFonts w:cs="B Zar"/>
          <w:szCs w:val="28"/>
          <w:rtl/>
        </w:rPr>
        <w:t xml:space="preserve"> </w:t>
      </w:r>
      <w:r w:rsidR="00794410">
        <w:rPr>
          <w:rFonts w:cs="B Zar" w:hint="cs"/>
          <w:szCs w:val="28"/>
          <w:rtl/>
        </w:rPr>
        <w:t>محدودیت‌های اینترنت</w:t>
      </w:r>
      <w:r>
        <w:rPr>
          <w:rFonts w:cs="B Zar"/>
          <w:szCs w:val="28"/>
          <w:rtl/>
        </w:rPr>
        <w:t xml:space="preserve">، دو مجموعه‌داده </w:t>
      </w:r>
      <w:r>
        <w:rPr>
          <w:rFonts w:ascii="Times New Roman" w:hAnsi="Times New Roman" w:cs="Times New Roman"/>
          <w:sz w:val="24"/>
          <w:szCs w:val="24"/>
        </w:rPr>
        <w:t>BDD100K</w:t>
      </w:r>
      <w:r>
        <w:rPr>
          <w:rFonts w:cs="B Zar"/>
          <w:szCs w:val="28"/>
          <w:rtl/>
        </w:rPr>
        <w:t xml:space="preserve"> و </w:t>
      </w:r>
      <w:r>
        <w:rPr>
          <w:rFonts w:ascii="Times New Roman" w:hAnsi="Times New Roman" w:cs="Times New Roman"/>
          <w:sz w:val="24"/>
          <w:szCs w:val="24"/>
        </w:rPr>
        <w:t>IADD</w:t>
      </w:r>
      <w:r>
        <w:rPr>
          <w:rFonts w:cs="B Zar"/>
          <w:szCs w:val="28"/>
          <w:rtl/>
        </w:rPr>
        <w:t xml:space="preserve"> به‌عنوان گزینه‌های در دسترس شناسایی شدند و با هماهنگی استاد راهنما، </w:t>
      </w:r>
      <w:r>
        <w:rPr>
          <w:rFonts w:ascii="Times New Roman" w:hAnsi="Times New Roman" w:cs="Times New Roman"/>
          <w:sz w:val="24"/>
          <w:szCs w:val="24"/>
        </w:rPr>
        <w:t>IADD</w:t>
      </w:r>
      <w:r>
        <w:rPr>
          <w:rFonts w:cs="B Zar"/>
          <w:szCs w:val="28"/>
          <w:rtl/>
        </w:rPr>
        <w:t xml:space="preserve"> به‌دلیل تطابق دامنه آن با صحنه‌های رانندگی ایران </w:t>
      </w:r>
      <w:r w:rsidR="00B45EDA">
        <w:rPr>
          <w:rFonts w:cs="B Zar" w:hint="cs"/>
          <w:szCs w:val="28"/>
          <w:rtl/>
        </w:rPr>
        <w:t>انتخاب گردید</w:t>
      </w:r>
      <w:r>
        <w:rPr>
          <w:rFonts w:cs="B Zar"/>
          <w:szCs w:val="28"/>
          <w:rtl/>
        </w:rPr>
        <w:t xml:space="preserve">. این مجموعه تنها همان شش رده‌ای را برچسب‌گذاری کرده که </w:t>
      </w:r>
      <w:r w:rsidR="001D619B">
        <w:rPr>
          <w:rFonts w:cs="B Zar" w:hint="cs"/>
          <w:szCs w:val="28"/>
          <w:rtl/>
        </w:rPr>
        <w:t>قبل‌تر به آن اشاره کردیم</w:t>
      </w:r>
      <w:r>
        <w:rPr>
          <w:rFonts w:cs="B Zar"/>
          <w:szCs w:val="28"/>
          <w:rtl/>
        </w:rPr>
        <w:t xml:space="preserve"> و رده مستقلی برای تریلر یا وانت ندارد؛ نزدیک‌ترین معادل تریلر در آن، رده عام‌تر خودروی باری است. در مقابل، رده چراغ راهنمایی را نیز در بر می‌گیرد که در فهرست اولیه نبود.</w:t>
      </w:r>
    </w:p>
    <w:p w:rsidR="008D7B8A" w:rsidRDefault="00576C9C">
      <w:pPr>
        <w:keepNext/>
        <w:bidi/>
        <w:spacing w:before="500" w:after="80"/>
        <w:outlineLvl w:val="2"/>
      </w:pPr>
      <w:bookmarkStart w:id="33" w:name="_Toc240978302"/>
      <w:r>
        <w:rPr>
          <w:rFonts w:cs="B Zar"/>
          <w:b/>
          <w:bCs/>
          <w:color w:val="000000"/>
          <w:szCs w:val="28"/>
          <w:rtl/>
        </w:rPr>
        <w:t>۲‏-‏۲‏-‏۲- چالش‌های مجموعه‌داده</w:t>
      </w:r>
      <w:bookmarkEnd w:id="33"/>
    </w:p>
    <w:p w:rsidR="008D7B8A" w:rsidRDefault="00576C9C">
      <w:pPr>
        <w:bidi/>
        <w:spacing w:after="40"/>
        <w:ind w:firstLine="454"/>
        <w:jc w:val="both"/>
      </w:pPr>
      <w:r>
        <w:rPr>
          <w:rFonts w:cs="B Zar"/>
          <w:szCs w:val="28"/>
          <w:rtl/>
        </w:rPr>
        <w:t>بررسی دقیق داده خام، چهار چالش را آشکار کرد که هر یک می‌توانست اعتبار نتایج را خدشه‌دار کند. شناسایی و رفع این چالش‌ها، بخش مهمی از کار عملی این پروژه را تشکیل می‌دهد.</w:t>
      </w:r>
    </w:p>
    <w:p w:rsidR="008D7B8A" w:rsidRDefault="00576C9C">
      <w:pPr>
        <w:keepNext/>
        <w:bidi/>
        <w:spacing w:before="500" w:after="80"/>
      </w:pPr>
      <w:r>
        <w:rPr>
          <w:rFonts w:cs="B Zar"/>
          <w:b/>
          <w:bCs/>
          <w:color w:val="000000"/>
          <w:szCs w:val="28"/>
          <w:rtl/>
        </w:rPr>
        <w:t>۲‏-‏۲‏-‏۲‏-‏۱- نشت داده میان بخش‌ها</w:t>
      </w:r>
    </w:p>
    <w:p w:rsidR="00B95E91" w:rsidRPr="00B95E91" w:rsidRDefault="00B95E91" w:rsidP="00B95E91">
      <w:pPr>
        <w:bidi/>
        <w:spacing w:after="40"/>
        <w:ind w:firstLine="454"/>
        <w:jc w:val="both"/>
        <w:rPr>
          <w:rFonts w:cs="B Zar"/>
          <w:szCs w:val="28"/>
          <w:rtl/>
        </w:rPr>
      </w:pPr>
      <w:r w:rsidRPr="00B95E91">
        <w:rPr>
          <w:rFonts w:cs="B Zar"/>
          <w:szCs w:val="28"/>
          <w:rtl/>
        </w:rPr>
        <w:t>نخست</w:t>
      </w:r>
      <w:r w:rsidRPr="00B95E91">
        <w:rPr>
          <w:rFonts w:cs="B Zar" w:hint="cs"/>
          <w:szCs w:val="28"/>
          <w:rtl/>
        </w:rPr>
        <w:t>ین</w:t>
      </w:r>
      <w:r w:rsidRPr="00B95E91">
        <w:rPr>
          <w:rFonts w:cs="B Zar"/>
          <w:szCs w:val="28"/>
          <w:rtl/>
        </w:rPr>
        <w:t xml:space="preserve"> و مهم‌تر</w:t>
      </w:r>
      <w:r w:rsidRPr="00B95E91">
        <w:rPr>
          <w:rFonts w:cs="B Zar" w:hint="cs"/>
          <w:szCs w:val="28"/>
          <w:rtl/>
        </w:rPr>
        <w:t>ین</w:t>
      </w:r>
      <w:r w:rsidRPr="00B95E91">
        <w:rPr>
          <w:rFonts w:cs="B Zar"/>
          <w:szCs w:val="28"/>
          <w:rtl/>
        </w:rPr>
        <w:t xml:space="preserve"> چالش، نشت داده است. از آنجا که داده از دنباله‌ها</w:t>
      </w:r>
      <w:r w:rsidRPr="00B95E91">
        <w:rPr>
          <w:rFonts w:cs="B Zar" w:hint="cs"/>
          <w:szCs w:val="28"/>
          <w:rtl/>
        </w:rPr>
        <w:t>ی</w:t>
      </w:r>
      <w:r w:rsidRPr="00B95E91">
        <w:rPr>
          <w:rFonts w:cs="B Zar"/>
          <w:szCs w:val="28"/>
          <w:rtl/>
        </w:rPr>
        <w:t xml:space="preserve"> و</w:t>
      </w:r>
      <w:r w:rsidRPr="00B95E91">
        <w:rPr>
          <w:rFonts w:cs="B Zar" w:hint="cs"/>
          <w:szCs w:val="28"/>
          <w:rtl/>
        </w:rPr>
        <w:t>یدیویی</w:t>
      </w:r>
      <w:r w:rsidRPr="00B95E91">
        <w:rPr>
          <w:rFonts w:cs="B Zar"/>
          <w:szCs w:val="28"/>
          <w:rtl/>
        </w:rPr>
        <w:t xml:space="preserve"> م</w:t>
      </w:r>
      <w:r w:rsidRPr="00B95E91">
        <w:rPr>
          <w:rFonts w:cs="B Zar" w:hint="cs"/>
          <w:szCs w:val="28"/>
          <w:rtl/>
        </w:rPr>
        <w:t>ی‌آید،</w:t>
      </w:r>
      <w:r w:rsidRPr="00B95E91">
        <w:rPr>
          <w:rFonts w:cs="B Zar"/>
          <w:szCs w:val="28"/>
          <w:rtl/>
        </w:rPr>
        <w:t xml:space="preserve"> دو فر</w:t>
      </w:r>
      <w:r w:rsidRPr="00B95E91">
        <w:rPr>
          <w:rFonts w:cs="B Zar" w:hint="cs"/>
          <w:szCs w:val="28"/>
          <w:rtl/>
        </w:rPr>
        <w:t>یم</w:t>
      </w:r>
      <w:r w:rsidRPr="00B95E91">
        <w:rPr>
          <w:rFonts w:cs="B Zar"/>
          <w:szCs w:val="28"/>
          <w:rtl/>
        </w:rPr>
        <w:t xml:space="preserve"> پشت‌سرهم تفاوت بس</w:t>
      </w:r>
      <w:r w:rsidRPr="00B95E91">
        <w:rPr>
          <w:rFonts w:cs="B Zar" w:hint="cs"/>
          <w:szCs w:val="28"/>
          <w:rtl/>
        </w:rPr>
        <w:t>یار</w:t>
      </w:r>
      <w:r w:rsidRPr="00B95E91">
        <w:rPr>
          <w:rFonts w:cs="B Zar"/>
          <w:szCs w:val="28"/>
          <w:rtl/>
        </w:rPr>
        <w:t xml:space="preserve"> اندک</w:t>
      </w:r>
      <w:r w:rsidRPr="00B95E91">
        <w:rPr>
          <w:rFonts w:cs="B Zar" w:hint="cs"/>
          <w:szCs w:val="28"/>
          <w:rtl/>
        </w:rPr>
        <w:t>ی</w:t>
      </w:r>
      <w:r w:rsidRPr="00B95E91">
        <w:rPr>
          <w:rFonts w:cs="B Zar"/>
          <w:szCs w:val="28"/>
          <w:rtl/>
        </w:rPr>
        <w:t xml:space="preserve"> با </w:t>
      </w:r>
      <w:r w:rsidRPr="00B95E91">
        <w:rPr>
          <w:rFonts w:cs="B Zar" w:hint="cs"/>
          <w:szCs w:val="28"/>
          <w:rtl/>
        </w:rPr>
        <w:t>یکدیگر</w:t>
      </w:r>
      <w:r w:rsidRPr="00B95E91">
        <w:rPr>
          <w:rFonts w:cs="B Zar"/>
          <w:szCs w:val="28"/>
          <w:rtl/>
        </w:rPr>
        <w:t xml:space="preserve"> دارند. اگر تقس</w:t>
      </w:r>
      <w:r w:rsidRPr="00B95E91">
        <w:rPr>
          <w:rFonts w:cs="B Zar" w:hint="cs"/>
          <w:szCs w:val="28"/>
          <w:rtl/>
        </w:rPr>
        <w:t>یم</w:t>
      </w:r>
      <w:r w:rsidRPr="00B95E91">
        <w:rPr>
          <w:rFonts w:cs="B Zar"/>
          <w:szCs w:val="28"/>
          <w:rtl/>
        </w:rPr>
        <w:t xml:space="preserve"> به‌صورت تصادف</w:t>
      </w:r>
      <w:r w:rsidRPr="00B95E91">
        <w:rPr>
          <w:rFonts w:cs="B Zar" w:hint="cs"/>
          <w:szCs w:val="28"/>
          <w:rtl/>
        </w:rPr>
        <w:t>ی</w:t>
      </w:r>
      <w:r w:rsidRPr="00B95E91">
        <w:rPr>
          <w:rFonts w:cs="B Zar"/>
          <w:szCs w:val="28"/>
          <w:rtl/>
        </w:rPr>
        <w:t xml:space="preserve"> و در سطح تصو</w:t>
      </w:r>
      <w:r w:rsidRPr="00B95E91">
        <w:rPr>
          <w:rFonts w:cs="B Zar" w:hint="cs"/>
          <w:szCs w:val="28"/>
          <w:rtl/>
        </w:rPr>
        <w:t>یر</w:t>
      </w:r>
      <w:r>
        <w:rPr>
          <w:rFonts w:cs="B Zar"/>
          <w:szCs w:val="28"/>
          <w:rtl/>
        </w:rPr>
        <w:t xml:space="preserve"> انجام</w:t>
      </w:r>
      <w:r w:rsidR="00F77CF0">
        <w:rPr>
          <w:rFonts w:cs="B Zar" w:hint="cs"/>
          <w:szCs w:val="28"/>
          <w:rtl/>
        </w:rPr>
        <w:t xml:space="preserve"> </w:t>
      </w:r>
      <w:r>
        <w:rPr>
          <w:rFonts w:cs="B Zar" w:hint="cs"/>
          <w:szCs w:val="28"/>
          <w:rtl/>
        </w:rPr>
        <w:t>پذیرد</w:t>
      </w:r>
      <w:r w:rsidRPr="00B95E91">
        <w:rPr>
          <w:rFonts w:cs="B Zar"/>
          <w:szCs w:val="28"/>
          <w:rtl/>
        </w:rPr>
        <w:t>، فر</w:t>
      </w:r>
      <w:r w:rsidRPr="00B95E91">
        <w:rPr>
          <w:rFonts w:cs="B Zar" w:hint="cs"/>
          <w:szCs w:val="28"/>
          <w:rtl/>
        </w:rPr>
        <w:t>یم‌های</w:t>
      </w:r>
      <w:r w:rsidRPr="00B95E91">
        <w:rPr>
          <w:rFonts w:cs="B Zar"/>
          <w:szCs w:val="28"/>
          <w:rtl/>
        </w:rPr>
        <w:t xml:space="preserve"> نزد</w:t>
      </w:r>
      <w:r w:rsidRPr="00B95E91">
        <w:rPr>
          <w:rFonts w:cs="B Zar" w:hint="cs"/>
          <w:szCs w:val="28"/>
          <w:rtl/>
        </w:rPr>
        <w:t>یک</w:t>
      </w:r>
      <w:r w:rsidRPr="00B95E91">
        <w:rPr>
          <w:rFonts w:cs="B Zar"/>
          <w:szCs w:val="28"/>
          <w:rtl/>
        </w:rPr>
        <w:t xml:space="preserve"> به هم م</w:t>
      </w:r>
      <w:r w:rsidRPr="00B95E91">
        <w:rPr>
          <w:rFonts w:cs="B Zar" w:hint="cs"/>
          <w:szCs w:val="28"/>
          <w:rtl/>
        </w:rPr>
        <w:t>یان</w:t>
      </w:r>
      <w:r w:rsidRPr="00B95E91">
        <w:rPr>
          <w:rFonts w:cs="B Zar"/>
          <w:szCs w:val="28"/>
          <w:rtl/>
        </w:rPr>
        <w:t xml:space="preserve"> آموزش و ارز</w:t>
      </w:r>
      <w:r w:rsidRPr="00B95E91">
        <w:rPr>
          <w:rFonts w:cs="B Zar" w:hint="cs"/>
          <w:szCs w:val="28"/>
          <w:rtl/>
        </w:rPr>
        <w:t>یابی</w:t>
      </w:r>
      <w:r w:rsidRPr="00B95E91">
        <w:rPr>
          <w:rFonts w:cs="B Zar"/>
          <w:szCs w:val="28"/>
          <w:rtl/>
        </w:rPr>
        <w:t xml:space="preserve"> پخش م</w:t>
      </w:r>
      <w:r w:rsidRPr="00B95E91">
        <w:rPr>
          <w:rFonts w:cs="B Zar" w:hint="cs"/>
          <w:szCs w:val="28"/>
          <w:rtl/>
        </w:rPr>
        <w:t>ی‌شوند</w:t>
      </w:r>
      <w:r w:rsidRPr="00B95E91">
        <w:rPr>
          <w:rFonts w:cs="B Zar"/>
          <w:szCs w:val="28"/>
          <w:rtl/>
        </w:rPr>
        <w:t>. آنگاه مدل رو</w:t>
      </w:r>
      <w:r w:rsidRPr="00B95E91">
        <w:rPr>
          <w:rFonts w:cs="B Zar" w:hint="cs"/>
          <w:szCs w:val="28"/>
          <w:rtl/>
        </w:rPr>
        <w:t>ی</w:t>
      </w:r>
      <w:r w:rsidRPr="00B95E91">
        <w:rPr>
          <w:rFonts w:cs="B Zar"/>
          <w:szCs w:val="28"/>
          <w:rtl/>
        </w:rPr>
        <w:t xml:space="preserve"> </w:t>
      </w:r>
      <w:r w:rsidRPr="00B95E91">
        <w:rPr>
          <w:rFonts w:cs="B Zar" w:hint="cs"/>
          <w:szCs w:val="28"/>
          <w:rtl/>
        </w:rPr>
        <w:t>تصویری</w:t>
      </w:r>
      <w:r w:rsidRPr="00B95E91">
        <w:rPr>
          <w:rFonts w:cs="B Zar"/>
          <w:szCs w:val="28"/>
          <w:rtl/>
        </w:rPr>
        <w:t xml:space="preserve"> سنج</w:t>
      </w:r>
      <w:r w:rsidRPr="00B95E91">
        <w:rPr>
          <w:rFonts w:cs="B Zar" w:hint="cs"/>
          <w:szCs w:val="28"/>
          <w:rtl/>
        </w:rPr>
        <w:t>یده</w:t>
      </w:r>
      <w:r w:rsidRPr="00B95E91">
        <w:rPr>
          <w:rFonts w:cs="B Zar"/>
          <w:szCs w:val="28"/>
          <w:rtl/>
        </w:rPr>
        <w:t xml:space="preserve"> م</w:t>
      </w:r>
      <w:r w:rsidRPr="00B95E91">
        <w:rPr>
          <w:rFonts w:cs="B Zar" w:hint="cs"/>
          <w:szCs w:val="28"/>
          <w:rtl/>
        </w:rPr>
        <w:t>ی‌شود</w:t>
      </w:r>
      <w:r w:rsidRPr="00B95E91">
        <w:rPr>
          <w:rFonts w:cs="B Zar"/>
          <w:szCs w:val="28"/>
          <w:rtl/>
        </w:rPr>
        <w:t xml:space="preserve"> که نمونه‌ا</w:t>
      </w:r>
      <w:r w:rsidRPr="00B95E91">
        <w:rPr>
          <w:rFonts w:cs="B Zar" w:hint="cs"/>
          <w:szCs w:val="28"/>
          <w:rtl/>
        </w:rPr>
        <w:t>ی</w:t>
      </w:r>
      <w:r w:rsidRPr="00B95E91">
        <w:rPr>
          <w:rFonts w:cs="B Zar"/>
          <w:szCs w:val="28"/>
          <w:rtl/>
        </w:rPr>
        <w:t xml:space="preserve"> تقر</w:t>
      </w:r>
      <w:r w:rsidRPr="00B95E91">
        <w:rPr>
          <w:rFonts w:cs="B Zar" w:hint="cs"/>
          <w:szCs w:val="28"/>
          <w:rtl/>
        </w:rPr>
        <w:t>یباً</w:t>
      </w:r>
      <w:r w:rsidRPr="00B95E91">
        <w:rPr>
          <w:rFonts w:cs="B Zar"/>
          <w:szCs w:val="28"/>
          <w:rtl/>
        </w:rPr>
        <w:t xml:space="preserve"> </w:t>
      </w:r>
      <w:r w:rsidRPr="00B95E91">
        <w:rPr>
          <w:rFonts w:cs="B Zar" w:hint="cs"/>
          <w:szCs w:val="28"/>
          <w:rtl/>
        </w:rPr>
        <w:t>یکسان</w:t>
      </w:r>
      <w:r w:rsidRPr="00B95E91">
        <w:rPr>
          <w:rFonts w:cs="B Zar"/>
          <w:szCs w:val="28"/>
          <w:rtl/>
        </w:rPr>
        <w:t xml:space="preserve"> از آن را پ</w:t>
      </w:r>
      <w:r w:rsidRPr="00B95E91">
        <w:rPr>
          <w:rFonts w:cs="B Zar" w:hint="cs"/>
          <w:szCs w:val="28"/>
          <w:rtl/>
        </w:rPr>
        <w:t>یش‌تر</w:t>
      </w:r>
      <w:r w:rsidRPr="00B95E91">
        <w:rPr>
          <w:rFonts w:cs="B Zar"/>
          <w:szCs w:val="28"/>
          <w:rtl/>
        </w:rPr>
        <w:t xml:space="preserve"> د</w:t>
      </w:r>
      <w:r w:rsidRPr="00B95E91">
        <w:rPr>
          <w:rFonts w:cs="B Zar" w:hint="cs"/>
          <w:szCs w:val="28"/>
          <w:rtl/>
        </w:rPr>
        <w:t>یده</w:t>
      </w:r>
      <w:r w:rsidRPr="00B95E91">
        <w:rPr>
          <w:rFonts w:cs="B Zar"/>
          <w:szCs w:val="28"/>
          <w:rtl/>
        </w:rPr>
        <w:t xml:space="preserve"> است؛ در نت</w:t>
      </w:r>
      <w:r w:rsidRPr="00B95E91">
        <w:rPr>
          <w:rFonts w:cs="B Zar" w:hint="cs"/>
          <w:szCs w:val="28"/>
          <w:rtl/>
        </w:rPr>
        <w:t>یجه</w:t>
      </w:r>
      <w:r w:rsidRPr="00B95E91">
        <w:rPr>
          <w:rFonts w:cs="B Zar"/>
          <w:szCs w:val="28"/>
          <w:rtl/>
        </w:rPr>
        <w:t xml:space="preserve"> مع</w:t>
      </w:r>
      <w:r w:rsidRPr="00B95E91">
        <w:rPr>
          <w:rFonts w:cs="B Zar" w:hint="cs"/>
          <w:szCs w:val="28"/>
          <w:rtl/>
        </w:rPr>
        <w:t>یارهای</w:t>
      </w:r>
      <w:r w:rsidRPr="00B95E91">
        <w:rPr>
          <w:rFonts w:cs="B Zar"/>
          <w:szCs w:val="28"/>
          <w:rtl/>
        </w:rPr>
        <w:t xml:space="preserve"> گزارش‌شده به‌طور مصنوع</w:t>
      </w:r>
      <w:r w:rsidRPr="00B95E91">
        <w:rPr>
          <w:rFonts w:cs="B Zar" w:hint="cs"/>
          <w:szCs w:val="28"/>
          <w:rtl/>
        </w:rPr>
        <w:t>ی</w:t>
      </w:r>
      <w:r w:rsidRPr="00B95E91">
        <w:rPr>
          <w:rFonts w:cs="B Zar"/>
          <w:szCs w:val="28"/>
          <w:rtl/>
        </w:rPr>
        <w:t xml:space="preserve"> بالا م</w:t>
      </w:r>
      <w:r w:rsidRPr="00B95E91">
        <w:rPr>
          <w:rFonts w:cs="B Zar" w:hint="cs"/>
          <w:szCs w:val="28"/>
          <w:rtl/>
        </w:rPr>
        <w:t>ی‌روند،</w:t>
      </w:r>
      <w:r w:rsidRPr="00B95E91">
        <w:rPr>
          <w:rFonts w:cs="B Zar"/>
          <w:szCs w:val="28"/>
          <w:rtl/>
        </w:rPr>
        <w:t xml:space="preserve"> ب</w:t>
      </w:r>
      <w:r w:rsidRPr="00B95E91">
        <w:rPr>
          <w:rFonts w:cs="B Zar" w:hint="cs"/>
          <w:szCs w:val="28"/>
          <w:rtl/>
        </w:rPr>
        <w:t>ی‌آنکه</w:t>
      </w:r>
      <w:r w:rsidRPr="00B95E91">
        <w:rPr>
          <w:rFonts w:cs="B Zar"/>
          <w:szCs w:val="28"/>
          <w:rtl/>
        </w:rPr>
        <w:t xml:space="preserve"> چ</w:t>
      </w:r>
      <w:r w:rsidRPr="00B95E91">
        <w:rPr>
          <w:rFonts w:cs="B Zar" w:hint="cs"/>
          <w:szCs w:val="28"/>
          <w:rtl/>
        </w:rPr>
        <w:t>یزی</w:t>
      </w:r>
      <w:r w:rsidRPr="00B95E91">
        <w:rPr>
          <w:rFonts w:cs="B Zar"/>
          <w:szCs w:val="28"/>
          <w:rtl/>
        </w:rPr>
        <w:t xml:space="preserve"> بر توانا</w:t>
      </w:r>
      <w:r w:rsidRPr="00B95E91">
        <w:rPr>
          <w:rFonts w:cs="B Zar" w:hint="cs"/>
          <w:szCs w:val="28"/>
          <w:rtl/>
        </w:rPr>
        <w:t>یی</w:t>
      </w:r>
      <w:r w:rsidRPr="00B95E91">
        <w:rPr>
          <w:rFonts w:cs="B Zar"/>
          <w:szCs w:val="28"/>
          <w:rtl/>
        </w:rPr>
        <w:t xml:space="preserve"> تعم</w:t>
      </w:r>
      <w:r w:rsidRPr="00B95E91">
        <w:rPr>
          <w:rFonts w:cs="B Zar" w:hint="cs"/>
          <w:szCs w:val="28"/>
          <w:rtl/>
        </w:rPr>
        <w:t>یم</w:t>
      </w:r>
      <w:r w:rsidRPr="00B95E91">
        <w:rPr>
          <w:rFonts w:cs="B Zar"/>
          <w:szCs w:val="28"/>
          <w:rtl/>
        </w:rPr>
        <w:t xml:space="preserve"> افزوده شده باشد</w:t>
      </w:r>
      <w:r w:rsidRPr="00B95E91">
        <w:rPr>
          <w:rFonts w:cs="B Zar"/>
          <w:szCs w:val="28"/>
        </w:rPr>
        <w:t>.</w:t>
      </w:r>
    </w:p>
    <w:p w:rsidR="008D7B8A" w:rsidRDefault="00B95E91" w:rsidP="00F77CF0">
      <w:pPr>
        <w:bidi/>
        <w:spacing w:after="40"/>
        <w:ind w:firstLine="454"/>
        <w:jc w:val="both"/>
      </w:pPr>
      <w:r w:rsidRPr="00B95E91">
        <w:rPr>
          <w:rFonts w:cs="B Zar" w:hint="cs"/>
          <w:szCs w:val="28"/>
          <w:rtl/>
        </w:rPr>
        <w:t>راهکار</w:t>
      </w:r>
      <w:r w:rsidRPr="00B95E91">
        <w:rPr>
          <w:rFonts w:cs="B Zar"/>
          <w:szCs w:val="28"/>
          <w:rtl/>
        </w:rPr>
        <w:t xml:space="preserve"> ا</w:t>
      </w:r>
      <w:r w:rsidRPr="00B95E91">
        <w:rPr>
          <w:rFonts w:cs="B Zar" w:hint="cs"/>
          <w:szCs w:val="28"/>
          <w:rtl/>
        </w:rPr>
        <w:t>ین</w:t>
      </w:r>
      <w:r w:rsidRPr="00B95E91">
        <w:rPr>
          <w:rFonts w:cs="B Zar"/>
          <w:szCs w:val="28"/>
          <w:rtl/>
        </w:rPr>
        <w:t xml:space="preserve"> پروژه، تقس</w:t>
      </w:r>
      <w:r w:rsidRPr="00B95E91">
        <w:rPr>
          <w:rFonts w:cs="B Zar" w:hint="cs"/>
          <w:szCs w:val="28"/>
          <w:rtl/>
        </w:rPr>
        <w:t>یم</w:t>
      </w:r>
      <w:r w:rsidRPr="00B95E91">
        <w:rPr>
          <w:rFonts w:cs="B Zar"/>
          <w:szCs w:val="28"/>
          <w:rtl/>
        </w:rPr>
        <w:t xml:space="preserve"> در سطح کل و</w:t>
      </w:r>
      <w:r w:rsidRPr="00B95E91">
        <w:rPr>
          <w:rFonts w:cs="B Zar" w:hint="cs"/>
          <w:szCs w:val="28"/>
          <w:rtl/>
        </w:rPr>
        <w:t>یدیو</w:t>
      </w:r>
      <w:r w:rsidRPr="00B95E91">
        <w:rPr>
          <w:rFonts w:cs="B Zar"/>
          <w:szCs w:val="28"/>
          <w:rtl/>
        </w:rPr>
        <w:t xml:space="preserve"> است: هر و</w:t>
      </w:r>
      <w:r w:rsidRPr="00B95E91">
        <w:rPr>
          <w:rFonts w:cs="B Zar" w:hint="cs"/>
          <w:szCs w:val="28"/>
          <w:rtl/>
        </w:rPr>
        <w:t>یدیو</w:t>
      </w:r>
      <w:r w:rsidR="00F77CF0">
        <w:rPr>
          <w:rFonts w:cs="B Zar" w:hint="cs"/>
          <w:szCs w:val="28"/>
          <w:rtl/>
        </w:rPr>
        <w:t>ی</w:t>
      </w:r>
      <w:r w:rsidRPr="00B95E91">
        <w:rPr>
          <w:rFonts w:cs="B Zar"/>
          <w:szCs w:val="28"/>
          <w:rtl/>
        </w:rPr>
        <w:t xml:space="preserve"> </w:t>
      </w:r>
      <w:r w:rsidRPr="00B95E91">
        <w:rPr>
          <w:rFonts w:cs="B Zar" w:hint="cs"/>
          <w:szCs w:val="28"/>
          <w:rtl/>
        </w:rPr>
        <w:t>یکپارچه</w:t>
      </w:r>
      <w:r w:rsidRPr="00B95E91">
        <w:rPr>
          <w:rFonts w:cs="B Zar"/>
          <w:szCs w:val="28"/>
          <w:rtl/>
        </w:rPr>
        <w:t xml:space="preserve"> به </w:t>
      </w:r>
      <w:r w:rsidRPr="00B95E91">
        <w:rPr>
          <w:rFonts w:cs="B Zar" w:hint="cs"/>
          <w:szCs w:val="28"/>
          <w:rtl/>
        </w:rPr>
        <w:t>یکی</w:t>
      </w:r>
      <w:r w:rsidRPr="00B95E91">
        <w:rPr>
          <w:rFonts w:cs="B Zar"/>
          <w:szCs w:val="28"/>
          <w:rtl/>
        </w:rPr>
        <w:t xml:space="preserve"> از سه بخش آموزش، اعتبارسنج</w:t>
      </w:r>
      <w:r w:rsidRPr="00B95E91">
        <w:rPr>
          <w:rFonts w:cs="B Zar" w:hint="cs"/>
          <w:szCs w:val="28"/>
          <w:rtl/>
        </w:rPr>
        <w:t>ی</w:t>
      </w:r>
      <w:r w:rsidRPr="00B95E91">
        <w:rPr>
          <w:rFonts w:cs="B Zar"/>
          <w:szCs w:val="28"/>
          <w:rtl/>
        </w:rPr>
        <w:t xml:space="preserve"> </w:t>
      </w:r>
      <w:r w:rsidRPr="00B95E91">
        <w:rPr>
          <w:rFonts w:cs="B Zar" w:hint="cs"/>
          <w:szCs w:val="28"/>
          <w:rtl/>
        </w:rPr>
        <w:t>یا</w:t>
      </w:r>
      <w:r w:rsidRPr="00B95E91">
        <w:rPr>
          <w:rFonts w:cs="B Zar"/>
          <w:szCs w:val="28"/>
          <w:rtl/>
        </w:rPr>
        <w:t xml:space="preserve"> آزمون م</w:t>
      </w:r>
      <w:r w:rsidRPr="00B95E91">
        <w:rPr>
          <w:rFonts w:cs="B Zar" w:hint="cs"/>
          <w:szCs w:val="28"/>
          <w:rtl/>
        </w:rPr>
        <w:t>ی‌رود</w:t>
      </w:r>
      <w:r w:rsidRPr="00B95E91">
        <w:rPr>
          <w:rFonts w:cs="B Zar"/>
          <w:szCs w:val="28"/>
          <w:rtl/>
        </w:rPr>
        <w:t xml:space="preserve"> و هرگز م</w:t>
      </w:r>
      <w:r w:rsidRPr="00B95E91">
        <w:rPr>
          <w:rFonts w:cs="B Zar" w:hint="cs"/>
          <w:szCs w:val="28"/>
          <w:rtl/>
        </w:rPr>
        <w:t>یان</w:t>
      </w:r>
      <w:r w:rsidRPr="00B95E91">
        <w:rPr>
          <w:rFonts w:cs="B Zar"/>
          <w:szCs w:val="28"/>
          <w:rtl/>
        </w:rPr>
        <w:t xml:space="preserve"> دو بخش پخش نم</w:t>
      </w:r>
      <w:r w:rsidRPr="00B95E91">
        <w:rPr>
          <w:rFonts w:cs="B Zar" w:hint="cs"/>
          <w:szCs w:val="28"/>
          <w:rtl/>
        </w:rPr>
        <w:t>ی‌شود</w:t>
      </w:r>
      <w:r w:rsidRPr="00B95E91">
        <w:rPr>
          <w:rFonts w:cs="B Zar"/>
          <w:szCs w:val="28"/>
          <w:rtl/>
        </w:rPr>
        <w:t xml:space="preserve">. </w:t>
      </w:r>
      <w:r w:rsidR="00F77CF0" w:rsidRPr="00F77CF0">
        <w:rPr>
          <w:rFonts w:cs="B Zar"/>
          <w:szCs w:val="28"/>
          <w:rtl/>
        </w:rPr>
        <w:t xml:space="preserve">بدین ترتیب، مجموعه آزمون تنها از مسیرهایی تشکیل می‌شود که مدل هیچ فریمی از آن‌ها را در فرایند آموزش ندیده است؛ بنابراین، نتایج حاصل از ارزیابی روی این مجموعه، سنجش واقعی‌تری از توانایی مدل در تعمیم به داده‌های </w:t>
      </w:r>
      <w:r w:rsidR="00F77CF0" w:rsidRPr="00F77CF0">
        <w:rPr>
          <w:rFonts w:ascii="Calibri" w:hAnsi="Calibri" w:cs="B Zar" w:hint="cs"/>
          <w:szCs w:val="28"/>
          <w:rtl/>
          <w:lang w:bidi="fa-IR"/>
        </w:rPr>
        <w:t>تازه</w:t>
      </w:r>
      <w:r w:rsidR="00F77CF0" w:rsidRPr="00F77CF0">
        <w:rPr>
          <w:rFonts w:cs="B Zar"/>
          <w:szCs w:val="28"/>
          <w:rtl/>
        </w:rPr>
        <w:t xml:space="preserve"> ارائه می‌کنند</w:t>
      </w:r>
      <w:r w:rsidR="00F77CF0" w:rsidRPr="00F77CF0">
        <w:rPr>
          <w:rFonts w:cs="B Zar"/>
          <w:szCs w:val="28"/>
        </w:rPr>
        <w:t>.</w:t>
      </w:r>
    </w:p>
    <w:p w:rsidR="008D7B8A" w:rsidRPr="0010581F" w:rsidRDefault="00576C9C">
      <w:pPr>
        <w:keepNext/>
        <w:bidi/>
        <w:spacing w:before="500" w:after="80"/>
        <w:rPr>
          <w:rFonts w:asciiTheme="minorHAnsi" w:hAnsiTheme="minorHAnsi"/>
        </w:rPr>
      </w:pPr>
      <w:r>
        <w:rPr>
          <w:rFonts w:cs="B Zar"/>
          <w:b/>
          <w:bCs/>
          <w:color w:val="000000"/>
          <w:szCs w:val="28"/>
          <w:rtl/>
        </w:rPr>
        <w:t>۲‏-‏۲‏-‏۲‏-‏۲- ویدیوهای تکراری</w:t>
      </w:r>
    </w:p>
    <w:p w:rsidR="008D7B8A" w:rsidRDefault="00576C9C" w:rsidP="00F433BC">
      <w:pPr>
        <w:bidi/>
        <w:spacing w:after="40"/>
        <w:ind w:firstLine="454"/>
        <w:jc w:val="both"/>
      </w:pPr>
      <w:r>
        <w:rPr>
          <w:rFonts w:cs="B Zar"/>
          <w:szCs w:val="28"/>
          <w:rtl/>
        </w:rPr>
        <w:t xml:space="preserve">چالش دوم، وجود ویدیوهایی با محتوای یکسان اما شناسه متفاوت در مجموعه‌داده خام بود. چنین ویدیوهایی حتی با رعایت تقسیم در سطح ویدیو نیز می‌توانند نشت ایجاد کنند؛ زیرا </w:t>
      </w:r>
      <w:r w:rsidR="00D36D89">
        <w:rPr>
          <w:rFonts w:cs="B Zar" w:hint="cs"/>
          <w:szCs w:val="28"/>
          <w:rtl/>
        </w:rPr>
        <w:t xml:space="preserve">ممکن بود </w:t>
      </w:r>
      <w:r w:rsidR="00F433BC">
        <w:rPr>
          <w:rFonts w:cs="B Zar" w:hint="cs"/>
          <w:szCs w:val="28"/>
          <w:rtl/>
        </w:rPr>
        <w:t>ی</w:t>
      </w:r>
      <w:r w:rsidR="00FB7A49">
        <w:rPr>
          <w:rFonts w:cs="B Zar" w:hint="cs"/>
          <w:szCs w:val="28"/>
          <w:rtl/>
        </w:rPr>
        <w:t>کی از این ویدیوها</w:t>
      </w:r>
      <w:r>
        <w:rPr>
          <w:rFonts w:cs="B Zar"/>
          <w:szCs w:val="28"/>
          <w:rtl/>
        </w:rPr>
        <w:t xml:space="preserve"> در</w:t>
      </w:r>
      <w:r w:rsidR="00D36D89">
        <w:rPr>
          <w:rFonts w:cs="B Zar" w:hint="cs"/>
          <w:szCs w:val="28"/>
          <w:rtl/>
        </w:rPr>
        <w:t xml:space="preserve"> بخش</w:t>
      </w:r>
      <w:r>
        <w:rPr>
          <w:rFonts w:cs="B Zar"/>
          <w:szCs w:val="28"/>
          <w:rtl/>
        </w:rPr>
        <w:t xml:space="preserve"> آموزش </w:t>
      </w:r>
      <w:r w:rsidR="00D36D89">
        <w:rPr>
          <w:rFonts w:cs="B Zar"/>
          <w:szCs w:val="28"/>
          <w:rtl/>
        </w:rPr>
        <w:t xml:space="preserve">و نسخه دیگر آن در آزمون قرار </w:t>
      </w:r>
      <w:r w:rsidR="00D36D89">
        <w:rPr>
          <w:rFonts w:cs="B Zar" w:hint="cs"/>
          <w:szCs w:val="28"/>
          <w:rtl/>
        </w:rPr>
        <w:t>ب</w:t>
      </w:r>
      <w:r>
        <w:rPr>
          <w:rFonts w:cs="B Zar"/>
          <w:szCs w:val="28"/>
          <w:rtl/>
        </w:rPr>
        <w:t>گیرد. برای شناسایی این موارد از روش درهم‌سازی ادراکی</w:t>
      </w:r>
      <w:r>
        <w:rPr>
          <w:rStyle w:val="FootnoteReference"/>
          <w:rFonts w:cs="B Zar"/>
          <w:szCs w:val="28"/>
          <w:rtl/>
          <w:lang w:val="fa-IR" w:bidi="fa-IR"/>
        </w:rPr>
        <w:footnoteReference w:id="43"/>
      </w:r>
      <w:r>
        <w:rPr>
          <w:rFonts w:cs="B Zar"/>
          <w:szCs w:val="28"/>
          <w:rtl/>
        </w:rPr>
        <w:t xml:space="preserve"> استفاده شد. در این روش، برای هر تصویر یک اثر انگشت کوتاه محاسبه می‌شود که در برابر تغییرات جزئی مانند فشرده‌سازی پایدار است؛ سپس ویدیوهایی که اثر انگشت فریم‌هایشان</w:t>
      </w:r>
      <w:r w:rsidR="00FB7A49">
        <w:rPr>
          <w:rFonts w:cs="B Zar" w:hint="cs"/>
          <w:szCs w:val="28"/>
          <w:rtl/>
        </w:rPr>
        <w:t xml:space="preserve"> با یکدیگر</w:t>
      </w:r>
      <w:r>
        <w:rPr>
          <w:rFonts w:cs="B Zar"/>
          <w:szCs w:val="28"/>
          <w:rtl/>
        </w:rPr>
        <w:t xml:space="preserve"> شباهت بالایی دارد، به‌عنوان نسخه‌های تکراری علامت‌گذاری می‌شوند. از هر جفت تکراری، تنها یک نسخه در مجموعه نهایی نگه داشته شد [</w:t>
      </w:r>
      <w:hyperlink w:anchor="_ref_13" w:history="1">
        <w:r>
          <w:rPr>
            <w:rFonts w:cs="B Zar"/>
            <w:szCs w:val="28"/>
            <w:rtl/>
          </w:rPr>
          <w:t>۱۳</w:t>
        </w:r>
      </w:hyperlink>
      <w:r>
        <w:rPr>
          <w:rFonts w:cs="B Zar"/>
          <w:szCs w:val="28"/>
          <w:rtl/>
        </w:rPr>
        <w:t>].</w:t>
      </w:r>
    </w:p>
    <w:p w:rsidR="008D7B8A" w:rsidRDefault="00576C9C" w:rsidP="0012199C">
      <w:pPr>
        <w:keepNext/>
        <w:bidi/>
        <w:spacing w:before="500" w:after="80"/>
      </w:pPr>
      <w:r>
        <w:rPr>
          <w:rFonts w:cs="B Zar"/>
          <w:b/>
          <w:bCs/>
          <w:color w:val="000000"/>
          <w:szCs w:val="28"/>
          <w:rtl/>
        </w:rPr>
        <w:t xml:space="preserve">۲‏-‏۲‏-‏۲‏-‏۳- </w:t>
      </w:r>
      <w:r w:rsidR="0012199C">
        <w:rPr>
          <w:rFonts w:cs="B Zar" w:hint="cs"/>
          <w:b/>
          <w:bCs/>
          <w:color w:val="000000"/>
          <w:szCs w:val="28"/>
          <w:rtl/>
        </w:rPr>
        <w:t>نویز</w:t>
      </w:r>
      <w:r>
        <w:rPr>
          <w:rFonts w:cs="B Zar"/>
          <w:b/>
          <w:bCs/>
          <w:color w:val="000000"/>
          <w:szCs w:val="28"/>
          <w:rtl/>
        </w:rPr>
        <w:t xml:space="preserve"> برچسب</w:t>
      </w:r>
    </w:p>
    <w:p w:rsidR="008D7B8A" w:rsidRDefault="00576C9C" w:rsidP="0069754D">
      <w:pPr>
        <w:bidi/>
        <w:spacing w:after="40"/>
        <w:ind w:firstLine="454"/>
        <w:jc w:val="both"/>
      </w:pPr>
      <w:r>
        <w:rPr>
          <w:rFonts w:cs="B Zar"/>
          <w:szCs w:val="28"/>
          <w:rtl/>
        </w:rPr>
        <w:t>چالش سوم، کیفیت برچسب‌ها است. چنان‌که در مرجع [</w:t>
      </w:r>
      <w:hyperlink w:anchor="_ref_1" w:history="1">
        <w:r>
          <w:rPr>
            <w:rFonts w:cs="B Zar"/>
            <w:szCs w:val="28"/>
            <w:rtl/>
          </w:rPr>
          <w:t>۱</w:t>
        </w:r>
      </w:hyperlink>
      <w:r>
        <w:rPr>
          <w:rFonts w:cs="B Zar"/>
          <w:szCs w:val="28"/>
          <w:rtl/>
        </w:rPr>
        <w:t xml:space="preserve">] </w:t>
      </w:r>
      <w:r w:rsidR="00360507">
        <w:rPr>
          <w:rFonts w:cs="B Zar" w:hint="cs"/>
          <w:szCs w:val="28"/>
          <w:rtl/>
        </w:rPr>
        <w:t>بیان شده</w:t>
      </w:r>
      <w:r>
        <w:rPr>
          <w:rFonts w:cs="B Zar"/>
          <w:szCs w:val="28"/>
          <w:rtl/>
        </w:rPr>
        <w:t xml:space="preserve">، بخشی از برچسب‌های این مجموعه به‌صورت دستی و بخش بزرگ‌تری به‌صورت نیمه‌خودکار و با کمک یک شبکه از پیش آموزش‌دیده تولید شده‌اند. این شیوه، ناگزیر مقداری خطا در برچسب‌ها وارد می‌کند. برای سنجش میزان این خطا، ارزیابی جداگانه‌ای در سطح تک‌تک ویدیوها انجام شد؛ بدین صورت که دقت مدل برای فریم‌های هر ویدیو به‌طور مستقل محاسبه گردید. این تحلیل نشان داد </w:t>
      </w:r>
      <w:r w:rsidR="0069754D">
        <w:rPr>
          <w:rFonts w:cs="B Zar" w:hint="cs"/>
          <w:szCs w:val="28"/>
          <w:rtl/>
        </w:rPr>
        <w:t>که دو ویدیو</w:t>
      </w:r>
      <w:r>
        <w:rPr>
          <w:rFonts w:cs="B Zar"/>
          <w:szCs w:val="28"/>
          <w:rtl/>
        </w:rPr>
        <w:t xml:space="preserve"> </w:t>
      </w:r>
      <w:r w:rsidR="00360507">
        <w:rPr>
          <w:rFonts w:cs="B Zar" w:hint="cs"/>
          <w:szCs w:val="28"/>
          <w:rtl/>
        </w:rPr>
        <w:t>نتایج</w:t>
      </w:r>
      <w:r>
        <w:rPr>
          <w:rFonts w:cs="B Zar"/>
          <w:szCs w:val="28"/>
          <w:rtl/>
        </w:rPr>
        <w:t xml:space="preserve"> </w:t>
      </w:r>
      <w:r w:rsidR="00360507">
        <w:rPr>
          <w:rFonts w:cs="B Zar" w:hint="cs"/>
          <w:szCs w:val="28"/>
          <w:rtl/>
        </w:rPr>
        <w:t>بسیار ضعیفی دارند</w:t>
      </w:r>
      <w:r w:rsidR="009F7E09">
        <w:rPr>
          <w:rFonts w:cs="B Zar"/>
          <w:szCs w:val="28"/>
          <w:rtl/>
        </w:rPr>
        <w:t xml:space="preserve"> </w:t>
      </w:r>
      <w:r w:rsidR="009F7E09">
        <w:rPr>
          <w:rFonts w:cs="B Zar" w:hint="cs"/>
          <w:szCs w:val="28"/>
          <w:rtl/>
        </w:rPr>
        <w:t>و</w:t>
      </w:r>
      <w:r>
        <w:rPr>
          <w:rFonts w:cs="B Zar"/>
          <w:szCs w:val="28"/>
          <w:rtl/>
        </w:rPr>
        <w:t xml:space="preserve"> با بازبینی چشمی، وجود برچسب‌های ناقص یا نادرست در آن</w:t>
      </w:r>
      <w:r w:rsidR="009914B7">
        <w:rPr>
          <w:rFonts w:cs="B Zar" w:hint="cs"/>
          <w:szCs w:val="28"/>
          <w:rtl/>
        </w:rPr>
        <w:t>‌</w:t>
      </w:r>
      <w:r>
        <w:rPr>
          <w:rFonts w:cs="B Zar"/>
          <w:szCs w:val="28"/>
          <w:rtl/>
        </w:rPr>
        <w:t>ها تأیید شد. این ویدیوها از مجموعه نهایی کنار گذاشته شدند.</w:t>
      </w:r>
    </w:p>
    <w:p w:rsidR="008D7B8A" w:rsidRDefault="00576C9C">
      <w:pPr>
        <w:bidi/>
        <w:spacing w:after="40"/>
        <w:ind w:firstLine="454"/>
        <w:jc w:val="both"/>
      </w:pPr>
      <w:r>
        <w:rPr>
          <w:rFonts w:cs="B Zar"/>
          <w:szCs w:val="28"/>
          <w:rtl/>
        </w:rPr>
        <w:t>لازم به تأکید است که این حذف، تنها بر پایه شواهد مربوط به کیفیت برچسب و پیش از ارزیابی نهایی انجام گرفت و هیچ ویدیویی بر مبنای پایین یا بالا بودن نمره مدل حذف نشد؛ چراکه چنین کاری، اعتبار ارزیابی را از میان می‌برد.</w:t>
      </w:r>
    </w:p>
    <w:p w:rsidR="008D7B8A" w:rsidRDefault="00576C9C">
      <w:pPr>
        <w:keepNext/>
        <w:bidi/>
        <w:spacing w:before="500" w:after="80"/>
      </w:pPr>
      <w:r>
        <w:rPr>
          <w:rFonts w:cs="B Zar"/>
          <w:b/>
          <w:bCs/>
          <w:color w:val="000000"/>
          <w:szCs w:val="28"/>
          <w:rtl/>
        </w:rPr>
        <w:t>۲‏-‏۲‏-‏۲‏-‏۴- ناهم‌ترازی دشواری بخش‌های ارزیابی</w:t>
      </w:r>
    </w:p>
    <w:p w:rsidR="008D7B8A" w:rsidRDefault="00576C9C" w:rsidP="00995CDA">
      <w:pPr>
        <w:bidi/>
        <w:spacing w:after="40"/>
        <w:ind w:firstLine="454"/>
        <w:jc w:val="both"/>
      </w:pPr>
      <w:r>
        <w:rPr>
          <w:rFonts w:cs="B Zar"/>
          <w:szCs w:val="28"/>
          <w:rtl/>
        </w:rPr>
        <w:t>چالش چهارم، برخلاف سه مورد پیشین، به خود داده مربوط نیست</w:t>
      </w:r>
      <w:r w:rsidR="00484D08">
        <w:rPr>
          <w:rFonts w:cs="B Zar" w:hint="cs"/>
          <w:szCs w:val="28"/>
          <w:rtl/>
        </w:rPr>
        <w:t>؛</w:t>
      </w:r>
      <w:r>
        <w:rPr>
          <w:rFonts w:cs="B Zar"/>
          <w:szCs w:val="28"/>
          <w:rtl/>
        </w:rPr>
        <w:t xml:space="preserve"> بلکه به شیوه تقسیم آن بازمی‌گردد. حتی وقتی تقسیم در سطح کل ویدیو انجام </w:t>
      </w:r>
      <w:r w:rsidR="00DF4EA3">
        <w:rPr>
          <w:rFonts w:cs="B Zar" w:hint="cs"/>
          <w:szCs w:val="28"/>
          <w:rtl/>
        </w:rPr>
        <w:t>پذیرد</w:t>
      </w:r>
      <w:r w:rsidR="000B1513">
        <w:rPr>
          <w:rFonts w:cs="B Zar"/>
          <w:szCs w:val="28"/>
          <w:rtl/>
        </w:rPr>
        <w:t xml:space="preserve"> و هیچ نشت</w:t>
      </w:r>
      <w:r w:rsidR="00DF4EA3">
        <w:rPr>
          <w:rFonts w:cs="B Zar" w:hint="cs"/>
          <w:szCs w:val="28"/>
          <w:rtl/>
        </w:rPr>
        <w:t>ی</w:t>
      </w:r>
      <w:r>
        <w:rPr>
          <w:rFonts w:cs="B Zar"/>
          <w:szCs w:val="28"/>
          <w:rtl/>
        </w:rPr>
        <w:t xml:space="preserve"> وجود نداشته باشد، اگر ویدیوها به‌صورت تصادفی و بدون سنجش دشواری‌شان میان دو بخش اعتبارسنجی و آزمون پخش شوند، ممکن است یکی از دو بخش به‌طور تصادفی صحنه‌های دشوارتری را در خود جای دهد. در این حالت، دو عددی که از یک مدل واحد به‌دست می‌آید</w:t>
      </w:r>
      <w:r w:rsidR="00995CDA">
        <w:rPr>
          <w:rFonts w:cs="B Zar" w:hint="cs"/>
          <w:szCs w:val="28"/>
          <w:rtl/>
        </w:rPr>
        <w:t>،</w:t>
      </w:r>
      <w:r>
        <w:rPr>
          <w:rFonts w:cs="B Zar"/>
          <w:szCs w:val="28"/>
          <w:rtl/>
        </w:rPr>
        <w:t xml:space="preserve"> </w:t>
      </w:r>
      <w:r w:rsidR="00995CDA">
        <w:rPr>
          <w:rFonts w:cs="B Zar" w:hint="cs"/>
          <w:szCs w:val="28"/>
          <w:rtl/>
        </w:rPr>
        <w:t>ممکن است اختلاف زیادی با یکدیگر داشته باشند</w:t>
      </w:r>
      <w:r>
        <w:rPr>
          <w:rFonts w:cs="B Zar"/>
          <w:szCs w:val="28"/>
          <w:rtl/>
        </w:rPr>
        <w:t xml:space="preserve"> و تفاوت میان آ</w:t>
      </w:r>
      <w:r w:rsidR="009914B7">
        <w:rPr>
          <w:rFonts w:cs="B Zar" w:hint="cs"/>
          <w:szCs w:val="28"/>
          <w:rtl/>
        </w:rPr>
        <w:t>‌</w:t>
      </w:r>
      <w:r>
        <w:rPr>
          <w:rFonts w:cs="B Zar"/>
          <w:szCs w:val="28"/>
          <w:rtl/>
        </w:rPr>
        <w:t>ن</w:t>
      </w:r>
      <w:r w:rsidR="009914B7">
        <w:rPr>
          <w:rFonts w:cs="B Zar" w:hint="cs"/>
          <w:szCs w:val="28"/>
          <w:rtl/>
        </w:rPr>
        <w:t>‌</w:t>
      </w:r>
      <w:r>
        <w:rPr>
          <w:rFonts w:cs="B Zar"/>
          <w:szCs w:val="28"/>
          <w:rtl/>
        </w:rPr>
        <w:t>ها را نمی‌توان به رفتار مدل نسبت داد.</w:t>
      </w:r>
    </w:p>
    <w:p w:rsidR="008D7B8A" w:rsidRDefault="008E02BB" w:rsidP="002C065F">
      <w:pPr>
        <w:bidi/>
        <w:spacing w:after="40"/>
        <w:ind w:firstLine="454"/>
        <w:jc w:val="both"/>
      </w:pPr>
      <w:r>
        <w:rPr>
          <w:rFonts w:cs="B Zar" w:hint="cs"/>
          <w:szCs w:val="28"/>
          <w:rtl/>
        </w:rPr>
        <w:t>در یکی از نسخه‌های</w:t>
      </w:r>
      <w:r w:rsidR="00786855">
        <w:rPr>
          <w:rFonts w:cs="B Zar" w:hint="cs"/>
          <w:szCs w:val="28"/>
          <w:rtl/>
        </w:rPr>
        <w:t xml:space="preserve"> اولیه و</w:t>
      </w:r>
      <w:r>
        <w:rPr>
          <w:rFonts w:cs="B Zar" w:hint="cs"/>
          <w:szCs w:val="28"/>
          <w:rtl/>
        </w:rPr>
        <w:t xml:space="preserve"> آزمایشی</w:t>
      </w:r>
      <w:r w:rsidR="00786855">
        <w:rPr>
          <w:rFonts w:cs="B Zar" w:hint="cs"/>
          <w:szCs w:val="28"/>
          <w:rtl/>
        </w:rPr>
        <w:t xml:space="preserve"> </w:t>
      </w:r>
      <w:r>
        <w:rPr>
          <w:rFonts w:cs="B Zar" w:hint="cs"/>
          <w:szCs w:val="28"/>
          <w:rtl/>
        </w:rPr>
        <w:t>این پروژه</w:t>
      </w:r>
      <w:r w:rsidR="00EC1005">
        <w:rPr>
          <w:rFonts w:cs="B Zar"/>
          <w:szCs w:val="28"/>
          <w:rtl/>
        </w:rPr>
        <w:t>، همین اتفاق افتاد</w:t>
      </w:r>
      <w:r w:rsidR="00576C9C">
        <w:rPr>
          <w:rFonts w:cs="B Zar"/>
          <w:szCs w:val="28"/>
          <w:rtl/>
        </w:rPr>
        <w:t xml:space="preserve"> و </w:t>
      </w:r>
      <w:r w:rsidR="00EC1005">
        <w:rPr>
          <w:rFonts w:cs="B Zar"/>
          <w:szCs w:val="28"/>
          <w:rtl/>
        </w:rPr>
        <w:t>فاصله میان دو بخش به حدود سیزده</w:t>
      </w:r>
      <w:r w:rsidR="00EC1005">
        <w:rPr>
          <w:rFonts w:cs="B Zar" w:hint="cs"/>
          <w:szCs w:val="28"/>
          <w:rtl/>
        </w:rPr>
        <w:t xml:space="preserve"> </w:t>
      </w:r>
      <w:r w:rsidR="00576C9C">
        <w:rPr>
          <w:rFonts w:cs="B Zar"/>
          <w:szCs w:val="28"/>
          <w:rtl/>
        </w:rPr>
        <w:t xml:space="preserve">درصد رسیده بود؛ اختلافی که با هیچ تفاوت طبیعی میان دو مجموعه ویدیو قابل توجیه نبود. راهکار به‌کاررفته، بازتقسیم داده با هم‌ترازکردن توزیع اندازه اشیا، توزیع رده‌ها و شرایط محیطی میان دو بخش </w:t>
      </w:r>
      <w:r w:rsidR="00EC1005">
        <w:rPr>
          <w:rFonts w:cs="B Zar" w:hint="cs"/>
          <w:szCs w:val="28"/>
          <w:rtl/>
        </w:rPr>
        <w:t>بود</w:t>
      </w:r>
      <w:r w:rsidR="00576C9C">
        <w:rPr>
          <w:rFonts w:cs="B Zar"/>
          <w:szCs w:val="28"/>
          <w:rtl/>
        </w:rPr>
        <w:t xml:space="preserve">. شواهد این هم‌ترازی در بخش «اعتبارسنجی توزیع داده» ارائه می‌شود و اثر آن بر شکاف </w:t>
      </w:r>
      <w:r w:rsidR="002C065F">
        <w:rPr>
          <w:rFonts w:cs="B Zar" w:hint="cs"/>
          <w:szCs w:val="28"/>
          <w:rtl/>
        </w:rPr>
        <w:t>میان دو بخش</w:t>
      </w:r>
      <w:r w:rsidR="00576C9C">
        <w:rPr>
          <w:rFonts w:cs="B Zar"/>
          <w:szCs w:val="28"/>
          <w:rtl/>
        </w:rPr>
        <w:t>، در فصل چهارم بررسی می‌گردد.</w:t>
      </w:r>
    </w:p>
    <w:p w:rsidR="008D7B8A" w:rsidRDefault="00576C9C">
      <w:pPr>
        <w:keepNext/>
        <w:bidi/>
        <w:spacing w:before="500" w:after="80"/>
        <w:outlineLvl w:val="2"/>
      </w:pPr>
      <w:bookmarkStart w:id="34" w:name="_Toc240978303"/>
      <w:r>
        <w:rPr>
          <w:rFonts w:cs="B Zar"/>
          <w:b/>
          <w:bCs/>
          <w:color w:val="000000"/>
          <w:szCs w:val="28"/>
          <w:rtl/>
        </w:rPr>
        <w:t>۲‏-‏۲‏-‏۳- ساخت نسخه نهایی داده</w:t>
      </w:r>
      <w:bookmarkEnd w:id="34"/>
    </w:p>
    <w:p w:rsidR="008D7B8A" w:rsidRDefault="00576C9C" w:rsidP="006C3849">
      <w:pPr>
        <w:bidi/>
        <w:spacing w:after="40"/>
        <w:ind w:firstLine="454"/>
        <w:jc w:val="both"/>
      </w:pPr>
      <w:r>
        <w:rPr>
          <w:rFonts w:cs="B Zar"/>
          <w:szCs w:val="28"/>
          <w:rtl/>
        </w:rPr>
        <w:t xml:space="preserve">بر پایه چهار چالش </w:t>
      </w:r>
      <w:r w:rsidR="00360AF7">
        <w:rPr>
          <w:rFonts w:cs="B Zar" w:hint="cs"/>
          <w:szCs w:val="28"/>
          <w:rtl/>
        </w:rPr>
        <w:t>ذکرشده</w:t>
      </w:r>
      <w:r>
        <w:rPr>
          <w:rFonts w:cs="B Zar"/>
          <w:szCs w:val="28"/>
          <w:rtl/>
        </w:rPr>
        <w:t>، نسخه نهایی مجموعه‌داده ساخته شد. مراحل این فرایند به ترتیب عبارت‌اند از: حذف ویدیوهای تکراری و ویدیوهای دارای برچسب معیوب؛ تقسیم داده در سطح کل ویدیو با هم‌ترازکردن دشواری دو بخش ارزیابی؛ و در ن</w:t>
      </w:r>
      <w:r w:rsidR="00C131D2">
        <w:rPr>
          <w:rFonts w:cs="B Zar"/>
          <w:szCs w:val="28"/>
          <w:rtl/>
        </w:rPr>
        <w:t>ها</w:t>
      </w:r>
      <w:r w:rsidR="00C131D2">
        <w:rPr>
          <w:rFonts w:cs="B Zar" w:hint="cs"/>
          <w:szCs w:val="28"/>
          <w:rtl/>
        </w:rPr>
        <w:t>یت، برگزیدن شماری از فریم‌</w:t>
      </w:r>
      <w:r w:rsidR="006C3849">
        <w:rPr>
          <w:rFonts w:cs="B Zar" w:hint="cs"/>
          <w:szCs w:val="28"/>
          <w:rtl/>
        </w:rPr>
        <w:t xml:space="preserve">های هر بخش تا حجم مجموعه </w:t>
      </w:r>
      <w:r w:rsidR="00C131D2">
        <w:rPr>
          <w:rFonts w:cs="B Zar" w:hint="cs"/>
          <w:szCs w:val="28"/>
          <w:rtl/>
        </w:rPr>
        <w:t>به ا</w:t>
      </w:r>
      <w:r w:rsidR="006C3849">
        <w:rPr>
          <w:rFonts w:cs="B Zar" w:hint="cs"/>
          <w:szCs w:val="28"/>
          <w:rtl/>
        </w:rPr>
        <w:t>ن</w:t>
      </w:r>
      <w:r w:rsidR="00C131D2">
        <w:rPr>
          <w:rFonts w:cs="B Zar" w:hint="cs"/>
          <w:szCs w:val="28"/>
          <w:rtl/>
        </w:rPr>
        <w:t>دازه قابل آموزش با منابع در دسترس برسد</w:t>
      </w:r>
      <w:r>
        <w:rPr>
          <w:rFonts w:cs="B Zar"/>
          <w:szCs w:val="28"/>
          <w:rtl/>
        </w:rPr>
        <w:t xml:space="preserve">. در گام </w:t>
      </w:r>
      <w:r w:rsidR="006C3849">
        <w:rPr>
          <w:rFonts w:cs="B Zar" w:hint="cs"/>
          <w:szCs w:val="28"/>
          <w:rtl/>
        </w:rPr>
        <w:t>نهایی</w:t>
      </w:r>
      <w:r>
        <w:rPr>
          <w:rFonts w:cs="B Zar"/>
          <w:szCs w:val="28"/>
          <w:rtl/>
        </w:rPr>
        <w:t>، برای رده‌های کم‌نمونه سیاست نگه‌داشت کامل اعمال شد؛ یعنی فریم‌های حاوی این رده‌ها تا حد امکان حفظ شدند تا عدم توازن داده تشدید نشود. شکل (۲‏-‏۱) این مراحل را به‌ترتیب نشان می‌دهد.</w:t>
      </w: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2043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21"/>
                    <a:stretch>
                      <a:fillRect/>
                    </a:stretch>
                  </pic:blipFill>
                  <pic:spPr>
                    <a:xfrm>
                      <a:off x="0" y="0"/>
                      <a:ext cx="5580000" cy="2043380"/>
                    </a:xfrm>
                    <a:prstGeom prst="rect">
                      <a:avLst/>
                    </a:prstGeom>
                  </pic:spPr>
                </pic:pic>
              </a:graphicData>
            </a:graphic>
          </wp:inline>
        </w:drawing>
      </w:r>
    </w:p>
    <w:p w:rsidR="008D7B8A" w:rsidRDefault="00576C9C">
      <w:pPr>
        <w:pStyle w:val="a"/>
        <w:bidi/>
        <w:spacing w:before="40" w:after="400"/>
        <w:jc w:val="center"/>
      </w:pPr>
      <w:bookmarkStart w:id="35" w:name="_Toc240978339"/>
      <w:r>
        <w:rPr>
          <w:rFonts w:cs="B Nazanin"/>
          <w:bCs/>
          <w:color w:val="000000"/>
          <w:szCs w:val="20"/>
          <w:rtl/>
        </w:rPr>
        <w:t>شکل ۲‏-‏۱: مراحل ساخت نسخه نهایی مجموعه‌داده از داده خام (بخش ۲‏-‏۲‏-‏۳)</w:t>
      </w:r>
      <w:bookmarkEnd w:id="35"/>
    </w:p>
    <w:p w:rsidR="008D7B8A" w:rsidRDefault="009D7F3D" w:rsidP="009D7F3D">
      <w:pPr>
        <w:bidi/>
        <w:spacing w:after="40"/>
        <w:ind w:firstLine="454"/>
        <w:jc w:val="both"/>
      </w:pPr>
      <w:r w:rsidRPr="009D7F3D">
        <w:rPr>
          <w:rFonts w:cs="B Zar"/>
          <w:szCs w:val="28"/>
          <w:rtl/>
        </w:rPr>
        <w:t>جدول (</w:t>
      </w:r>
      <w:r w:rsidRPr="009D7F3D">
        <w:rPr>
          <w:rFonts w:cs="B Zar"/>
          <w:szCs w:val="28"/>
          <w:rtl/>
          <w:lang w:bidi="fa-IR"/>
        </w:rPr>
        <w:t xml:space="preserve">۲‏-‏۱) </w:t>
      </w:r>
      <w:r w:rsidRPr="009D7F3D">
        <w:rPr>
          <w:rFonts w:cs="B Zar"/>
          <w:szCs w:val="28"/>
          <w:rtl/>
        </w:rPr>
        <w:t>تعداد تصاو</w:t>
      </w:r>
      <w:r w:rsidRPr="009D7F3D">
        <w:rPr>
          <w:rFonts w:cs="B Zar" w:hint="cs"/>
          <w:szCs w:val="28"/>
          <w:rtl/>
        </w:rPr>
        <w:t>یر</w:t>
      </w:r>
      <w:r w:rsidRPr="009D7F3D">
        <w:rPr>
          <w:rFonts w:cs="B Zar"/>
          <w:szCs w:val="28"/>
          <w:rtl/>
        </w:rPr>
        <w:t xml:space="preserve"> اختصاص‌</w:t>
      </w:r>
      <w:r w:rsidRPr="009D7F3D">
        <w:rPr>
          <w:rFonts w:cs="B Zar" w:hint="cs"/>
          <w:szCs w:val="28"/>
          <w:rtl/>
        </w:rPr>
        <w:t>یافته</w:t>
      </w:r>
      <w:r w:rsidRPr="009D7F3D">
        <w:rPr>
          <w:rFonts w:cs="B Zar"/>
          <w:szCs w:val="28"/>
          <w:rtl/>
        </w:rPr>
        <w:t xml:space="preserve"> به هر </w:t>
      </w:r>
      <w:r w:rsidRPr="009D7F3D">
        <w:rPr>
          <w:rFonts w:cs="B Zar" w:hint="cs"/>
          <w:szCs w:val="28"/>
          <w:rtl/>
        </w:rPr>
        <w:t>یک</w:t>
      </w:r>
      <w:r w:rsidRPr="009D7F3D">
        <w:rPr>
          <w:rFonts w:cs="B Zar"/>
          <w:szCs w:val="28"/>
          <w:rtl/>
        </w:rPr>
        <w:t xml:space="preserve"> از سه بخش آموزش، اعتبارسنج</w:t>
      </w:r>
      <w:r w:rsidRPr="009D7F3D">
        <w:rPr>
          <w:rFonts w:cs="B Zar" w:hint="cs"/>
          <w:szCs w:val="28"/>
          <w:rtl/>
        </w:rPr>
        <w:t>ی</w:t>
      </w:r>
      <w:r w:rsidRPr="009D7F3D">
        <w:rPr>
          <w:rFonts w:cs="B Zar"/>
          <w:szCs w:val="28"/>
          <w:rtl/>
        </w:rPr>
        <w:t xml:space="preserve"> و آزمون را نشان م</w:t>
      </w:r>
      <w:r w:rsidRPr="009D7F3D">
        <w:rPr>
          <w:rFonts w:cs="B Zar" w:hint="cs"/>
          <w:szCs w:val="28"/>
          <w:rtl/>
        </w:rPr>
        <w:t>ی‌دهد</w:t>
      </w:r>
      <w:r w:rsidRPr="009D7F3D">
        <w:rPr>
          <w:rFonts w:cs="B Zar"/>
          <w:szCs w:val="28"/>
          <w:rtl/>
        </w:rPr>
        <w:t>. از نظر تعداد تصاو</w:t>
      </w:r>
      <w:r w:rsidRPr="009D7F3D">
        <w:rPr>
          <w:rFonts w:cs="B Zar" w:hint="cs"/>
          <w:szCs w:val="28"/>
          <w:rtl/>
        </w:rPr>
        <w:t>یر،</w:t>
      </w:r>
      <w:r w:rsidRPr="009D7F3D">
        <w:rPr>
          <w:rFonts w:cs="B Zar"/>
          <w:szCs w:val="28"/>
          <w:rtl/>
        </w:rPr>
        <w:t xml:space="preserve"> سهم ا</w:t>
      </w:r>
      <w:r w:rsidRPr="009D7F3D">
        <w:rPr>
          <w:rFonts w:cs="B Zar" w:hint="cs"/>
          <w:szCs w:val="28"/>
          <w:rtl/>
        </w:rPr>
        <w:t>ین</w:t>
      </w:r>
      <w:r w:rsidRPr="009D7F3D">
        <w:rPr>
          <w:rFonts w:cs="B Zar"/>
          <w:szCs w:val="28"/>
          <w:rtl/>
        </w:rPr>
        <w:t xml:space="preserve"> سه بخش به‌ترت</w:t>
      </w:r>
      <w:r w:rsidRPr="009D7F3D">
        <w:rPr>
          <w:rFonts w:cs="B Zar" w:hint="cs"/>
          <w:szCs w:val="28"/>
          <w:rtl/>
        </w:rPr>
        <w:t>یب</w:t>
      </w:r>
      <w:r w:rsidRPr="009D7F3D">
        <w:rPr>
          <w:rFonts w:cs="B Zar"/>
          <w:szCs w:val="28"/>
          <w:rtl/>
        </w:rPr>
        <w:t xml:space="preserve"> حدود </w:t>
      </w:r>
      <w:r w:rsidRPr="009D7F3D">
        <w:rPr>
          <w:rFonts w:cs="B Zar"/>
          <w:szCs w:val="28"/>
          <w:rtl/>
          <w:lang w:bidi="fa-IR"/>
        </w:rPr>
        <w:t>۷۰</w:t>
      </w:r>
      <w:r w:rsidRPr="009D7F3D">
        <w:rPr>
          <w:rFonts w:cs="B Zar"/>
          <w:szCs w:val="28"/>
          <w:rtl/>
        </w:rPr>
        <w:t xml:space="preserve">، </w:t>
      </w:r>
      <w:r w:rsidRPr="009D7F3D">
        <w:rPr>
          <w:rFonts w:cs="B Zar"/>
          <w:szCs w:val="28"/>
          <w:rtl/>
          <w:lang w:bidi="fa-IR"/>
        </w:rPr>
        <w:t>۱۵</w:t>
      </w:r>
      <w:r w:rsidRPr="009D7F3D">
        <w:rPr>
          <w:rFonts w:cs="B Zar"/>
          <w:szCs w:val="28"/>
          <w:rtl/>
        </w:rPr>
        <w:t xml:space="preserve"> و </w:t>
      </w:r>
      <w:r w:rsidRPr="009D7F3D">
        <w:rPr>
          <w:rFonts w:cs="B Zar"/>
          <w:szCs w:val="28"/>
          <w:rtl/>
          <w:lang w:bidi="fa-IR"/>
        </w:rPr>
        <w:t>۱۵</w:t>
      </w:r>
      <w:r w:rsidRPr="009D7F3D">
        <w:rPr>
          <w:rFonts w:cs="B Zar"/>
          <w:szCs w:val="28"/>
          <w:rtl/>
        </w:rPr>
        <w:t xml:space="preserve"> درصد از کل داده‌ها است. با</w:t>
      </w:r>
      <w:r>
        <w:rPr>
          <w:rFonts w:cs="B Zar" w:hint="cs"/>
          <w:szCs w:val="28"/>
          <w:rtl/>
        </w:rPr>
        <w:t xml:space="preserve"> </w:t>
      </w:r>
      <w:r w:rsidRPr="009D7F3D">
        <w:rPr>
          <w:rFonts w:cs="B Zar"/>
          <w:szCs w:val="28"/>
          <w:rtl/>
        </w:rPr>
        <w:t>ا</w:t>
      </w:r>
      <w:r w:rsidRPr="009D7F3D">
        <w:rPr>
          <w:rFonts w:cs="B Zar" w:hint="cs"/>
          <w:szCs w:val="28"/>
          <w:rtl/>
        </w:rPr>
        <w:t>ین</w:t>
      </w:r>
      <w:r>
        <w:rPr>
          <w:rFonts w:cs="B Zar" w:hint="cs"/>
          <w:szCs w:val="28"/>
          <w:rtl/>
        </w:rPr>
        <w:t xml:space="preserve"> </w:t>
      </w:r>
      <w:r w:rsidRPr="009D7F3D">
        <w:rPr>
          <w:rFonts w:cs="B Zar" w:hint="cs"/>
          <w:szCs w:val="28"/>
          <w:rtl/>
        </w:rPr>
        <w:t>‌حال،</w:t>
      </w:r>
      <w:r w:rsidRPr="009D7F3D">
        <w:rPr>
          <w:rFonts w:cs="B Zar"/>
          <w:szCs w:val="28"/>
          <w:rtl/>
        </w:rPr>
        <w:t xml:space="preserve"> تقس</w:t>
      </w:r>
      <w:r w:rsidRPr="009D7F3D">
        <w:rPr>
          <w:rFonts w:cs="B Zar" w:hint="cs"/>
          <w:szCs w:val="28"/>
          <w:rtl/>
        </w:rPr>
        <w:t>یم</w:t>
      </w:r>
      <w:r w:rsidRPr="009D7F3D">
        <w:rPr>
          <w:rFonts w:cs="B Zar"/>
          <w:szCs w:val="28"/>
          <w:rtl/>
        </w:rPr>
        <w:t xml:space="preserve"> داده بر اساس تصاو</w:t>
      </w:r>
      <w:r w:rsidRPr="009D7F3D">
        <w:rPr>
          <w:rFonts w:cs="B Zar" w:hint="cs"/>
          <w:szCs w:val="28"/>
          <w:rtl/>
        </w:rPr>
        <w:t>یر</w:t>
      </w:r>
      <w:r w:rsidRPr="009D7F3D">
        <w:rPr>
          <w:rFonts w:cs="B Zar"/>
          <w:szCs w:val="28"/>
          <w:rtl/>
        </w:rPr>
        <w:t xml:space="preserve"> انجام نشده است؛ بلکه هر و</w:t>
      </w:r>
      <w:r w:rsidRPr="009D7F3D">
        <w:rPr>
          <w:rFonts w:cs="B Zar" w:hint="cs"/>
          <w:szCs w:val="28"/>
          <w:rtl/>
        </w:rPr>
        <w:t>یدیو</w:t>
      </w:r>
      <w:r w:rsidRPr="009D7F3D">
        <w:rPr>
          <w:rFonts w:cs="B Zar"/>
          <w:szCs w:val="28"/>
          <w:rtl/>
        </w:rPr>
        <w:t xml:space="preserve"> به‌</w:t>
      </w:r>
      <w:r w:rsidRPr="009D7F3D">
        <w:rPr>
          <w:rFonts w:cs="B Zar" w:hint="cs"/>
          <w:szCs w:val="28"/>
          <w:rtl/>
        </w:rPr>
        <w:t>صورت</w:t>
      </w:r>
      <w:r w:rsidRPr="009D7F3D">
        <w:rPr>
          <w:rFonts w:cs="B Zar"/>
          <w:szCs w:val="28"/>
          <w:rtl/>
        </w:rPr>
        <w:t xml:space="preserve"> </w:t>
      </w:r>
      <w:r w:rsidRPr="009D7F3D">
        <w:rPr>
          <w:rFonts w:cs="B Zar" w:hint="cs"/>
          <w:szCs w:val="28"/>
          <w:rtl/>
        </w:rPr>
        <w:t>یکپارچه</w:t>
      </w:r>
      <w:r w:rsidRPr="009D7F3D">
        <w:rPr>
          <w:rFonts w:cs="B Zar"/>
          <w:szCs w:val="28"/>
          <w:rtl/>
        </w:rPr>
        <w:t xml:space="preserve"> به </w:t>
      </w:r>
      <w:r w:rsidRPr="009D7F3D">
        <w:rPr>
          <w:rFonts w:cs="B Zar" w:hint="cs"/>
          <w:szCs w:val="28"/>
          <w:rtl/>
        </w:rPr>
        <w:t>یکی</w:t>
      </w:r>
      <w:r w:rsidRPr="009D7F3D">
        <w:rPr>
          <w:rFonts w:cs="B Zar"/>
          <w:szCs w:val="28"/>
          <w:rtl/>
        </w:rPr>
        <w:t xml:space="preserve"> از سه بخش اختصاص </w:t>
      </w:r>
      <w:r w:rsidRPr="009D7F3D">
        <w:rPr>
          <w:rFonts w:cs="B Zar" w:hint="cs"/>
          <w:szCs w:val="28"/>
          <w:rtl/>
        </w:rPr>
        <w:t>یافته</w:t>
      </w:r>
      <w:r w:rsidRPr="009D7F3D">
        <w:rPr>
          <w:rFonts w:cs="B Zar"/>
          <w:szCs w:val="28"/>
          <w:rtl/>
        </w:rPr>
        <w:t xml:space="preserve"> و تمام</w:t>
      </w:r>
      <w:r w:rsidRPr="009D7F3D">
        <w:rPr>
          <w:rFonts w:cs="B Zar" w:hint="cs"/>
          <w:szCs w:val="28"/>
          <w:rtl/>
        </w:rPr>
        <w:t>ی</w:t>
      </w:r>
      <w:r w:rsidRPr="009D7F3D">
        <w:rPr>
          <w:rFonts w:cs="B Zar"/>
          <w:szCs w:val="28"/>
          <w:rtl/>
        </w:rPr>
        <w:t xml:space="preserve"> فر</w:t>
      </w:r>
      <w:r w:rsidRPr="009D7F3D">
        <w:rPr>
          <w:rFonts w:cs="B Zar" w:hint="cs"/>
          <w:szCs w:val="28"/>
          <w:rtl/>
        </w:rPr>
        <w:t>یم‌های</w:t>
      </w:r>
      <w:r w:rsidRPr="009D7F3D">
        <w:rPr>
          <w:rFonts w:cs="B Zar"/>
          <w:szCs w:val="28"/>
          <w:rtl/>
        </w:rPr>
        <w:t xml:space="preserve"> آن در همان بخش قرار گرفته‌اند.</w:t>
      </w:r>
    </w:p>
    <w:p w:rsidR="008D7B8A" w:rsidRDefault="00576C9C">
      <w:pPr>
        <w:pStyle w:val="a0"/>
        <w:keepNext/>
        <w:bidi/>
        <w:spacing w:before="200" w:after="40"/>
        <w:jc w:val="center"/>
      </w:pPr>
      <w:bookmarkStart w:id="36" w:name="_Toc240992021"/>
      <w:r>
        <w:rPr>
          <w:rFonts w:cs="B Nazanin"/>
          <w:bCs/>
          <w:color w:val="000000"/>
          <w:szCs w:val="20"/>
          <w:rtl/>
        </w:rPr>
        <w:t>جدول ۲‏-‏۱: حجم بخش‌های مجموعه‌داده نهایی</w:t>
      </w:r>
      <w:bookmarkEnd w:id="36"/>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8D7B8A" w:rsidTr="00EA0F51">
        <w:trPr>
          <w:cantSplit/>
          <w:jc w:val="center"/>
        </w:trPr>
        <w:tc>
          <w:tcPr>
            <w:tcW w:w="1512" w:type="dxa"/>
            <w:shd w:val="clear" w:color="auto" w:fill="D9D9D9"/>
            <w:vAlign w:val="center"/>
          </w:tcPr>
          <w:p w:rsidR="008D7B8A" w:rsidRPr="00603ED1" w:rsidRDefault="00D04750" w:rsidP="00EA0F51">
            <w:pPr>
              <w:keepNext/>
              <w:bidi/>
              <w:jc w:val="center"/>
              <w:rPr>
                <w:sz w:val="24"/>
                <w:szCs w:val="24"/>
              </w:rPr>
            </w:pPr>
            <w:r>
              <w:rPr>
                <w:rFonts w:cs="B Zar"/>
                <w:b/>
                <w:bCs/>
                <w:sz w:val="24"/>
                <w:szCs w:val="24"/>
                <w:rtl/>
              </w:rPr>
              <w:t>نمونه در</w:t>
            </w:r>
            <w:r w:rsidR="00576C9C" w:rsidRPr="00603ED1">
              <w:rPr>
                <w:rFonts w:cs="B Zar"/>
                <w:b/>
                <w:bCs/>
                <w:sz w:val="24"/>
                <w:szCs w:val="24"/>
                <w:rtl/>
              </w:rPr>
              <w:t xml:space="preserve"> تصویر</w:t>
            </w:r>
          </w:p>
        </w:tc>
        <w:tc>
          <w:tcPr>
            <w:tcW w:w="1512" w:type="dxa"/>
            <w:shd w:val="clear" w:color="auto" w:fill="D9D9D9"/>
            <w:vAlign w:val="center"/>
          </w:tcPr>
          <w:p w:rsidR="008D7B8A" w:rsidRPr="00603ED1" w:rsidRDefault="00576C9C" w:rsidP="00EA0F51">
            <w:pPr>
              <w:keepNext/>
              <w:bidi/>
              <w:jc w:val="center"/>
              <w:rPr>
                <w:sz w:val="24"/>
                <w:szCs w:val="24"/>
              </w:rPr>
            </w:pPr>
            <w:r w:rsidRPr="00603ED1">
              <w:rPr>
                <w:rFonts w:cs="B Zar"/>
                <w:b/>
                <w:bCs/>
                <w:sz w:val="24"/>
                <w:szCs w:val="24"/>
                <w:rtl/>
              </w:rPr>
              <w:t>شمار نمونه</w:t>
            </w:r>
          </w:p>
        </w:tc>
        <w:tc>
          <w:tcPr>
            <w:tcW w:w="1512" w:type="dxa"/>
            <w:shd w:val="clear" w:color="auto" w:fill="D9D9D9"/>
            <w:vAlign w:val="center"/>
          </w:tcPr>
          <w:p w:rsidR="008D7B8A" w:rsidRPr="00603ED1" w:rsidRDefault="00576C9C" w:rsidP="00EA0F51">
            <w:pPr>
              <w:keepNext/>
              <w:bidi/>
              <w:jc w:val="center"/>
              <w:rPr>
                <w:sz w:val="24"/>
                <w:szCs w:val="24"/>
              </w:rPr>
            </w:pPr>
            <w:r w:rsidRPr="00603ED1">
              <w:rPr>
                <w:rFonts w:cs="B Zar"/>
                <w:b/>
                <w:bCs/>
                <w:sz w:val="24"/>
                <w:szCs w:val="24"/>
                <w:rtl/>
              </w:rPr>
              <w:t>سهم تصاویر</w:t>
            </w:r>
          </w:p>
        </w:tc>
        <w:tc>
          <w:tcPr>
            <w:tcW w:w="1512" w:type="dxa"/>
            <w:shd w:val="clear" w:color="auto" w:fill="D9D9D9"/>
            <w:vAlign w:val="center"/>
          </w:tcPr>
          <w:p w:rsidR="008D7B8A" w:rsidRPr="00603ED1" w:rsidRDefault="00576C9C" w:rsidP="00EA0F51">
            <w:pPr>
              <w:keepNext/>
              <w:bidi/>
              <w:jc w:val="center"/>
              <w:rPr>
                <w:sz w:val="24"/>
                <w:szCs w:val="24"/>
              </w:rPr>
            </w:pPr>
            <w:r w:rsidRPr="00603ED1">
              <w:rPr>
                <w:rFonts w:cs="B Zar"/>
                <w:b/>
                <w:bCs/>
                <w:sz w:val="24"/>
                <w:szCs w:val="24"/>
                <w:rtl/>
              </w:rPr>
              <w:t>شمار تصویر</w:t>
            </w:r>
          </w:p>
        </w:tc>
        <w:tc>
          <w:tcPr>
            <w:tcW w:w="1512" w:type="dxa"/>
            <w:shd w:val="clear" w:color="auto" w:fill="D9D9D9"/>
            <w:vAlign w:val="center"/>
          </w:tcPr>
          <w:p w:rsidR="008D7B8A" w:rsidRPr="00603ED1" w:rsidRDefault="00576C9C" w:rsidP="00EA0F51">
            <w:pPr>
              <w:keepNext/>
              <w:bidi/>
              <w:jc w:val="center"/>
              <w:rPr>
                <w:sz w:val="24"/>
                <w:szCs w:val="24"/>
              </w:rPr>
            </w:pPr>
            <w:r w:rsidRPr="00603ED1">
              <w:rPr>
                <w:rFonts w:cs="B Zar"/>
                <w:b/>
                <w:bCs/>
                <w:sz w:val="24"/>
                <w:szCs w:val="24"/>
                <w:rtl/>
              </w:rPr>
              <w:t>شمار ویدیو</w:t>
            </w:r>
          </w:p>
        </w:tc>
        <w:tc>
          <w:tcPr>
            <w:tcW w:w="1512" w:type="dxa"/>
            <w:shd w:val="clear" w:color="auto" w:fill="D9D9D9"/>
            <w:vAlign w:val="center"/>
          </w:tcPr>
          <w:p w:rsidR="008D7B8A" w:rsidRPr="00603ED1" w:rsidRDefault="00576C9C" w:rsidP="00EA0F51">
            <w:pPr>
              <w:keepNext/>
              <w:bidi/>
              <w:jc w:val="center"/>
              <w:rPr>
                <w:sz w:val="24"/>
                <w:szCs w:val="24"/>
              </w:rPr>
            </w:pPr>
            <w:r w:rsidRPr="00603ED1">
              <w:rPr>
                <w:rFonts w:cs="B Zar"/>
                <w:b/>
                <w:bCs/>
                <w:sz w:val="24"/>
                <w:szCs w:val="24"/>
                <w:rtl/>
              </w:rPr>
              <w:t>بخش</w:t>
            </w:r>
          </w:p>
        </w:tc>
      </w:tr>
      <w:tr w:rsidR="008D7B8A" w:rsidTr="00EA0F51">
        <w:trPr>
          <w:cantSplit/>
          <w:jc w:val="center"/>
        </w:trPr>
        <w:tc>
          <w:tcPr>
            <w:tcW w:w="1512" w:type="dxa"/>
            <w:vAlign w:val="center"/>
          </w:tcPr>
          <w:p w:rsidR="008D7B8A" w:rsidRPr="009B7FAA" w:rsidRDefault="00D16DED" w:rsidP="00EA0F51">
            <w:pPr>
              <w:keepNext/>
              <w:jc w:val="center"/>
              <w:rPr>
                <w:sz w:val="24"/>
                <w:szCs w:val="24"/>
              </w:rPr>
            </w:pPr>
            <w:r w:rsidRPr="009B7FAA">
              <w:rPr>
                <w:rFonts w:cs="B Zar" w:hint="cs"/>
                <w:sz w:val="24"/>
                <w:szCs w:val="24"/>
                <w:rtl/>
              </w:rPr>
              <w:t>۷٫۸</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۲۰۴٬۰۰۹</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٪۷۰</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۲۶٬۰۰۰</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۷۹</w:t>
            </w:r>
          </w:p>
        </w:tc>
        <w:tc>
          <w:tcPr>
            <w:tcW w:w="1512" w:type="dxa"/>
            <w:shd w:val="clear" w:color="auto" w:fill="F2F2F2"/>
            <w:vAlign w:val="center"/>
          </w:tcPr>
          <w:p w:rsidR="008D7B8A" w:rsidRPr="00603ED1" w:rsidRDefault="00576C9C" w:rsidP="00EA0F51">
            <w:pPr>
              <w:keepNext/>
              <w:bidi/>
              <w:jc w:val="center"/>
              <w:rPr>
                <w:sz w:val="24"/>
                <w:szCs w:val="24"/>
              </w:rPr>
            </w:pPr>
            <w:r w:rsidRPr="00603ED1">
              <w:rPr>
                <w:rFonts w:cs="B Zar"/>
                <w:b/>
                <w:bCs/>
                <w:sz w:val="24"/>
                <w:szCs w:val="24"/>
                <w:rtl/>
              </w:rPr>
              <w:t>آموزش</w:t>
            </w:r>
          </w:p>
        </w:tc>
      </w:tr>
      <w:tr w:rsidR="008D7B8A" w:rsidTr="00EA0F51">
        <w:trPr>
          <w:cantSplit/>
          <w:jc w:val="center"/>
        </w:trPr>
        <w:tc>
          <w:tcPr>
            <w:tcW w:w="1512" w:type="dxa"/>
            <w:vAlign w:val="center"/>
          </w:tcPr>
          <w:p w:rsidR="008D7B8A" w:rsidRPr="009B7FAA" w:rsidRDefault="00576C9C" w:rsidP="00EA0F51">
            <w:pPr>
              <w:keepNext/>
              <w:jc w:val="center"/>
              <w:rPr>
                <w:sz w:val="24"/>
                <w:szCs w:val="24"/>
              </w:rPr>
            </w:pPr>
            <w:r w:rsidRPr="009B7FAA">
              <w:rPr>
                <w:rFonts w:cs="B Zar"/>
                <w:sz w:val="24"/>
                <w:szCs w:val="24"/>
                <w:rtl/>
              </w:rPr>
              <w:t>۶٫۶</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۳۶٬۸۱۰</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٪۱۵</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۵٬۵۷۱</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۳۹</w:t>
            </w:r>
          </w:p>
        </w:tc>
        <w:tc>
          <w:tcPr>
            <w:tcW w:w="1512" w:type="dxa"/>
            <w:shd w:val="clear" w:color="auto" w:fill="F2F2F2"/>
            <w:vAlign w:val="center"/>
          </w:tcPr>
          <w:p w:rsidR="008D7B8A" w:rsidRPr="00603ED1" w:rsidRDefault="00576C9C" w:rsidP="00EA0F51">
            <w:pPr>
              <w:keepNext/>
              <w:bidi/>
              <w:jc w:val="center"/>
              <w:rPr>
                <w:sz w:val="24"/>
                <w:szCs w:val="24"/>
              </w:rPr>
            </w:pPr>
            <w:r w:rsidRPr="00603ED1">
              <w:rPr>
                <w:rFonts w:cs="B Zar"/>
                <w:b/>
                <w:bCs/>
                <w:sz w:val="24"/>
                <w:szCs w:val="24"/>
                <w:rtl/>
              </w:rPr>
              <w:t>اعتبارسنجی</w:t>
            </w:r>
          </w:p>
        </w:tc>
      </w:tr>
      <w:tr w:rsidR="008D7B8A" w:rsidTr="00EA0F51">
        <w:trPr>
          <w:cantSplit/>
          <w:jc w:val="center"/>
        </w:trPr>
        <w:tc>
          <w:tcPr>
            <w:tcW w:w="1512" w:type="dxa"/>
            <w:vAlign w:val="center"/>
          </w:tcPr>
          <w:p w:rsidR="008D7B8A" w:rsidRPr="009B7FAA" w:rsidRDefault="00D16DED" w:rsidP="00EA0F51">
            <w:pPr>
              <w:keepNext/>
              <w:jc w:val="center"/>
              <w:rPr>
                <w:sz w:val="24"/>
                <w:szCs w:val="24"/>
              </w:rPr>
            </w:pPr>
            <w:r w:rsidRPr="009B7FAA">
              <w:rPr>
                <w:rFonts w:cs="B Zar" w:hint="cs"/>
                <w:sz w:val="24"/>
                <w:szCs w:val="24"/>
                <w:rtl/>
              </w:rPr>
              <w:t>۶٫۳</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۳۴٬۹۹۴</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٪۱۵</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۵٬۵۷۱</w:t>
            </w:r>
          </w:p>
        </w:tc>
        <w:tc>
          <w:tcPr>
            <w:tcW w:w="1512" w:type="dxa"/>
            <w:vAlign w:val="center"/>
          </w:tcPr>
          <w:p w:rsidR="008D7B8A" w:rsidRPr="00603ED1" w:rsidRDefault="00576C9C" w:rsidP="00EA0F51">
            <w:pPr>
              <w:keepNext/>
              <w:jc w:val="center"/>
              <w:rPr>
                <w:sz w:val="24"/>
                <w:szCs w:val="24"/>
              </w:rPr>
            </w:pPr>
            <w:r w:rsidRPr="00603ED1">
              <w:rPr>
                <w:rFonts w:cs="B Zar"/>
                <w:sz w:val="24"/>
                <w:szCs w:val="24"/>
                <w:rtl/>
              </w:rPr>
              <w:t>۴۲</w:t>
            </w:r>
          </w:p>
        </w:tc>
        <w:tc>
          <w:tcPr>
            <w:tcW w:w="1512" w:type="dxa"/>
            <w:shd w:val="clear" w:color="auto" w:fill="F2F2F2"/>
            <w:vAlign w:val="center"/>
          </w:tcPr>
          <w:p w:rsidR="008D7B8A" w:rsidRPr="00603ED1" w:rsidRDefault="00576C9C" w:rsidP="00EA0F51">
            <w:pPr>
              <w:keepNext/>
              <w:bidi/>
              <w:jc w:val="center"/>
              <w:rPr>
                <w:sz w:val="24"/>
                <w:szCs w:val="24"/>
              </w:rPr>
            </w:pPr>
            <w:r w:rsidRPr="00603ED1">
              <w:rPr>
                <w:rFonts w:cs="B Zar"/>
                <w:b/>
                <w:bCs/>
                <w:sz w:val="24"/>
                <w:szCs w:val="24"/>
                <w:rtl/>
              </w:rPr>
              <w:t>آزمون</w:t>
            </w:r>
          </w:p>
        </w:tc>
      </w:tr>
    </w:tbl>
    <w:p w:rsidR="008D7B8A" w:rsidRPr="00E42004" w:rsidRDefault="008D7B8A">
      <w:pPr>
        <w:bidi/>
        <w:spacing w:after="160"/>
        <w:rPr>
          <w:rFonts w:asciiTheme="minorHAnsi" w:hAnsiTheme="minorHAnsi"/>
        </w:rPr>
      </w:pPr>
    </w:p>
    <w:p w:rsidR="008D7B8A" w:rsidRDefault="00576C9C">
      <w:pPr>
        <w:keepNext/>
        <w:bidi/>
        <w:spacing w:before="500" w:after="80"/>
        <w:outlineLvl w:val="2"/>
      </w:pPr>
      <w:bookmarkStart w:id="37" w:name="_Toc240978304"/>
      <w:r>
        <w:rPr>
          <w:rFonts w:cs="B Zar"/>
          <w:b/>
          <w:bCs/>
          <w:color w:val="000000"/>
          <w:szCs w:val="28"/>
          <w:rtl/>
        </w:rPr>
        <w:t>۲‏-‏۲‏-‏۴- اعتبارسنجی توزیع داده</w:t>
      </w:r>
      <w:bookmarkEnd w:id="37"/>
    </w:p>
    <w:p w:rsidR="008D7B8A" w:rsidRDefault="00576C9C">
      <w:pPr>
        <w:bidi/>
        <w:spacing w:after="40"/>
        <w:ind w:firstLine="454"/>
        <w:jc w:val="both"/>
      </w:pPr>
      <w:r>
        <w:rPr>
          <w:rFonts w:cs="B Zar"/>
          <w:szCs w:val="28"/>
          <w:rtl/>
        </w:rPr>
        <w:t>برای آنکه ارزیابی نهایی قابل دفاع باشد، باید نشان داد که بخش‌های اعتبارسنجی و آزمون از نظر آماری هم‌تراز هستند. سه محور برای این بررسی در نظر گرفته شد: توزیع رده‌ها، توزیع اندازه اشیا و توزیع شرایط محیطی.</w:t>
      </w:r>
    </w:p>
    <w:p w:rsidR="008D7B8A" w:rsidRDefault="00576C9C" w:rsidP="008D0CED">
      <w:pPr>
        <w:bidi/>
        <w:spacing w:after="40"/>
        <w:ind w:firstLine="454"/>
        <w:jc w:val="both"/>
      </w:pPr>
      <w:r>
        <w:rPr>
          <w:rFonts w:cs="B Zar"/>
          <w:szCs w:val="28"/>
          <w:rtl/>
        </w:rPr>
        <w:t>جدول (۲‏-‏۲) شمار نمونه هر رده را در سه بخش نشان می‌دهد. چنان‌که پیداست، رده خودروی سبک بیشترین سهم و رده‌های اتوبوس و موتورسیکلت کمترین سهم را دارند. این عدم توازن، ویژگی ذاتی داده‌های ترافیکی واقعی است</w:t>
      </w:r>
      <w:r w:rsidR="008D0CED">
        <w:rPr>
          <w:rFonts w:cs="B Zar" w:hint="cs"/>
          <w:szCs w:val="28"/>
          <w:rtl/>
        </w:rPr>
        <w:t>. همین سهم‌ها در شکل (۲‏-‏۲) به‌صورت نموداری آمده است.</w:t>
      </w:r>
    </w:p>
    <w:p w:rsidR="008D7B8A" w:rsidRDefault="00576C9C">
      <w:pPr>
        <w:pStyle w:val="a0"/>
        <w:keepNext/>
        <w:bidi/>
        <w:spacing w:before="200" w:after="40"/>
        <w:jc w:val="center"/>
      </w:pPr>
      <w:bookmarkStart w:id="38" w:name="_Toc240992022"/>
      <w:r>
        <w:rPr>
          <w:rFonts w:cs="B Nazanin"/>
          <w:bCs/>
          <w:color w:val="000000"/>
          <w:szCs w:val="20"/>
          <w:rtl/>
        </w:rPr>
        <w:t>جدول ۲‏-‏۲: شمار نمونه هر رده در بخش‌های مختلف</w:t>
      </w:r>
      <w:bookmarkEnd w:id="38"/>
    </w:p>
    <w:tbl>
      <w:tblPr>
        <w:tblStyle w:val="TableGrid"/>
        <w:tblW w:w="0" w:type="auto"/>
        <w:jc w:val="center"/>
        <w:tblLook w:val="04A0" w:firstRow="1" w:lastRow="0" w:firstColumn="1" w:lastColumn="0" w:noHBand="0" w:noVBand="1"/>
      </w:tblPr>
      <w:tblGrid>
        <w:gridCol w:w="2268"/>
        <w:gridCol w:w="2268"/>
        <w:gridCol w:w="2268"/>
        <w:gridCol w:w="2268"/>
      </w:tblGrid>
      <w:tr w:rsidR="008D7B8A">
        <w:trPr>
          <w:cantSplit/>
          <w:jc w:val="center"/>
        </w:trPr>
        <w:tc>
          <w:tcPr>
            <w:tcW w:w="2268" w:type="dxa"/>
            <w:shd w:val="clear" w:color="auto" w:fill="D9D9D9"/>
          </w:tcPr>
          <w:p w:rsidR="008D7B8A" w:rsidRPr="00603ED1" w:rsidRDefault="00576C9C">
            <w:pPr>
              <w:keepNext/>
              <w:bidi/>
              <w:jc w:val="center"/>
              <w:rPr>
                <w:sz w:val="24"/>
                <w:szCs w:val="24"/>
              </w:rPr>
            </w:pPr>
            <w:r w:rsidRPr="00603ED1">
              <w:rPr>
                <w:rFonts w:cs="B Zar"/>
                <w:b/>
                <w:bCs/>
                <w:sz w:val="24"/>
                <w:szCs w:val="24"/>
                <w:rtl/>
              </w:rPr>
              <w:t>آزمون</w:t>
            </w:r>
          </w:p>
        </w:tc>
        <w:tc>
          <w:tcPr>
            <w:tcW w:w="2268" w:type="dxa"/>
            <w:shd w:val="clear" w:color="auto" w:fill="D9D9D9"/>
          </w:tcPr>
          <w:p w:rsidR="008D7B8A" w:rsidRPr="00603ED1" w:rsidRDefault="00576C9C">
            <w:pPr>
              <w:keepNext/>
              <w:bidi/>
              <w:jc w:val="center"/>
              <w:rPr>
                <w:sz w:val="24"/>
                <w:szCs w:val="24"/>
              </w:rPr>
            </w:pPr>
            <w:r w:rsidRPr="00603ED1">
              <w:rPr>
                <w:rFonts w:cs="B Zar"/>
                <w:b/>
                <w:bCs/>
                <w:sz w:val="24"/>
                <w:szCs w:val="24"/>
                <w:rtl/>
              </w:rPr>
              <w:t>اعتبارسنجی</w:t>
            </w:r>
          </w:p>
        </w:tc>
        <w:tc>
          <w:tcPr>
            <w:tcW w:w="2268" w:type="dxa"/>
            <w:shd w:val="clear" w:color="auto" w:fill="D9D9D9"/>
          </w:tcPr>
          <w:p w:rsidR="008D7B8A" w:rsidRPr="00603ED1" w:rsidRDefault="00576C9C">
            <w:pPr>
              <w:keepNext/>
              <w:bidi/>
              <w:jc w:val="center"/>
              <w:rPr>
                <w:sz w:val="24"/>
                <w:szCs w:val="24"/>
              </w:rPr>
            </w:pPr>
            <w:r w:rsidRPr="00603ED1">
              <w:rPr>
                <w:rFonts w:cs="B Zar"/>
                <w:b/>
                <w:bCs/>
                <w:sz w:val="24"/>
                <w:szCs w:val="24"/>
                <w:rtl/>
              </w:rPr>
              <w:t>آموزش</w:t>
            </w:r>
          </w:p>
        </w:tc>
        <w:tc>
          <w:tcPr>
            <w:tcW w:w="2268" w:type="dxa"/>
            <w:shd w:val="clear" w:color="auto" w:fill="D9D9D9"/>
          </w:tcPr>
          <w:p w:rsidR="008D7B8A" w:rsidRPr="00603ED1" w:rsidRDefault="00576C9C">
            <w:pPr>
              <w:keepNext/>
              <w:bidi/>
              <w:jc w:val="center"/>
              <w:rPr>
                <w:sz w:val="24"/>
                <w:szCs w:val="24"/>
              </w:rPr>
            </w:pPr>
            <w:r w:rsidRPr="00603ED1">
              <w:rPr>
                <w:rFonts w:cs="B Zar"/>
                <w:b/>
                <w:bCs/>
                <w:sz w:val="24"/>
                <w:szCs w:val="24"/>
                <w:rtl/>
              </w:rPr>
              <w:t>رده</w:t>
            </w:r>
          </w:p>
        </w:tc>
      </w:tr>
      <w:tr w:rsidR="008D7B8A">
        <w:trPr>
          <w:cantSplit/>
          <w:jc w:val="center"/>
        </w:trPr>
        <w:tc>
          <w:tcPr>
            <w:tcW w:w="2268" w:type="dxa"/>
          </w:tcPr>
          <w:p w:rsidR="008D7B8A" w:rsidRPr="00603ED1" w:rsidRDefault="00576C9C">
            <w:pPr>
              <w:keepNext/>
              <w:bidi/>
              <w:jc w:val="center"/>
              <w:rPr>
                <w:sz w:val="24"/>
                <w:szCs w:val="24"/>
              </w:rPr>
            </w:pPr>
            <w:r w:rsidRPr="00603ED1">
              <w:rPr>
                <w:rFonts w:cs="B Zar"/>
                <w:sz w:val="24"/>
                <w:szCs w:val="24"/>
                <w:rtl/>
              </w:rPr>
              <w:t>۲٬۴۱۴</w:t>
            </w:r>
          </w:p>
        </w:tc>
        <w:tc>
          <w:tcPr>
            <w:tcW w:w="2268" w:type="dxa"/>
          </w:tcPr>
          <w:p w:rsidR="008D7B8A" w:rsidRPr="00603ED1" w:rsidRDefault="00576C9C">
            <w:pPr>
              <w:keepNext/>
              <w:bidi/>
              <w:jc w:val="center"/>
              <w:rPr>
                <w:sz w:val="24"/>
                <w:szCs w:val="24"/>
              </w:rPr>
            </w:pPr>
            <w:r w:rsidRPr="00603ED1">
              <w:rPr>
                <w:rFonts w:cs="B Zar"/>
                <w:sz w:val="24"/>
                <w:szCs w:val="24"/>
                <w:rtl/>
              </w:rPr>
              <w:t>۲٬۵۱۷</w:t>
            </w:r>
          </w:p>
        </w:tc>
        <w:tc>
          <w:tcPr>
            <w:tcW w:w="2268" w:type="dxa"/>
          </w:tcPr>
          <w:p w:rsidR="008D7B8A" w:rsidRPr="00603ED1" w:rsidRDefault="00576C9C">
            <w:pPr>
              <w:keepNext/>
              <w:bidi/>
              <w:jc w:val="center"/>
              <w:rPr>
                <w:sz w:val="24"/>
                <w:szCs w:val="24"/>
              </w:rPr>
            </w:pPr>
            <w:r w:rsidRPr="00603ED1">
              <w:rPr>
                <w:rFonts w:cs="B Zar"/>
                <w:sz w:val="24"/>
                <w:szCs w:val="24"/>
                <w:rtl/>
              </w:rPr>
              <w:t>۱۵٬۴۵۷</w:t>
            </w:r>
          </w:p>
        </w:tc>
        <w:tc>
          <w:tcPr>
            <w:tcW w:w="2268" w:type="dxa"/>
            <w:shd w:val="clear" w:color="auto" w:fill="F2F2F2"/>
          </w:tcPr>
          <w:p w:rsidR="008D7B8A" w:rsidRPr="00603ED1" w:rsidRDefault="00576C9C">
            <w:pPr>
              <w:keepNext/>
              <w:bidi/>
              <w:jc w:val="center"/>
              <w:rPr>
                <w:sz w:val="24"/>
                <w:szCs w:val="24"/>
              </w:rPr>
            </w:pPr>
            <w:r w:rsidRPr="00603ED1">
              <w:rPr>
                <w:rFonts w:cs="B Zar"/>
                <w:b/>
                <w:bCs/>
                <w:sz w:val="24"/>
                <w:szCs w:val="24"/>
                <w:rtl/>
              </w:rPr>
              <w:t>شخص</w:t>
            </w:r>
          </w:p>
        </w:tc>
      </w:tr>
      <w:tr w:rsidR="008D7B8A">
        <w:trPr>
          <w:cantSplit/>
          <w:jc w:val="center"/>
        </w:trPr>
        <w:tc>
          <w:tcPr>
            <w:tcW w:w="2268" w:type="dxa"/>
          </w:tcPr>
          <w:p w:rsidR="008D7B8A" w:rsidRPr="00603ED1" w:rsidRDefault="00576C9C">
            <w:pPr>
              <w:keepNext/>
              <w:bidi/>
              <w:jc w:val="center"/>
              <w:rPr>
                <w:sz w:val="24"/>
                <w:szCs w:val="24"/>
              </w:rPr>
            </w:pPr>
            <w:r w:rsidRPr="00603ED1">
              <w:rPr>
                <w:rFonts w:cs="B Zar"/>
                <w:sz w:val="24"/>
                <w:szCs w:val="24"/>
                <w:rtl/>
              </w:rPr>
              <w:t>۲۹٬۲۰۳</w:t>
            </w:r>
          </w:p>
        </w:tc>
        <w:tc>
          <w:tcPr>
            <w:tcW w:w="2268" w:type="dxa"/>
          </w:tcPr>
          <w:p w:rsidR="008D7B8A" w:rsidRPr="00603ED1" w:rsidRDefault="00576C9C">
            <w:pPr>
              <w:keepNext/>
              <w:bidi/>
              <w:jc w:val="center"/>
              <w:rPr>
                <w:sz w:val="24"/>
                <w:szCs w:val="24"/>
              </w:rPr>
            </w:pPr>
            <w:r w:rsidRPr="00603ED1">
              <w:rPr>
                <w:rFonts w:cs="B Zar"/>
                <w:sz w:val="24"/>
                <w:szCs w:val="24"/>
                <w:rtl/>
              </w:rPr>
              <w:t>۳۰٬۹۱۰</w:t>
            </w:r>
          </w:p>
        </w:tc>
        <w:tc>
          <w:tcPr>
            <w:tcW w:w="2268" w:type="dxa"/>
          </w:tcPr>
          <w:p w:rsidR="008D7B8A" w:rsidRPr="00603ED1" w:rsidRDefault="00576C9C">
            <w:pPr>
              <w:keepNext/>
              <w:bidi/>
              <w:jc w:val="center"/>
              <w:rPr>
                <w:sz w:val="24"/>
                <w:szCs w:val="24"/>
              </w:rPr>
            </w:pPr>
            <w:r w:rsidRPr="00603ED1">
              <w:rPr>
                <w:rFonts w:cs="B Zar"/>
                <w:sz w:val="24"/>
                <w:szCs w:val="24"/>
                <w:rtl/>
              </w:rPr>
              <w:t>۱۷۳٬۱۹۳</w:t>
            </w:r>
          </w:p>
        </w:tc>
        <w:tc>
          <w:tcPr>
            <w:tcW w:w="2268" w:type="dxa"/>
            <w:shd w:val="clear" w:color="auto" w:fill="F2F2F2"/>
          </w:tcPr>
          <w:p w:rsidR="008D7B8A" w:rsidRPr="00603ED1" w:rsidRDefault="00576C9C">
            <w:pPr>
              <w:keepNext/>
              <w:bidi/>
              <w:jc w:val="center"/>
              <w:rPr>
                <w:sz w:val="24"/>
                <w:szCs w:val="24"/>
              </w:rPr>
            </w:pPr>
            <w:r w:rsidRPr="00603ED1">
              <w:rPr>
                <w:rFonts w:cs="B Zar"/>
                <w:b/>
                <w:bCs/>
                <w:sz w:val="24"/>
                <w:szCs w:val="24"/>
                <w:rtl/>
              </w:rPr>
              <w:t>خودروی سبک</w:t>
            </w:r>
          </w:p>
        </w:tc>
      </w:tr>
      <w:tr w:rsidR="008D7B8A">
        <w:trPr>
          <w:cantSplit/>
          <w:jc w:val="center"/>
        </w:trPr>
        <w:tc>
          <w:tcPr>
            <w:tcW w:w="2268" w:type="dxa"/>
          </w:tcPr>
          <w:p w:rsidR="008D7B8A" w:rsidRPr="00603ED1" w:rsidRDefault="00576C9C">
            <w:pPr>
              <w:keepNext/>
              <w:bidi/>
              <w:jc w:val="center"/>
              <w:rPr>
                <w:sz w:val="24"/>
                <w:szCs w:val="24"/>
              </w:rPr>
            </w:pPr>
            <w:r w:rsidRPr="00603ED1">
              <w:rPr>
                <w:rFonts w:cs="B Zar"/>
                <w:sz w:val="24"/>
                <w:szCs w:val="24"/>
                <w:rtl/>
              </w:rPr>
              <w:t>۵۱۹</w:t>
            </w:r>
          </w:p>
        </w:tc>
        <w:tc>
          <w:tcPr>
            <w:tcW w:w="2268" w:type="dxa"/>
          </w:tcPr>
          <w:p w:rsidR="008D7B8A" w:rsidRPr="00603ED1" w:rsidRDefault="00576C9C">
            <w:pPr>
              <w:keepNext/>
              <w:bidi/>
              <w:jc w:val="center"/>
              <w:rPr>
                <w:sz w:val="24"/>
                <w:szCs w:val="24"/>
              </w:rPr>
            </w:pPr>
            <w:r w:rsidRPr="00603ED1">
              <w:rPr>
                <w:rFonts w:cs="B Zar"/>
                <w:sz w:val="24"/>
                <w:szCs w:val="24"/>
                <w:rtl/>
              </w:rPr>
              <w:t>۵۳۱</w:t>
            </w:r>
          </w:p>
        </w:tc>
        <w:tc>
          <w:tcPr>
            <w:tcW w:w="2268" w:type="dxa"/>
          </w:tcPr>
          <w:p w:rsidR="008D7B8A" w:rsidRPr="00603ED1" w:rsidRDefault="00576C9C">
            <w:pPr>
              <w:keepNext/>
              <w:bidi/>
              <w:jc w:val="center"/>
              <w:rPr>
                <w:sz w:val="24"/>
                <w:szCs w:val="24"/>
              </w:rPr>
            </w:pPr>
            <w:r w:rsidRPr="00603ED1">
              <w:rPr>
                <w:rFonts w:cs="B Zar"/>
                <w:sz w:val="24"/>
                <w:szCs w:val="24"/>
                <w:rtl/>
              </w:rPr>
              <w:t>۱٬۷۵۷</w:t>
            </w:r>
          </w:p>
        </w:tc>
        <w:tc>
          <w:tcPr>
            <w:tcW w:w="2268" w:type="dxa"/>
            <w:shd w:val="clear" w:color="auto" w:fill="F2F2F2"/>
          </w:tcPr>
          <w:p w:rsidR="008D7B8A" w:rsidRPr="00603ED1" w:rsidRDefault="00576C9C">
            <w:pPr>
              <w:keepNext/>
              <w:bidi/>
              <w:jc w:val="center"/>
              <w:rPr>
                <w:sz w:val="24"/>
                <w:szCs w:val="24"/>
              </w:rPr>
            </w:pPr>
            <w:r w:rsidRPr="00603ED1">
              <w:rPr>
                <w:rFonts w:cs="B Zar"/>
                <w:b/>
                <w:bCs/>
                <w:sz w:val="24"/>
                <w:szCs w:val="24"/>
                <w:rtl/>
              </w:rPr>
              <w:t>موتورسیکلت</w:t>
            </w:r>
          </w:p>
        </w:tc>
      </w:tr>
      <w:tr w:rsidR="008D7B8A">
        <w:trPr>
          <w:cantSplit/>
          <w:jc w:val="center"/>
        </w:trPr>
        <w:tc>
          <w:tcPr>
            <w:tcW w:w="2268" w:type="dxa"/>
          </w:tcPr>
          <w:p w:rsidR="008D7B8A" w:rsidRPr="00603ED1" w:rsidRDefault="00576C9C">
            <w:pPr>
              <w:keepNext/>
              <w:bidi/>
              <w:jc w:val="center"/>
              <w:rPr>
                <w:sz w:val="24"/>
                <w:szCs w:val="24"/>
              </w:rPr>
            </w:pPr>
            <w:r w:rsidRPr="00603ED1">
              <w:rPr>
                <w:rFonts w:cs="B Zar"/>
                <w:sz w:val="24"/>
                <w:szCs w:val="24"/>
                <w:rtl/>
              </w:rPr>
              <w:t>۳۲۳</w:t>
            </w:r>
          </w:p>
        </w:tc>
        <w:tc>
          <w:tcPr>
            <w:tcW w:w="2268" w:type="dxa"/>
          </w:tcPr>
          <w:p w:rsidR="008D7B8A" w:rsidRPr="00603ED1" w:rsidRDefault="00576C9C">
            <w:pPr>
              <w:keepNext/>
              <w:bidi/>
              <w:jc w:val="center"/>
              <w:rPr>
                <w:sz w:val="24"/>
                <w:szCs w:val="24"/>
              </w:rPr>
            </w:pPr>
            <w:r w:rsidRPr="00603ED1">
              <w:rPr>
                <w:rFonts w:cs="B Zar"/>
                <w:sz w:val="24"/>
                <w:szCs w:val="24"/>
                <w:rtl/>
              </w:rPr>
              <w:t>۲۶۵</w:t>
            </w:r>
          </w:p>
        </w:tc>
        <w:tc>
          <w:tcPr>
            <w:tcW w:w="2268" w:type="dxa"/>
          </w:tcPr>
          <w:p w:rsidR="008D7B8A" w:rsidRPr="00603ED1" w:rsidRDefault="00576C9C">
            <w:pPr>
              <w:keepNext/>
              <w:bidi/>
              <w:jc w:val="center"/>
              <w:rPr>
                <w:sz w:val="24"/>
                <w:szCs w:val="24"/>
              </w:rPr>
            </w:pPr>
            <w:r w:rsidRPr="00603ED1">
              <w:rPr>
                <w:rFonts w:cs="B Zar"/>
                <w:sz w:val="24"/>
                <w:szCs w:val="24"/>
                <w:rtl/>
              </w:rPr>
              <w:t>۱٬۰۲۲</w:t>
            </w:r>
          </w:p>
        </w:tc>
        <w:tc>
          <w:tcPr>
            <w:tcW w:w="2268" w:type="dxa"/>
            <w:shd w:val="clear" w:color="auto" w:fill="F2F2F2"/>
          </w:tcPr>
          <w:p w:rsidR="008D7B8A" w:rsidRPr="00603ED1" w:rsidRDefault="00576C9C">
            <w:pPr>
              <w:keepNext/>
              <w:bidi/>
              <w:jc w:val="center"/>
              <w:rPr>
                <w:sz w:val="24"/>
                <w:szCs w:val="24"/>
              </w:rPr>
            </w:pPr>
            <w:r w:rsidRPr="00603ED1">
              <w:rPr>
                <w:rFonts w:cs="B Zar"/>
                <w:b/>
                <w:bCs/>
                <w:sz w:val="24"/>
                <w:szCs w:val="24"/>
                <w:rtl/>
              </w:rPr>
              <w:t>اتوبوس</w:t>
            </w:r>
          </w:p>
        </w:tc>
      </w:tr>
      <w:tr w:rsidR="008D7B8A">
        <w:trPr>
          <w:cantSplit/>
          <w:jc w:val="center"/>
        </w:trPr>
        <w:tc>
          <w:tcPr>
            <w:tcW w:w="2268" w:type="dxa"/>
          </w:tcPr>
          <w:p w:rsidR="008D7B8A" w:rsidRPr="00603ED1" w:rsidRDefault="00576C9C">
            <w:pPr>
              <w:keepNext/>
              <w:bidi/>
              <w:jc w:val="center"/>
              <w:rPr>
                <w:sz w:val="24"/>
                <w:szCs w:val="24"/>
              </w:rPr>
            </w:pPr>
            <w:r w:rsidRPr="00603ED1">
              <w:rPr>
                <w:rFonts w:cs="B Zar"/>
                <w:sz w:val="24"/>
                <w:szCs w:val="24"/>
                <w:rtl/>
              </w:rPr>
              <w:t>۱٬۲۰۶</w:t>
            </w:r>
          </w:p>
        </w:tc>
        <w:tc>
          <w:tcPr>
            <w:tcW w:w="2268" w:type="dxa"/>
          </w:tcPr>
          <w:p w:rsidR="008D7B8A" w:rsidRPr="00603ED1" w:rsidRDefault="00576C9C">
            <w:pPr>
              <w:keepNext/>
              <w:bidi/>
              <w:jc w:val="center"/>
              <w:rPr>
                <w:sz w:val="24"/>
                <w:szCs w:val="24"/>
              </w:rPr>
            </w:pPr>
            <w:r w:rsidRPr="00603ED1">
              <w:rPr>
                <w:rFonts w:cs="B Zar"/>
                <w:sz w:val="24"/>
                <w:szCs w:val="24"/>
                <w:rtl/>
              </w:rPr>
              <w:t>۱٬۲۰۶</w:t>
            </w:r>
          </w:p>
        </w:tc>
        <w:tc>
          <w:tcPr>
            <w:tcW w:w="2268" w:type="dxa"/>
          </w:tcPr>
          <w:p w:rsidR="008D7B8A" w:rsidRPr="00603ED1" w:rsidRDefault="00576C9C">
            <w:pPr>
              <w:keepNext/>
              <w:bidi/>
              <w:jc w:val="center"/>
              <w:rPr>
                <w:sz w:val="24"/>
                <w:szCs w:val="24"/>
              </w:rPr>
            </w:pPr>
            <w:r w:rsidRPr="00603ED1">
              <w:rPr>
                <w:rFonts w:cs="B Zar"/>
                <w:sz w:val="24"/>
                <w:szCs w:val="24"/>
                <w:rtl/>
              </w:rPr>
              <w:t>۵٬۲۳۱</w:t>
            </w:r>
          </w:p>
        </w:tc>
        <w:tc>
          <w:tcPr>
            <w:tcW w:w="2268" w:type="dxa"/>
            <w:shd w:val="clear" w:color="auto" w:fill="F2F2F2"/>
          </w:tcPr>
          <w:p w:rsidR="008D7B8A" w:rsidRPr="00603ED1" w:rsidRDefault="00576C9C">
            <w:pPr>
              <w:keepNext/>
              <w:bidi/>
              <w:jc w:val="center"/>
              <w:rPr>
                <w:sz w:val="24"/>
                <w:szCs w:val="24"/>
              </w:rPr>
            </w:pPr>
            <w:r w:rsidRPr="00603ED1">
              <w:rPr>
                <w:rFonts w:cs="B Zar"/>
                <w:b/>
                <w:bCs/>
                <w:sz w:val="24"/>
                <w:szCs w:val="24"/>
                <w:rtl/>
              </w:rPr>
              <w:t>خودروی باری</w:t>
            </w:r>
          </w:p>
        </w:tc>
      </w:tr>
      <w:tr w:rsidR="008D7B8A">
        <w:trPr>
          <w:cantSplit/>
          <w:jc w:val="center"/>
        </w:trPr>
        <w:tc>
          <w:tcPr>
            <w:tcW w:w="2268" w:type="dxa"/>
          </w:tcPr>
          <w:p w:rsidR="008D7B8A" w:rsidRPr="00603ED1" w:rsidRDefault="00576C9C">
            <w:pPr>
              <w:keepNext/>
              <w:bidi/>
              <w:jc w:val="center"/>
              <w:rPr>
                <w:sz w:val="24"/>
                <w:szCs w:val="24"/>
              </w:rPr>
            </w:pPr>
            <w:r w:rsidRPr="00603ED1">
              <w:rPr>
                <w:rFonts w:cs="B Zar"/>
                <w:sz w:val="24"/>
                <w:szCs w:val="24"/>
                <w:rtl/>
              </w:rPr>
              <w:t>۱٬۳۲۹</w:t>
            </w:r>
          </w:p>
        </w:tc>
        <w:tc>
          <w:tcPr>
            <w:tcW w:w="2268" w:type="dxa"/>
          </w:tcPr>
          <w:p w:rsidR="008D7B8A" w:rsidRPr="00603ED1" w:rsidRDefault="00576C9C">
            <w:pPr>
              <w:keepNext/>
              <w:bidi/>
              <w:jc w:val="center"/>
              <w:rPr>
                <w:sz w:val="24"/>
                <w:szCs w:val="24"/>
              </w:rPr>
            </w:pPr>
            <w:r w:rsidRPr="00603ED1">
              <w:rPr>
                <w:rFonts w:cs="B Zar"/>
                <w:sz w:val="24"/>
                <w:szCs w:val="24"/>
                <w:rtl/>
              </w:rPr>
              <w:t>۱٬۳۸۱</w:t>
            </w:r>
          </w:p>
        </w:tc>
        <w:tc>
          <w:tcPr>
            <w:tcW w:w="2268" w:type="dxa"/>
          </w:tcPr>
          <w:p w:rsidR="008D7B8A" w:rsidRPr="00603ED1" w:rsidRDefault="00576C9C">
            <w:pPr>
              <w:keepNext/>
              <w:bidi/>
              <w:jc w:val="center"/>
              <w:rPr>
                <w:sz w:val="24"/>
                <w:szCs w:val="24"/>
              </w:rPr>
            </w:pPr>
            <w:r w:rsidRPr="00603ED1">
              <w:rPr>
                <w:rFonts w:cs="B Zar"/>
                <w:sz w:val="24"/>
                <w:szCs w:val="24"/>
                <w:rtl/>
              </w:rPr>
              <w:t>۷٬۳۴۹</w:t>
            </w:r>
          </w:p>
        </w:tc>
        <w:tc>
          <w:tcPr>
            <w:tcW w:w="2268" w:type="dxa"/>
            <w:shd w:val="clear" w:color="auto" w:fill="F2F2F2"/>
          </w:tcPr>
          <w:p w:rsidR="008D7B8A" w:rsidRPr="00603ED1" w:rsidRDefault="00576C9C">
            <w:pPr>
              <w:keepNext/>
              <w:bidi/>
              <w:jc w:val="center"/>
              <w:rPr>
                <w:sz w:val="24"/>
                <w:szCs w:val="24"/>
              </w:rPr>
            </w:pPr>
            <w:r w:rsidRPr="00603ED1">
              <w:rPr>
                <w:rFonts w:cs="B Zar"/>
                <w:b/>
                <w:bCs/>
                <w:sz w:val="24"/>
                <w:szCs w:val="24"/>
                <w:rtl/>
              </w:rPr>
              <w:t>چراغ راهنمایی</w:t>
            </w:r>
          </w:p>
        </w:tc>
      </w:tr>
      <w:tr w:rsidR="008D7B8A" w:rsidTr="009D4526">
        <w:trPr>
          <w:cantSplit/>
          <w:jc w:val="center"/>
        </w:trPr>
        <w:tc>
          <w:tcPr>
            <w:tcW w:w="2268" w:type="dxa"/>
            <w:tcBorders>
              <w:top w:val="single" w:sz="6" w:space="0" w:color="auto"/>
            </w:tcBorders>
            <w:shd w:val="clear" w:color="auto" w:fill="auto"/>
          </w:tcPr>
          <w:p w:rsidR="008D7B8A" w:rsidRPr="009D4526" w:rsidRDefault="00576C9C">
            <w:pPr>
              <w:keepNext/>
              <w:bidi/>
              <w:jc w:val="center"/>
              <w:rPr>
                <w:sz w:val="24"/>
                <w:szCs w:val="24"/>
              </w:rPr>
            </w:pPr>
            <w:r w:rsidRPr="009D4526">
              <w:rPr>
                <w:rFonts w:cs="B Zar"/>
                <w:sz w:val="24"/>
                <w:szCs w:val="24"/>
                <w:rtl/>
              </w:rPr>
              <w:t>۳۴٬۹۹۴</w:t>
            </w:r>
          </w:p>
        </w:tc>
        <w:tc>
          <w:tcPr>
            <w:tcW w:w="2268" w:type="dxa"/>
            <w:tcBorders>
              <w:top w:val="single" w:sz="6" w:space="0" w:color="auto"/>
            </w:tcBorders>
            <w:shd w:val="clear" w:color="auto" w:fill="auto"/>
          </w:tcPr>
          <w:p w:rsidR="008D7B8A" w:rsidRPr="009D4526" w:rsidRDefault="00576C9C">
            <w:pPr>
              <w:keepNext/>
              <w:bidi/>
              <w:jc w:val="center"/>
              <w:rPr>
                <w:sz w:val="24"/>
                <w:szCs w:val="24"/>
              </w:rPr>
            </w:pPr>
            <w:r w:rsidRPr="009D4526">
              <w:rPr>
                <w:rFonts w:cs="B Zar"/>
                <w:sz w:val="24"/>
                <w:szCs w:val="24"/>
                <w:rtl/>
              </w:rPr>
              <w:t>۳۶٬۸۱۰</w:t>
            </w:r>
          </w:p>
        </w:tc>
        <w:tc>
          <w:tcPr>
            <w:tcW w:w="2268" w:type="dxa"/>
            <w:tcBorders>
              <w:top w:val="single" w:sz="6" w:space="0" w:color="auto"/>
            </w:tcBorders>
            <w:shd w:val="clear" w:color="auto" w:fill="auto"/>
          </w:tcPr>
          <w:p w:rsidR="008D7B8A" w:rsidRPr="009D4526" w:rsidRDefault="00576C9C">
            <w:pPr>
              <w:keepNext/>
              <w:bidi/>
              <w:jc w:val="center"/>
              <w:rPr>
                <w:sz w:val="24"/>
                <w:szCs w:val="24"/>
              </w:rPr>
            </w:pPr>
            <w:r w:rsidRPr="009D4526">
              <w:rPr>
                <w:rFonts w:cs="B Zar"/>
                <w:sz w:val="24"/>
                <w:szCs w:val="24"/>
                <w:rtl/>
              </w:rPr>
              <w:t>۲۰۴٬۰۰۹</w:t>
            </w:r>
          </w:p>
        </w:tc>
        <w:tc>
          <w:tcPr>
            <w:tcW w:w="2268" w:type="dxa"/>
            <w:tcBorders>
              <w:top w:val="single" w:sz="6" w:space="0" w:color="auto"/>
            </w:tcBorders>
            <w:shd w:val="clear" w:color="auto" w:fill="F2F2F2"/>
          </w:tcPr>
          <w:p w:rsidR="008D7B8A" w:rsidRPr="00603ED1" w:rsidRDefault="00576C9C">
            <w:pPr>
              <w:keepNext/>
              <w:bidi/>
              <w:jc w:val="center"/>
              <w:rPr>
                <w:sz w:val="24"/>
                <w:szCs w:val="24"/>
              </w:rPr>
            </w:pPr>
            <w:r w:rsidRPr="00603ED1">
              <w:rPr>
                <w:rFonts w:cs="B Zar"/>
                <w:b/>
                <w:bCs/>
                <w:sz w:val="24"/>
                <w:szCs w:val="24"/>
                <w:rtl/>
              </w:rPr>
              <w:t>مجموع</w:t>
            </w:r>
          </w:p>
        </w:tc>
      </w:tr>
    </w:tbl>
    <w:p w:rsidR="008D7B8A" w:rsidRDefault="008D7B8A">
      <w:pPr>
        <w:bidi/>
        <w:spacing w:after="160"/>
      </w:pP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32222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png"/>
                    <pic:cNvPicPr/>
                  </pic:nvPicPr>
                  <pic:blipFill>
                    <a:blip r:embed="rId22"/>
                    <a:stretch>
                      <a:fillRect/>
                    </a:stretch>
                  </pic:blipFill>
                  <pic:spPr>
                    <a:xfrm>
                      <a:off x="0" y="0"/>
                      <a:ext cx="5580000" cy="3222254"/>
                    </a:xfrm>
                    <a:prstGeom prst="rect">
                      <a:avLst/>
                    </a:prstGeom>
                  </pic:spPr>
                </pic:pic>
              </a:graphicData>
            </a:graphic>
          </wp:inline>
        </w:drawing>
      </w:r>
    </w:p>
    <w:p w:rsidR="008D7B8A" w:rsidRDefault="00576C9C">
      <w:pPr>
        <w:pStyle w:val="a"/>
        <w:bidi/>
        <w:spacing w:before="40" w:after="400"/>
        <w:jc w:val="center"/>
      </w:pPr>
      <w:bookmarkStart w:id="39" w:name="_Toc240978340"/>
      <w:r>
        <w:rPr>
          <w:rFonts w:cs="B Nazanin"/>
          <w:bCs/>
          <w:color w:val="000000"/>
          <w:szCs w:val="20"/>
          <w:rtl/>
        </w:rPr>
        <w:t>شکل ۲‏-‏۲: سهم هر رده از نمونه‌های هر بخش (محور عمودی لگاریتمی) (بخش ۲‏-‏۲‏-‏۴)</w:t>
      </w:r>
      <w:bookmarkEnd w:id="39"/>
    </w:p>
    <w:p w:rsidR="008D7B8A" w:rsidRDefault="00576C9C">
      <w:pPr>
        <w:bidi/>
        <w:spacing w:after="40"/>
        <w:ind w:firstLine="454"/>
        <w:jc w:val="both"/>
      </w:pPr>
      <w:r>
        <w:rPr>
          <w:rFonts w:cs="B Zar"/>
          <w:szCs w:val="28"/>
          <w:rtl/>
        </w:rPr>
        <w:t>محور دوم، توزیع اندازه اشیا است که چنان‌که در فصل نخست اشاره شد، عامل اصلی دشواری</w:t>
      </w:r>
      <w:r w:rsidR="00FE206D">
        <w:rPr>
          <w:rFonts w:cs="B Zar" w:hint="cs"/>
          <w:szCs w:val="28"/>
          <w:rtl/>
        </w:rPr>
        <w:t>،</w:t>
      </w:r>
      <w:r>
        <w:rPr>
          <w:rFonts w:cs="B Zar"/>
          <w:szCs w:val="28"/>
          <w:rtl/>
        </w:rPr>
        <w:t xml:space="preserve"> تشخیص به‌شمار می‌رود. در این بررسی، اشیایی که مساحت کادر آن</w:t>
      </w:r>
      <w:r w:rsidR="009914B7">
        <w:rPr>
          <w:rFonts w:cs="B Zar" w:hint="cs"/>
          <w:szCs w:val="28"/>
          <w:rtl/>
        </w:rPr>
        <w:t>‌</w:t>
      </w:r>
      <w:r>
        <w:rPr>
          <w:rFonts w:cs="B Zar"/>
          <w:szCs w:val="28"/>
          <w:rtl/>
        </w:rPr>
        <w:t>ها کمتر از یک درصد مساحت تصویر است کوچک، میان یک تا شش درصد متوسط و بیش از شش درصد بزرگ در نظر گرفته شدند.</w:t>
      </w:r>
    </w:p>
    <w:p w:rsidR="008D7B8A" w:rsidRDefault="00576C9C">
      <w:pPr>
        <w:pStyle w:val="a0"/>
        <w:keepNext/>
        <w:bidi/>
        <w:spacing w:before="200" w:after="40"/>
        <w:jc w:val="center"/>
      </w:pPr>
      <w:bookmarkStart w:id="40" w:name="_Toc240992023"/>
      <w:r>
        <w:rPr>
          <w:rFonts w:cs="B Nazanin"/>
          <w:bCs/>
          <w:color w:val="000000"/>
          <w:szCs w:val="20"/>
          <w:rtl/>
        </w:rPr>
        <w:t>جدول ۲‏-‏۳: توزیع اندازه اشیا در بخش‌های مختلف</w:t>
      </w:r>
      <w:r w:rsidR="00F60DF5">
        <w:rPr>
          <w:rFonts w:cs="B Nazanin" w:hint="cs"/>
          <w:bCs/>
          <w:color w:val="000000"/>
          <w:szCs w:val="20"/>
          <w:rtl/>
        </w:rPr>
        <w:t xml:space="preserve"> (درصد)</w:t>
      </w:r>
      <w:bookmarkEnd w:id="40"/>
    </w:p>
    <w:tbl>
      <w:tblPr>
        <w:tblStyle w:val="TableGrid"/>
        <w:tblW w:w="0" w:type="auto"/>
        <w:jc w:val="center"/>
        <w:tblLook w:val="04A0" w:firstRow="1" w:lastRow="0" w:firstColumn="1" w:lastColumn="0" w:noHBand="0" w:noVBand="1"/>
      </w:tblPr>
      <w:tblGrid>
        <w:gridCol w:w="2268"/>
        <w:gridCol w:w="2268"/>
        <w:gridCol w:w="2268"/>
        <w:gridCol w:w="2268"/>
      </w:tblGrid>
      <w:tr w:rsidR="008D7B8A" w:rsidTr="00B56B3C">
        <w:trPr>
          <w:cantSplit/>
          <w:jc w:val="center"/>
        </w:trPr>
        <w:tc>
          <w:tcPr>
            <w:tcW w:w="2268"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آزمون</w:t>
            </w:r>
          </w:p>
        </w:tc>
        <w:tc>
          <w:tcPr>
            <w:tcW w:w="2268"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اعتبارسنجی</w:t>
            </w:r>
          </w:p>
        </w:tc>
        <w:tc>
          <w:tcPr>
            <w:tcW w:w="2268"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آموزش</w:t>
            </w:r>
          </w:p>
        </w:tc>
        <w:tc>
          <w:tcPr>
            <w:tcW w:w="2268"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اندازه شیء</w:t>
            </w:r>
          </w:p>
        </w:tc>
      </w:tr>
      <w:tr w:rsidR="008D7B8A" w:rsidTr="00B56B3C">
        <w:trPr>
          <w:cantSplit/>
          <w:jc w:val="center"/>
        </w:trPr>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۷۴٫۷</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۷۵٫۱</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۷۵٫۵</w:t>
            </w:r>
          </w:p>
        </w:tc>
        <w:tc>
          <w:tcPr>
            <w:tcW w:w="2268" w:type="dxa"/>
            <w:shd w:val="clear" w:color="auto" w:fill="F2F2F2"/>
            <w:vAlign w:val="center"/>
          </w:tcPr>
          <w:p w:rsidR="008D7B8A" w:rsidRPr="00EE4947" w:rsidRDefault="00FE206D" w:rsidP="00B56B3C">
            <w:pPr>
              <w:keepNext/>
              <w:bidi/>
              <w:jc w:val="center"/>
              <w:rPr>
                <w:sz w:val="24"/>
                <w:szCs w:val="24"/>
              </w:rPr>
            </w:pPr>
            <w:r>
              <w:rPr>
                <w:rFonts w:cs="B Zar"/>
                <w:b/>
                <w:bCs/>
                <w:sz w:val="24"/>
                <w:szCs w:val="24"/>
                <w:rtl/>
              </w:rPr>
              <w:t>کوچک</w:t>
            </w:r>
          </w:p>
        </w:tc>
      </w:tr>
      <w:tr w:rsidR="008D7B8A" w:rsidTr="00B56B3C">
        <w:trPr>
          <w:cantSplit/>
          <w:jc w:val="center"/>
        </w:trPr>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۱۸٫۲</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۱۷٫۳</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۱۸٫۱</w:t>
            </w:r>
          </w:p>
        </w:tc>
        <w:tc>
          <w:tcPr>
            <w:tcW w:w="2268"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متوسط</w:t>
            </w:r>
          </w:p>
        </w:tc>
      </w:tr>
      <w:tr w:rsidR="008D7B8A" w:rsidTr="00B56B3C">
        <w:trPr>
          <w:cantSplit/>
          <w:jc w:val="center"/>
        </w:trPr>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۷٫۱</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۷٫۷</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۶٫۴</w:t>
            </w:r>
          </w:p>
        </w:tc>
        <w:tc>
          <w:tcPr>
            <w:tcW w:w="2268"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بزرگ</w:t>
            </w:r>
          </w:p>
        </w:tc>
      </w:tr>
    </w:tbl>
    <w:p w:rsidR="008D7B8A" w:rsidRDefault="008D7B8A">
      <w:pPr>
        <w:bidi/>
        <w:spacing w:after="160"/>
      </w:pPr>
    </w:p>
    <w:p w:rsidR="008D7B8A" w:rsidRDefault="00576C9C" w:rsidP="00F60DF5">
      <w:pPr>
        <w:bidi/>
        <w:spacing w:after="40"/>
        <w:ind w:firstLine="454"/>
        <w:jc w:val="both"/>
      </w:pPr>
      <w:r>
        <w:rPr>
          <w:rFonts w:cs="B Zar"/>
          <w:szCs w:val="28"/>
          <w:rtl/>
        </w:rPr>
        <w:t>نتیجه این جدول اهمیت زیادی دارد: در هر سه بخش، حدود سه‌چهارم اشیا در رده کوچک قرار می‌گیرند و اختلاف میان بخش اعتبارسنجی و آزمون کمتر از یک درصد است. بنابراین این دو بخش از نظر دشواری هم‌تراز هستند و مقایسه معیارهای آن</w:t>
      </w:r>
      <w:r w:rsidR="009914B7">
        <w:rPr>
          <w:rFonts w:cs="B Zar" w:hint="cs"/>
          <w:szCs w:val="28"/>
          <w:rtl/>
        </w:rPr>
        <w:t>‌</w:t>
      </w:r>
      <w:r>
        <w:rPr>
          <w:rFonts w:cs="B Zar"/>
          <w:szCs w:val="28"/>
          <w:rtl/>
        </w:rPr>
        <w:t xml:space="preserve">ها معنادار است. افزون بر این، </w:t>
      </w:r>
      <w:r w:rsidR="00084E56">
        <w:rPr>
          <w:rFonts w:cs="B Zar" w:hint="cs"/>
          <w:szCs w:val="28"/>
          <w:rtl/>
        </w:rPr>
        <w:t>درصد بالای</w:t>
      </w:r>
      <w:r>
        <w:rPr>
          <w:rFonts w:cs="B Zar"/>
          <w:szCs w:val="28"/>
          <w:rtl/>
        </w:rPr>
        <w:t xml:space="preserve"> اشیای کوچک نشان می‌دهد که این مجموعه‌داده ذاتاً دشوار است. شکل (۲‏-‏۳) همین توزیع را برای سه بخش کنار هم می‌گذارد.</w:t>
      </w: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4190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png"/>
                    <pic:cNvPicPr/>
                  </pic:nvPicPr>
                  <pic:blipFill>
                    <a:blip r:embed="rId23"/>
                    <a:stretch>
                      <a:fillRect/>
                    </a:stretch>
                  </pic:blipFill>
                  <pic:spPr>
                    <a:xfrm>
                      <a:off x="0" y="0"/>
                      <a:ext cx="5580000" cy="4190085"/>
                    </a:xfrm>
                    <a:prstGeom prst="rect">
                      <a:avLst/>
                    </a:prstGeom>
                  </pic:spPr>
                </pic:pic>
              </a:graphicData>
            </a:graphic>
          </wp:inline>
        </w:drawing>
      </w:r>
    </w:p>
    <w:p w:rsidR="008D7B8A" w:rsidRDefault="00576C9C">
      <w:pPr>
        <w:pStyle w:val="a"/>
        <w:bidi/>
        <w:spacing w:before="40" w:after="400"/>
        <w:jc w:val="center"/>
      </w:pPr>
      <w:bookmarkStart w:id="41" w:name="_Toc240978341"/>
      <w:r>
        <w:rPr>
          <w:rFonts w:cs="B Nazanin"/>
          <w:bCs/>
          <w:color w:val="000000"/>
          <w:szCs w:val="20"/>
          <w:rtl/>
        </w:rPr>
        <w:t>شکل ۲‏-‏۳: توزیع اندازه اشیا در سه بخش مجموعه‌داده (بخش ۲‏-‏۲‏-‏۴)</w:t>
      </w:r>
      <w:bookmarkEnd w:id="41"/>
    </w:p>
    <w:p w:rsidR="008D7B8A" w:rsidRDefault="00576C9C" w:rsidP="00C24704">
      <w:pPr>
        <w:bidi/>
        <w:spacing w:after="40"/>
        <w:ind w:firstLine="454"/>
        <w:jc w:val="both"/>
      </w:pPr>
      <w:r w:rsidRPr="00026AB0">
        <w:rPr>
          <w:rFonts w:cs="B Zar"/>
          <w:szCs w:val="28"/>
          <w:rtl/>
        </w:rPr>
        <w:t>محور سوم، شرایط محیطی است.</w:t>
      </w:r>
      <w:r w:rsidR="00026AB0">
        <w:rPr>
          <w:rFonts w:cs="B Zar" w:hint="cs"/>
          <w:szCs w:val="28"/>
          <w:rtl/>
        </w:rPr>
        <w:t xml:space="preserve"> </w:t>
      </w:r>
      <w:r w:rsidR="00026AB0" w:rsidRPr="00026AB0">
        <w:rPr>
          <w:rFonts w:cs="B Zar"/>
          <w:szCs w:val="28"/>
          <w:rtl/>
        </w:rPr>
        <w:t>در مجموعه‌داده</w:t>
      </w:r>
      <w:r w:rsidR="00026AB0">
        <w:rPr>
          <w:rFonts w:cs="B Zar" w:hint="cs"/>
          <w:szCs w:val="28"/>
          <w:rtl/>
          <w:lang w:bidi="fa-IR"/>
        </w:rPr>
        <w:t xml:space="preserve"> </w:t>
      </w:r>
      <w:r w:rsidR="00026AB0" w:rsidRPr="00026AB0">
        <w:rPr>
          <w:rFonts w:ascii="Times New Roman" w:hAnsi="Times New Roman" w:cs="Times New Roman"/>
          <w:sz w:val="24"/>
          <w:szCs w:val="24"/>
        </w:rPr>
        <w:t>IADD</w:t>
      </w:r>
      <w:r w:rsidR="00026AB0" w:rsidRPr="00026AB0">
        <w:rPr>
          <w:rFonts w:cs="B Zar"/>
          <w:szCs w:val="28"/>
          <w:rtl/>
        </w:rPr>
        <w:t xml:space="preserve">، </w:t>
      </w:r>
      <w:r w:rsidR="00026AB0">
        <w:rPr>
          <w:rFonts w:cs="B Zar" w:hint="cs"/>
          <w:szCs w:val="28"/>
          <w:rtl/>
        </w:rPr>
        <w:t>فریم‌های هر ویدیو در یک پوشه</w:t>
      </w:r>
      <w:r w:rsidR="00C24704">
        <w:rPr>
          <w:rFonts w:cs="B Zar" w:hint="cs"/>
          <w:szCs w:val="28"/>
          <w:rtl/>
        </w:rPr>
        <w:t xml:space="preserve"> جداگانه</w:t>
      </w:r>
      <w:r w:rsidR="00026AB0">
        <w:rPr>
          <w:rFonts w:cs="B Zar" w:hint="cs"/>
          <w:szCs w:val="28"/>
          <w:rtl/>
        </w:rPr>
        <w:t xml:space="preserve"> قرار دارند که انتهای نام آن‌</w:t>
      </w:r>
      <w:r w:rsidR="001716FF">
        <w:rPr>
          <w:rFonts w:cs="B Zar" w:hint="cs"/>
          <w:szCs w:val="28"/>
          <w:rtl/>
        </w:rPr>
        <w:t>ها، یکی از</w:t>
      </w:r>
      <w:r w:rsidR="00026AB0">
        <w:rPr>
          <w:rFonts w:cs="B Zar" w:hint="cs"/>
          <w:szCs w:val="28"/>
          <w:rtl/>
        </w:rPr>
        <w:t xml:space="preserve"> حروف </w:t>
      </w:r>
      <w:r w:rsidR="00026AB0" w:rsidRPr="00026AB0">
        <w:rPr>
          <w:rFonts w:ascii="Times New Roman" w:hAnsi="Times New Roman" w:cs="Times New Roman"/>
          <w:sz w:val="24"/>
          <w:szCs w:val="24"/>
        </w:rPr>
        <w:t>D</w:t>
      </w:r>
      <w:r w:rsidR="00026AB0">
        <w:rPr>
          <w:rFonts w:asciiTheme="minorHAnsi" w:hAnsiTheme="minorHAnsi" w:cs="B Zar" w:hint="cs"/>
          <w:szCs w:val="28"/>
          <w:rtl/>
        </w:rPr>
        <w:t xml:space="preserve">، </w:t>
      </w:r>
      <w:r w:rsidR="00026AB0" w:rsidRPr="00026AB0">
        <w:rPr>
          <w:rFonts w:ascii="Times New Roman" w:hAnsi="Times New Roman" w:cs="Times New Roman"/>
          <w:sz w:val="24"/>
          <w:szCs w:val="24"/>
        </w:rPr>
        <w:t>N</w:t>
      </w:r>
      <w:r w:rsidR="00026AB0">
        <w:rPr>
          <w:rFonts w:asciiTheme="minorHAnsi" w:hAnsiTheme="minorHAnsi" w:cs="B Zar" w:hint="cs"/>
          <w:szCs w:val="28"/>
          <w:rtl/>
          <w:lang w:bidi="fa-IR"/>
        </w:rPr>
        <w:t xml:space="preserve">، </w:t>
      </w:r>
      <w:r w:rsidR="00026AB0" w:rsidRPr="00026AB0">
        <w:rPr>
          <w:rFonts w:ascii="Times New Roman" w:hAnsi="Times New Roman" w:cs="Times New Roman"/>
          <w:sz w:val="24"/>
          <w:szCs w:val="24"/>
        </w:rPr>
        <w:t>R</w:t>
      </w:r>
      <w:r w:rsidR="00026AB0">
        <w:rPr>
          <w:rFonts w:asciiTheme="minorHAnsi" w:hAnsiTheme="minorHAnsi" w:cs="B Zar" w:hint="cs"/>
          <w:szCs w:val="28"/>
          <w:rtl/>
          <w:lang w:bidi="fa-IR"/>
        </w:rPr>
        <w:t xml:space="preserve">، </w:t>
      </w:r>
      <w:r w:rsidR="00026AB0" w:rsidRPr="00026AB0">
        <w:rPr>
          <w:rFonts w:ascii="Times New Roman" w:hAnsi="Times New Roman" w:cs="Times New Roman"/>
          <w:sz w:val="24"/>
          <w:szCs w:val="24"/>
        </w:rPr>
        <w:t>A</w:t>
      </w:r>
      <w:r w:rsidR="00026AB0">
        <w:rPr>
          <w:rFonts w:asciiTheme="minorHAnsi" w:hAnsiTheme="minorHAnsi" w:cs="B Zar" w:hint="cs"/>
          <w:szCs w:val="28"/>
          <w:rtl/>
          <w:lang w:bidi="fa-IR"/>
        </w:rPr>
        <w:t xml:space="preserve"> نوشته شده‌</w:t>
      </w:r>
      <w:r w:rsidR="005D5B45">
        <w:rPr>
          <w:rFonts w:asciiTheme="minorHAnsi" w:hAnsiTheme="minorHAnsi" w:cs="B Zar" w:hint="cs"/>
          <w:szCs w:val="28"/>
          <w:rtl/>
          <w:lang w:bidi="fa-IR"/>
        </w:rPr>
        <w:t>است</w:t>
      </w:r>
      <w:r w:rsidR="00026AB0">
        <w:rPr>
          <w:rFonts w:asciiTheme="minorHAnsi" w:hAnsiTheme="minorHAnsi" w:cs="B Zar" w:hint="cs"/>
          <w:szCs w:val="28"/>
          <w:rtl/>
          <w:lang w:bidi="fa-IR"/>
        </w:rPr>
        <w:t xml:space="preserve">. این حروف به ترتیب معادل واژه‌های روز، شب، بارانی و روز ابری هستند. </w:t>
      </w:r>
      <w:r w:rsidR="00026AB0" w:rsidRPr="00026AB0">
        <w:rPr>
          <w:rFonts w:cs="B Zar"/>
          <w:szCs w:val="28"/>
          <w:rtl/>
        </w:rPr>
        <w:t>دسته‌بندی</w:t>
      </w:r>
      <w:r w:rsidR="005D5B45">
        <w:rPr>
          <w:rFonts w:cs="B Zar" w:hint="cs"/>
          <w:szCs w:val="28"/>
          <w:rtl/>
        </w:rPr>
        <w:t xml:space="preserve"> این محور</w:t>
      </w:r>
      <w:r w:rsidR="00026AB0" w:rsidRPr="00026AB0">
        <w:rPr>
          <w:rFonts w:cs="B Zar"/>
          <w:szCs w:val="28"/>
          <w:rtl/>
        </w:rPr>
        <w:t xml:space="preserve"> بر</w:t>
      </w:r>
      <w:r w:rsidR="00026AB0">
        <w:rPr>
          <w:rFonts w:cs="B Zar" w:hint="cs"/>
          <w:szCs w:val="28"/>
          <w:rtl/>
        </w:rPr>
        <w:t>اساس</w:t>
      </w:r>
      <w:r w:rsidR="00026AB0" w:rsidRPr="00026AB0">
        <w:rPr>
          <w:rFonts w:cs="B Zar"/>
          <w:szCs w:val="28"/>
          <w:rtl/>
        </w:rPr>
        <w:t xml:space="preserve"> همین حر</w:t>
      </w:r>
      <w:r w:rsidR="005D5B45">
        <w:rPr>
          <w:rFonts w:cs="B Zar" w:hint="cs"/>
          <w:szCs w:val="28"/>
          <w:rtl/>
        </w:rPr>
        <w:t>و</w:t>
      </w:r>
      <w:r w:rsidR="00026AB0" w:rsidRPr="00026AB0">
        <w:rPr>
          <w:rFonts w:cs="B Zar"/>
          <w:szCs w:val="28"/>
          <w:rtl/>
        </w:rPr>
        <w:t xml:space="preserve">ف انجام </w:t>
      </w:r>
      <w:r w:rsidR="005D5B45">
        <w:rPr>
          <w:rFonts w:cs="B Zar" w:hint="cs"/>
          <w:szCs w:val="28"/>
          <w:rtl/>
        </w:rPr>
        <w:t>ش</w:t>
      </w:r>
      <w:r w:rsidR="00C24704">
        <w:rPr>
          <w:rFonts w:cs="B Zar" w:hint="cs"/>
          <w:szCs w:val="28"/>
          <w:rtl/>
        </w:rPr>
        <w:t>د</w:t>
      </w:r>
      <w:r w:rsidRPr="00026AB0">
        <w:rPr>
          <w:rFonts w:cs="B Zar"/>
          <w:szCs w:val="28"/>
          <w:rtl/>
        </w:rPr>
        <w:t xml:space="preserve">. جدول (۲‏-‏۴) سهم هر </w:t>
      </w:r>
      <w:r w:rsidR="00C24704">
        <w:rPr>
          <w:rFonts w:cs="B Zar" w:hint="cs"/>
          <w:szCs w:val="28"/>
          <w:rtl/>
        </w:rPr>
        <w:t>وضعیت آب‌وهوایی</w:t>
      </w:r>
      <w:r w:rsidRPr="00026AB0">
        <w:rPr>
          <w:rFonts w:cs="B Zar"/>
          <w:szCs w:val="28"/>
          <w:rtl/>
        </w:rPr>
        <w:t xml:space="preserve"> را نشان می‌دهد.</w:t>
      </w:r>
    </w:p>
    <w:p w:rsidR="008D7B8A" w:rsidRDefault="00576C9C">
      <w:pPr>
        <w:pStyle w:val="a0"/>
        <w:keepNext/>
        <w:bidi/>
        <w:spacing w:before="200" w:after="40"/>
        <w:jc w:val="center"/>
      </w:pPr>
      <w:bookmarkStart w:id="42" w:name="_Toc240992024"/>
      <w:r>
        <w:rPr>
          <w:rFonts w:cs="B Nazanin"/>
          <w:bCs/>
          <w:color w:val="000000"/>
          <w:szCs w:val="20"/>
          <w:rtl/>
        </w:rPr>
        <w:t>جدول ۲‏-‏۴: توزیع شرایط محیطی در بخش‌های مخت</w:t>
      </w:r>
      <w:r w:rsidR="00026AB0">
        <w:rPr>
          <w:rFonts w:cs="B Nazanin"/>
          <w:bCs/>
          <w:color w:val="000000"/>
          <w:szCs w:val="20"/>
          <w:rtl/>
        </w:rPr>
        <w:t>لف (درصد</w:t>
      </w:r>
      <w:r>
        <w:rPr>
          <w:rFonts w:cs="B Nazanin"/>
          <w:bCs/>
          <w:color w:val="000000"/>
          <w:szCs w:val="20"/>
          <w:rtl/>
        </w:rPr>
        <w:t>)</w:t>
      </w:r>
      <w:bookmarkEnd w:id="42"/>
    </w:p>
    <w:tbl>
      <w:tblPr>
        <w:tblStyle w:val="TableGrid"/>
        <w:tblW w:w="0" w:type="auto"/>
        <w:jc w:val="center"/>
        <w:tblLook w:val="04A0" w:firstRow="1" w:lastRow="0" w:firstColumn="1" w:lastColumn="0" w:noHBand="0" w:noVBand="1"/>
      </w:tblPr>
      <w:tblGrid>
        <w:gridCol w:w="2268"/>
        <w:gridCol w:w="2268"/>
        <w:gridCol w:w="2268"/>
        <w:gridCol w:w="2268"/>
      </w:tblGrid>
      <w:tr w:rsidR="008D7B8A" w:rsidTr="00B56B3C">
        <w:trPr>
          <w:cantSplit/>
          <w:jc w:val="center"/>
        </w:trPr>
        <w:tc>
          <w:tcPr>
            <w:tcW w:w="2268"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آزمون</w:t>
            </w:r>
          </w:p>
        </w:tc>
        <w:tc>
          <w:tcPr>
            <w:tcW w:w="2268"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اعتبارسنجی</w:t>
            </w:r>
          </w:p>
        </w:tc>
        <w:tc>
          <w:tcPr>
            <w:tcW w:w="2268"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آموزش</w:t>
            </w:r>
          </w:p>
        </w:tc>
        <w:tc>
          <w:tcPr>
            <w:tcW w:w="2268"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شرایط</w:t>
            </w:r>
          </w:p>
        </w:tc>
      </w:tr>
      <w:tr w:rsidR="008D7B8A" w:rsidTr="00B56B3C">
        <w:trPr>
          <w:cantSplit/>
          <w:jc w:val="center"/>
        </w:trPr>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۷۱٫۷</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۸۳٫۶</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۸۲٫۴</w:t>
            </w:r>
          </w:p>
        </w:tc>
        <w:tc>
          <w:tcPr>
            <w:tcW w:w="2268"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روز</w:t>
            </w:r>
          </w:p>
        </w:tc>
      </w:tr>
      <w:tr w:rsidR="008D7B8A" w:rsidTr="00B56B3C">
        <w:trPr>
          <w:cantSplit/>
          <w:jc w:val="center"/>
        </w:trPr>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۱۵٫۳</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۸٫۱</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۷٫۶</w:t>
            </w:r>
          </w:p>
        </w:tc>
        <w:tc>
          <w:tcPr>
            <w:tcW w:w="2268"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شب</w:t>
            </w:r>
          </w:p>
        </w:tc>
      </w:tr>
      <w:tr w:rsidR="008D7B8A" w:rsidTr="00B56B3C">
        <w:trPr>
          <w:cantSplit/>
          <w:jc w:val="center"/>
        </w:trPr>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۹٫۷</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۷٫۸</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۸٫۹</w:t>
            </w:r>
          </w:p>
        </w:tc>
        <w:tc>
          <w:tcPr>
            <w:tcW w:w="2268"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باران</w:t>
            </w:r>
          </w:p>
        </w:tc>
      </w:tr>
      <w:tr w:rsidR="008D7B8A" w:rsidTr="00B56B3C">
        <w:trPr>
          <w:cantSplit/>
          <w:jc w:val="center"/>
        </w:trPr>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۳٫۲</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۰٫۵</w:t>
            </w:r>
          </w:p>
        </w:tc>
        <w:tc>
          <w:tcPr>
            <w:tcW w:w="2268" w:type="dxa"/>
            <w:vAlign w:val="center"/>
          </w:tcPr>
          <w:p w:rsidR="008D7B8A" w:rsidRPr="00EE4947" w:rsidRDefault="00576C9C" w:rsidP="00B56B3C">
            <w:pPr>
              <w:keepNext/>
              <w:bidi/>
              <w:jc w:val="center"/>
              <w:rPr>
                <w:sz w:val="24"/>
                <w:szCs w:val="24"/>
              </w:rPr>
            </w:pPr>
            <w:r w:rsidRPr="00EE4947">
              <w:rPr>
                <w:rFonts w:cs="B Zar"/>
                <w:sz w:val="24"/>
                <w:szCs w:val="24"/>
                <w:rtl/>
              </w:rPr>
              <w:t>۱٫۲</w:t>
            </w:r>
          </w:p>
        </w:tc>
        <w:tc>
          <w:tcPr>
            <w:tcW w:w="2268"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روز ابری</w:t>
            </w:r>
          </w:p>
        </w:tc>
      </w:tr>
    </w:tbl>
    <w:p w:rsidR="008D7B8A" w:rsidRDefault="008D7B8A">
      <w:pPr>
        <w:bidi/>
        <w:spacing w:after="160"/>
      </w:pPr>
    </w:p>
    <w:p w:rsidR="008D7B8A" w:rsidRDefault="00576C9C" w:rsidP="009608B2">
      <w:pPr>
        <w:bidi/>
        <w:spacing w:after="40"/>
        <w:ind w:firstLine="454"/>
        <w:jc w:val="both"/>
      </w:pPr>
      <w:r>
        <w:rPr>
          <w:rFonts w:cs="B Zar"/>
          <w:szCs w:val="28"/>
          <w:rtl/>
        </w:rPr>
        <w:t xml:space="preserve">هر سه بخش، همه شرایط را در بر می‌گیرند. سهم تصاویر شبانه در بخش آزمون اندکی بیشتر است که ناشی از شمار محدود ویدیوهای شبانه در کل مجموعه </w:t>
      </w:r>
      <w:r w:rsidR="006D5DC4">
        <w:rPr>
          <w:rFonts w:cs="B Zar" w:hint="cs"/>
          <w:szCs w:val="28"/>
          <w:rtl/>
        </w:rPr>
        <w:t>می‌باشد</w:t>
      </w:r>
      <w:r w:rsidR="00D629D5">
        <w:rPr>
          <w:rFonts w:cs="B Zar" w:hint="cs"/>
          <w:szCs w:val="28"/>
          <w:rtl/>
        </w:rPr>
        <w:t>.</w:t>
      </w:r>
      <w:r>
        <w:rPr>
          <w:rFonts w:cs="B Zar"/>
          <w:szCs w:val="28"/>
          <w:rtl/>
        </w:rPr>
        <w:t xml:space="preserve"> با این حال</w:t>
      </w:r>
      <w:r w:rsidR="009608B2">
        <w:rPr>
          <w:rFonts w:cs="B Zar" w:hint="cs"/>
          <w:szCs w:val="28"/>
          <w:rtl/>
        </w:rPr>
        <w:t>،</w:t>
      </w:r>
      <w:r>
        <w:rPr>
          <w:rFonts w:cs="B Zar"/>
          <w:szCs w:val="28"/>
          <w:rtl/>
        </w:rPr>
        <w:t xml:space="preserve"> از آنجا که توزیع اندازه اشیا عامل اصلی دشواری است، این تفاوت </w:t>
      </w:r>
      <w:r w:rsidR="00E60641">
        <w:rPr>
          <w:rFonts w:cs="B Zar" w:hint="cs"/>
          <w:szCs w:val="28"/>
          <w:rtl/>
        </w:rPr>
        <w:t xml:space="preserve">تنها </w:t>
      </w:r>
      <w:r>
        <w:rPr>
          <w:rFonts w:cs="B Zar"/>
          <w:szCs w:val="28"/>
          <w:rtl/>
        </w:rPr>
        <w:t xml:space="preserve">اثر </w:t>
      </w:r>
      <w:r w:rsidR="00E60641">
        <w:rPr>
          <w:rFonts w:cs="B Zar" w:hint="cs"/>
          <w:szCs w:val="28"/>
          <w:rtl/>
        </w:rPr>
        <w:t>جزئی</w:t>
      </w:r>
      <w:r w:rsidR="00E60641">
        <w:rPr>
          <w:rFonts w:cs="B Zar"/>
          <w:szCs w:val="28"/>
          <w:rtl/>
        </w:rPr>
        <w:t xml:space="preserve"> بر</w:t>
      </w:r>
      <w:r w:rsidR="00E60641">
        <w:rPr>
          <w:rFonts w:cs="B Zar" w:hint="cs"/>
          <w:szCs w:val="28"/>
          <w:rtl/>
        </w:rPr>
        <w:t xml:space="preserve"> نتیجه</w:t>
      </w:r>
      <w:r w:rsidR="00E60641">
        <w:rPr>
          <w:rFonts w:cs="B Zar"/>
          <w:szCs w:val="28"/>
          <w:rtl/>
        </w:rPr>
        <w:t xml:space="preserve"> مقایسه </w:t>
      </w:r>
      <w:r>
        <w:rPr>
          <w:rFonts w:cs="B Zar"/>
          <w:szCs w:val="28"/>
          <w:rtl/>
        </w:rPr>
        <w:t>دارد. این نکته در فصل چهارم دوباره بررسی خواهد شد. شکل (۲‏-‏۴) توزیع شرایط محیطی را نشان می‌دهد.</w:t>
      </w: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37409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png"/>
                    <pic:cNvPicPr/>
                  </pic:nvPicPr>
                  <pic:blipFill>
                    <a:blip r:embed="rId24"/>
                    <a:stretch>
                      <a:fillRect/>
                    </a:stretch>
                  </pic:blipFill>
                  <pic:spPr>
                    <a:xfrm>
                      <a:off x="0" y="0"/>
                      <a:ext cx="5580000" cy="3740948"/>
                    </a:xfrm>
                    <a:prstGeom prst="rect">
                      <a:avLst/>
                    </a:prstGeom>
                  </pic:spPr>
                </pic:pic>
              </a:graphicData>
            </a:graphic>
          </wp:inline>
        </w:drawing>
      </w:r>
    </w:p>
    <w:p w:rsidR="008D7B8A" w:rsidRDefault="00576C9C">
      <w:pPr>
        <w:pStyle w:val="a"/>
        <w:bidi/>
        <w:spacing w:before="40" w:after="400"/>
        <w:jc w:val="center"/>
      </w:pPr>
      <w:bookmarkStart w:id="43" w:name="_Toc240978342"/>
      <w:r>
        <w:rPr>
          <w:rFonts w:cs="B Nazanin"/>
          <w:bCs/>
          <w:color w:val="000000"/>
          <w:szCs w:val="20"/>
          <w:rtl/>
        </w:rPr>
        <w:t>شکل ۲‏-‏۴: توزیع شرایط محیطی در سه بخش مجموعه‌داده (محور عمودی لگاریتمی) (بخش ۲‏-‏۲‏-‏۴)</w:t>
      </w:r>
      <w:bookmarkEnd w:id="43"/>
    </w:p>
    <w:p w:rsidR="008D7B8A" w:rsidRDefault="00576C9C">
      <w:pPr>
        <w:bidi/>
        <w:spacing w:after="40"/>
        <w:ind w:firstLine="454"/>
        <w:jc w:val="both"/>
      </w:pPr>
      <w:r>
        <w:rPr>
          <w:rFonts w:cs="B Zar"/>
          <w:szCs w:val="28"/>
          <w:rtl/>
        </w:rPr>
        <w:t>سرانجام، یک بررسی برنامه‌نویسی‌شده تأیید کرد که اشتراک ویدیوها و تصاویر میان سه بخش دقیقاً صفر است؛ یعنی هیچ فریمی به‌ط</w:t>
      </w:r>
      <w:r w:rsidR="0041442D">
        <w:rPr>
          <w:rFonts w:cs="B Zar"/>
          <w:szCs w:val="28"/>
          <w:rtl/>
        </w:rPr>
        <w:t>ور هم‌زمان در دو بخش حضور ندارد</w:t>
      </w:r>
      <w:r w:rsidR="0041442D">
        <w:rPr>
          <w:rFonts w:cs="B Zar" w:hint="cs"/>
          <w:szCs w:val="28"/>
          <w:rtl/>
        </w:rPr>
        <w:t>. درنتیجه، مجموعه داده نهایی معتبر و فاقد نشت اطلاعات می‌باشد.</w:t>
      </w:r>
    </w:p>
    <w:p w:rsidR="008D7B8A" w:rsidRDefault="00576C9C">
      <w:pPr>
        <w:keepNext/>
        <w:bidi/>
        <w:spacing w:before="500" w:after="120"/>
        <w:outlineLvl w:val="1"/>
      </w:pPr>
      <w:bookmarkStart w:id="44" w:name="_Toc240978305"/>
      <w:r>
        <w:rPr>
          <w:rFonts w:cs="B Zar"/>
          <w:b/>
          <w:bCs/>
          <w:color w:val="000000"/>
          <w:sz w:val="32"/>
          <w:szCs w:val="32"/>
          <w:rtl/>
        </w:rPr>
        <w:t>۲‏-‏۳- افزایش داده</w:t>
      </w:r>
      <w:bookmarkEnd w:id="44"/>
    </w:p>
    <w:p w:rsidR="008D7B8A" w:rsidRDefault="00576C9C" w:rsidP="00BB1B98">
      <w:pPr>
        <w:bidi/>
        <w:spacing w:after="40"/>
        <w:ind w:firstLine="454"/>
        <w:jc w:val="both"/>
      </w:pPr>
      <w:r>
        <w:rPr>
          <w:rFonts w:cs="B Zar"/>
          <w:szCs w:val="28"/>
          <w:rtl/>
        </w:rPr>
        <w:t xml:space="preserve">افزایش داده مجموعه‌ای از تبدیل‌های تصادفی است که در حین آموزش بر تصاویر ورودی اعمال می‌شود تا مدل </w:t>
      </w:r>
      <w:r w:rsidR="00BB1B98">
        <w:rPr>
          <w:rFonts w:cs="B Zar" w:hint="cs"/>
          <w:szCs w:val="28"/>
          <w:rtl/>
        </w:rPr>
        <w:t>تنوع داده بیشتری را تجربه کند</w:t>
      </w:r>
      <w:r>
        <w:rPr>
          <w:rFonts w:cs="B Zar"/>
          <w:szCs w:val="28"/>
          <w:rtl/>
        </w:rPr>
        <w:t xml:space="preserve"> و کمتر دچار بیش‌برازش گردد [</w:t>
      </w:r>
      <w:hyperlink w:anchor="_ref_6" w:history="1">
        <w:r>
          <w:rPr>
            <w:rFonts w:cs="B Zar"/>
            <w:szCs w:val="28"/>
            <w:rtl/>
          </w:rPr>
          <w:t>۶</w:t>
        </w:r>
      </w:hyperlink>
      <w:r>
        <w:rPr>
          <w:rFonts w:cs="B Zar"/>
          <w:szCs w:val="28"/>
          <w:rtl/>
        </w:rPr>
        <w:t>].</w:t>
      </w:r>
      <w:r>
        <w:rPr>
          <w:rStyle w:val="FootnoteReference"/>
          <w:rFonts w:cs="B Zar"/>
          <w:szCs w:val="28"/>
          <w:rtl/>
          <w:lang w:val="fa-IR" w:bidi="fa-IR"/>
        </w:rPr>
        <w:footnoteReference w:id="44"/>
      </w:r>
      <w:r>
        <w:rPr>
          <w:rFonts w:cs="B Zar"/>
          <w:szCs w:val="28"/>
          <w:rtl/>
        </w:rPr>
        <w:t xml:space="preserve"> تبدیل‌های به‌کاررفته در این پروژه و دلیل انتخاب هر یک، در ادامه شرح داده می‌شود.</w:t>
      </w:r>
    </w:p>
    <w:p w:rsidR="008D7B8A" w:rsidRDefault="00576C9C" w:rsidP="00E90F69">
      <w:pPr>
        <w:bidi/>
        <w:spacing w:after="40"/>
        <w:ind w:firstLine="454"/>
        <w:jc w:val="both"/>
      </w:pPr>
      <w:r>
        <w:rPr>
          <w:rFonts w:cs="B Zar"/>
          <w:szCs w:val="28"/>
          <w:rtl/>
        </w:rPr>
        <w:t xml:space="preserve">نخستین تبدیل، </w:t>
      </w:r>
      <w:r w:rsidR="00DF11C8">
        <w:rPr>
          <w:rFonts w:cs="B Zar" w:hint="cs"/>
          <w:szCs w:val="28"/>
          <w:rtl/>
        </w:rPr>
        <w:t>موزاییک</w:t>
      </w:r>
      <w:r>
        <w:rPr>
          <w:rFonts w:cs="B Zar"/>
          <w:szCs w:val="28"/>
          <w:rtl/>
        </w:rPr>
        <w:t xml:space="preserve"> است که چهار </w:t>
      </w:r>
      <w:r w:rsidR="00E90F69">
        <w:rPr>
          <w:rFonts w:cs="B Zar" w:hint="cs"/>
          <w:szCs w:val="28"/>
          <w:rtl/>
        </w:rPr>
        <w:t>فریم</w:t>
      </w:r>
      <w:r>
        <w:rPr>
          <w:rFonts w:cs="B Zar"/>
          <w:szCs w:val="28"/>
          <w:rtl/>
        </w:rPr>
        <w:t xml:space="preserve"> را در قالب یک تصویر ترکیبی کنار هم قرار می‌دهد. این روش نخستین‌بار در نسخه چهارم </w:t>
      </w:r>
      <w:r w:rsidR="00D24B5F" w:rsidRPr="00D24B5F">
        <w:rPr>
          <w:rFonts w:ascii="Times New Roman" w:hAnsi="Times New Roman" w:cs="Times New Roman"/>
          <w:sz w:val="24"/>
          <w:szCs w:val="24"/>
        </w:rPr>
        <w:t>YOLO</w:t>
      </w:r>
      <w:r w:rsidR="007955D4">
        <w:rPr>
          <w:rFonts w:cs="B Zar"/>
          <w:szCs w:val="28"/>
          <w:rtl/>
        </w:rPr>
        <w:t xml:space="preserve"> به‌کار گرفته شد</w:t>
      </w:r>
      <w:r>
        <w:rPr>
          <w:rFonts w:cs="B Zar"/>
          <w:szCs w:val="28"/>
          <w:rtl/>
        </w:rPr>
        <w:t xml:space="preserve"> [</w:t>
      </w:r>
      <w:hyperlink w:anchor="_ref_5" w:history="1">
        <w:r>
          <w:rPr>
            <w:rFonts w:cs="B Zar"/>
            <w:szCs w:val="28"/>
            <w:rtl/>
          </w:rPr>
          <w:t>۵</w:t>
        </w:r>
      </w:hyperlink>
      <w:r>
        <w:rPr>
          <w:rFonts w:cs="B Zar"/>
          <w:szCs w:val="28"/>
          <w:rtl/>
        </w:rPr>
        <w:t>]</w:t>
      </w:r>
      <w:r w:rsidR="007955D4">
        <w:rPr>
          <w:rFonts w:cs="B Zar"/>
          <w:szCs w:val="28"/>
          <w:rtl/>
        </w:rPr>
        <w:t xml:space="preserve">. </w:t>
      </w:r>
      <w:r w:rsidR="007955D4">
        <w:rPr>
          <w:rFonts w:cs="B Zar" w:hint="cs"/>
          <w:szCs w:val="28"/>
          <w:rtl/>
        </w:rPr>
        <w:t>استفاده از موزاییک</w:t>
      </w:r>
      <w:r>
        <w:rPr>
          <w:rFonts w:cs="B Zar"/>
          <w:szCs w:val="28"/>
          <w:rtl/>
        </w:rPr>
        <w:t xml:space="preserve"> سبب می‌شود مدل در هر گام آموزشی با زمینه‌های متنوع‌تری روبه‌رو شود و اشیا در مقیاس‌های گوناگون دیده شوند. با توجه به غلبه اشیای کوچک در داده این پروژه، این ویژگی اهمیت</w:t>
      </w:r>
      <w:r w:rsidR="007955D4">
        <w:rPr>
          <w:rFonts w:cs="B Zar" w:hint="cs"/>
          <w:szCs w:val="28"/>
          <w:rtl/>
        </w:rPr>
        <w:t xml:space="preserve"> بالایی</w:t>
      </w:r>
      <w:r>
        <w:rPr>
          <w:rFonts w:cs="B Zar"/>
          <w:szCs w:val="28"/>
          <w:rtl/>
        </w:rPr>
        <w:t xml:space="preserve"> دارد.</w:t>
      </w:r>
    </w:p>
    <w:p w:rsidR="008D7B8A" w:rsidRDefault="00576C9C" w:rsidP="00E13A52">
      <w:pPr>
        <w:bidi/>
        <w:spacing w:after="40"/>
        <w:ind w:firstLine="454"/>
        <w:jc w:val="both"/>
      </w:pPr>
      <w:r w:rsidRPr="00B06E99">
        <w:rPr>
          <w:rFonts w:cs="B Zar"/>
          <w:szCs w:val="28"/>
          <w:rtl/>
        </w:rPr>
        <w:t xml:space="preserve">تبدیل دوم، </w:t>
      </w:r>
      <w:r w:rsidR="005C55BC" w:rsidRPr="00B06E99">
        <w:rPr>
          <w:rFonts w:cs="B Zar" w:hint="cs"/>
          <w:szCs w:val="28"/>
          <w:rtl/>
        </w:rPr>
        <w:t>ترکیب وزنی</w:t>
      </w:r>
      <w:r w:rsidRPr="00B06E99">
        <w:rPr>
          <w:rFonts w:cs="B Zar"/>
          <w:szCs w:val="28"/>
          <w:rtl/>
        </w:rPr>
        <w:t xml:space="preserve"> است که در مرجع [</w:t>
      </w:r>
      <w:hyperlink w:anchor="_ref_7" w:history="1">
        <w:r w:rsidRPr="00B06E99">
          <w:rPr>
            <w:rFonts w:cs="B Zar"/>
            <w:szCs w:val="28"/>
            <w:rtl/>
          </w:rPr>
          <w:t>۷</w:t>
        </w:r>
      </w:hyperlink>
      <w:r w:rsidRPr="00B06E99">
        <w:rPr>
          <w:rFonts w:cs="B Zar"/>
          <w:szCs w:val="28"/>
          <w:rtl/>
        </w:rPr>
        <w:t xml:space="preserve">] معرفی شده و دو تصویر را با یکدیگر ترکیب می‌کند. </w:t>
      </w:r>
      <w:r w:rsidR="00201A8C" w:rsidRPr="00B06E99">
        <w:rPr>
          <w:rFonts w:cs="B Zar" w:hint="cs"/>
          <w:szCs w:val="28"/>
          <w:rtl/>
        </w:rPr>
        <w:t>همان‌طور که قبلاً گفته شد،</w:t>
      </w:r>
      <w:r w:rsidRPr="00B06E99">
        <w:rPr>
          <w:rFonts w:cs="B Zar"/>
          <w:szCs w:val="28"/>
          <w:rtl/>
        </w:rPr>
        <w:t xml:space="preserve"> برچسب‌های مجموعه‌داده</w:t>
      </w:r>
      <w:r w:rsidR="00201A8C" w:rsidRPr="00B06E99">
        <w:rPr>
          <w:rFonts w:cs="B Zar" w:hint="cs"/>
          <w:szCs w:val="28"/>
          <w:rtl/>
        </w:rPr>
        <w:t xml:space="preserve"> </w:t>
      </w:r>
      <w:r w:rsidR="00201A8C" w:rsidRPr="00B06E99">
        <w:rPr>
          <w:rFonts w:ascii="Times New Roman" w:hAnsi="Times New Roman" w:cs="Times New Roman"/>
          <w:sz w:val="24"/>
          <w:szCs w:val="24"/>
        </w:rPr>
        <w:t>IADD</w:t>
      </w:r>
      <w:r w:rsidRPr="00B06E99">
        <w:rPr>
          <w:rFonts w:cs="B Zar"/>
          <w:szCs w:val="28"/>
          <w:rtl/>
        </w:rPr>
        <w:t xml:space="preserve"> تا حدی </w:t>
      </w:r>
      <w:r w:rsidR="0012199C" w:rsidRPr="00B06E99">
        <w:rPr>
          <w:rFonts w:cs="B Zar" w:hint="cs"/>
          <w:szCs w:val="28"/>
          <w:rtl/>
        </w:rPr>
        <w:t>نویزدار</w:t>
      </w:r>
      <w:r w:rsidR="00E13A52" w:rsidRPr="00B06E99">
        <w:rPr>
          <w:rFonts w:cs="B Zar"/>
          <w:szCs w:val="28"/>
          <w:rtl/>
        </w:rPr>
        <w:t xml:space="preserve"> هستند</w:t>
      </w:r>
      <w:r w:rsidR="00E13A52" w:rsidRPr="00B06E99">
        <w:rPr>
          <w:rFonts w:cs="B Zar" w:hint="cs"/>
          <w:szCs w:val="28"/>
          <w:rtl/>
          <w:lang w:bidi="fa-IR"/>
        </w:rPr>
        <w:t>. بنابراین</w:t>
      </w:r>
      <w:r w:rsidRPr="00B06E99">
        <w:rPr>
          <w:rFonts w:cs="B Zar"/>
          <w:szCs w:val="28"/>
          <w:rtl/>
        </w:rPr>
        <w:t xml:space="preserve"> </w:t>
      </w:r>
      <w:r w:rsidR="00E13A52" w:rsidRPr="00B06E99">
        <w:rPr>
          <w:rFonts w:cs="B Zar" w:hint="cs"/>
          <w:szCs w:val="28"/>
          <w:rtl/>
        </w:rPr>
        <w:t>مقدار ترکیب وزنی</w:t>
      </w:r>
      <w:r w:rsidRPr="00B06E99">
        <w:rPr>
          <w:rFonts w:cs="B Zar"/>
          <w:szCs w:val="28"/>
          <w:rtl/>
        </w:rPr>
        <w:t xml:space="preserve"> در </w:t>
      </w:r>
      <w:r w:rsidR="00E13A52" w:rsidRPr="00B06E99">
        <w:rPr>
          <w:rFonts w:cs="B Zar" w:hint="cs"/>
          <w:szCs w:val="28"/>
          <w:rtl/>
        </w:rPr>
        <w:t xml:space="preserve">تنظیمات پروژه کم </w:t>
      </w:r>
      <w:r w:rsidRPr="00B06E99">
        <w:rPr>
          <w:rFonts w:cs="B Zar"/>
          <w:szCs w:val="28"/>
          <w:rtl/>
        </w:rPr>
        <w:t xml:space="preserve">و برابر ۰٫۱ </w:t>
      </w:r>
      <w:r w:rsidR="00E13A52" w:rsidRPr="00B06E99">
        <w:rPr>
          <w:rFonts w:cs="B Zar" w:hint="cs"/>
          <w:szCs w:val="28"/>
          <w:rtl/>
        </w:rPr>
        <w:t>قرار داده</w:t>
      </w:r>
      <w:r w:rsidRPr="00B06E99">
        <w:rPr>
          <w:rFonts w:cs="B Zar"/>
          <w:szCs w:val="28"/>
          <w:rtl/>
        </w:rPr>
        <w:t xml:space="preserve"> شد تا از تشدید </w:t>
      </w:r>
      <w:r w:rsidR="0012199C" w:rsidRPr="00B06E99">
        <w:rPr>
          <w:rFonts w:cs="B Zar" w:hint="cs"/>
          <w:szCs w:val="28"/>
          <w:rtl/>
        </w:rPr>
        <w:t>نویز</w:t>
      </w:r>
      <w:r w:rsidRPr="00B06E99">
        <w:rPr>
          <w:rFonts w:cs="B Zar"/>
          <w:szCs w:val="28"/>
          <w:rtl/>
        </w:rPr>
        <w:t xml:space="preserve"> جلوگیری شود.</w:t>
      </w:r>
    </w:p>
    <w:p w:rsidR="008D7B8A" w:rsidRDefault="00576C9C" w:rsidP="006472FB">
      <w:pPr>
        <w:bidi/>
        <w:spacing w:after="40"/>
        <w:ind w:firstLine="454"/>
        <w:jc w:val="both"/>
      </w:pPr>
      <w:r>
        <w:rPr>
          <w:rFonts w:cs="B Zar"/>
          <w:szCs w:val="28"/>
          <w:rtl/>
        </w:rPr>
        <w:t xml:space="preserve">افزون بر این دو، تغییرات رنگی شامل تنظیم فام، اشباع و روشنایی نیز اعمال شد. </w:t>
      </w:r>
      <w:r w:rsidRPr="004D46CB">
        <w:rPr>
          <w:rFonts w:cs="B Zar"/>
          <w:szCs w:val="28"/>
          <w:rtl/>
        </w:rPr>
        <w:t xml:space="preserve">ضریب روشنایی </w:t>
      </w:r>
      <w:r w:rsidR="006472FB">
        <w:rPr>
          <w:rFonts w:cs="B Zar" w:hint="cs"/>
          <w:szCs w:val="28"/>
          <w:rtl/>
        </w:rPr>
        <w:t xml:space="preserve">روی حالت پیش‌فرض، یعنی </w:t>
      </w:r>
      <w:r w:rsidRPr="004D46CB">
        <w:rPr>
          <w:rFonts w:cs="B Zar"/>
          <w:szCs w:val="28"/>
          <w:rtl/>
        </w:rPr>
        <w:t xml:space="preserve">مقدار ۰٫۴ </w:t>
      </w:r>
      <w:r w:rsidR="006472FB">
        <w:rPr>
          <w:rFonts w:cs="B Zar" w:hint="cs"/>
          <w:szCs w:val="28"/>
          <w:rtl/>
        </w:rPr>
        <w:t>ماند</w:t>
      </w:r>
      <w:r w:rsidRPr="004D46CB">
        <w:rPr>
          <w:rFonts w:cs="B Zar"/>
          <w:szCs w:val="28"/>
          <w:rtl/>
        </w:rPr>
        <w:t xml:space="preserve"> تا مدل در برابر تفاوت شدت نور میان تصاویر روز و شب مقاوم شود.</w:t>
      </w:r>
      <w:r>
        <w:rPr>
          <w:rFonts w:cs="B Zar"/>
          <w:szCs w:val="28"/>
          <w:rtl/>
        </w:rPr>
        <w:t xml:space="preserve"> همچنین چرخش تصادفی با دامنه پنج درجه به‌کار </w:t>
      </w:r>
      <w:r w:rsidR="00AC366E">
        <w:rPr>
          <w:rFonts w:cs="B Zar" w:hint="cs"/>
          <w:szCs w:val="28"/>
          <w:rtl/>
        </w:rPr>
        <w:t>گرفته شد</w:t>
      </w:r>
      <w:r>
        <w:rPr>
          <w:rFonts w:cs="B Zar"/>
          <w:szCs w:val="28"/>
          <w:rtl/>
        </w:rPr>
        <w:t xml:space="preserve"> تا اثر کج بودن جزئی دوربین</w:t>
      </w:r>
      <w:r w:rsidR="00FB6B8C">
        <w:rPr>
          <w:rFonts w:cs="B Zar" w:hint="cs"/>
          <w:szCs w:val="28"/>
          <w:rtl/>
        </w:rPr>
        <w:t>، تشخیص شی باز هم دقیق عمل کند</w:t>
      </w:r>
      <w:r>
        <w:rPr>
          <w:rFonts w:cs="B Zar"/>
          <w:szCs w:val="28"/>
          <w:rtl/>
        </w:rPr>
        <w:t>. وارونگی افقی، جابه‌جایی و تغییر مقیاس نیز از تبدیل‌های استاندارد این حوزه هستند که فعال باقی ماندند [</w:t>
      </w:r>
      <w:hyperlink w:anchor="_ref_6" w:history="1">
        <w:r>
          <w:rPr>
            <w:rFonts w:cs="B Zar"/>
            <w:szCs w:val="28"/>
            <w:rtl/>
          </w:rPr>
          <w:t>۶</w:t>
        </w:r>
      </w:hyperlink>
      <w:r>
        <w:rPr>
          <w:rFonts w:cs="B Zar"/>
          <w:szCs w:val="28"/>
          <w:rtl/>
        </w:rPr>
        <w:t>].</w:t>
      </w:r>
    </w:p>
    <w:p w:rsidR="008D7B8A" w:rsidRDefault="00576C9C" w:rsidP="004349D3">
      <w:pPr>
        <w:bidi/>
        <w:spacing w:after="40"/>
        <w:ind w:firstLine="454"/>
        <w:jc w:val="both"/>
      </w:pPr>
      <w:r w:rsidRPr="0035051D">
        <w:rPr>
          <w:rFonts w:cs="B Zar"/>
          <w:szCs w:val="28"/>
          <w:rtl/>
        </w:rPr>
        <w:t>نکته پایانی درباره این دو تبدیل آن است که ماهیت مصنوعی تصاویر ترکیبی در دوره‌های پایانی به زیان مدل تمام می‌شود؛ زیرا توزیع تصاویر آموزشی از توزیع تصاویر واقعی فاصله می‌گیرد. کتابخانه اولترالیتیکس</w:t>
      </w:r>
      <w:r>
        <w:rPr>
          <w:rStyle w:val="FootnoteReference"/>
          <w:rFonts w:cs="B Zar"/>
          <w:szCs w:val="28"/>
          <w:rtl/>
          <w:lang w:val="fa-IR" w:bidi="fa-IR"/>
        </w:rPr>
        <w:footnoteReference w:id="45"/>
      </w:r>
      <w:r w:rsidRPr="0035051D">
        <w:rPr>
          <w:rFonts w:cs="B Zar"/>
          <w:szCs w:val="28"/>
          <w:rtl/>
        </w:rPr>
        <w:t xml:space="preserve"> برای این منظور سازوکاری دارد که موزاییک را در چند دوره پایانی خاموش می‌کند [</w:t>
      </w:r>
      <w:hyperlink w:anchor="_ref_6" w:history="1">
        <w:r w:rsidRPr="0035051D">
          <w:rPr>
            <w:rFonts w:cs="B Zar"/>
            <w:szCs w:val="28"/>
            <w:rtl/>
          </w:rPr>
          <w:t>۶</w:t>
        </w:r>
      </w:hyperlink>
      <w:r w:rsidRPr="0035051D">
        <w:rPr>
          <w:rFonts w:cs="B Zar"/>
          <w:szCs w:val="28"/>
          <w:rtl/>
        </w:rPr>
        <w:t>]؛ اما چون آموزش این پروژه با توقف زودهنگام و پیش از رسیدن به آن نقطه پایان یافت، این سازوکار هرگز فعال نشد. به‌جای آن، مرحله دومی با ده دوره و با موزاییک و ترکیب وزنی خاموش اجرا گردید که شرح آن در فصل سوم می‌آید.</w:t>
      </w:r>
    </w:p>
    <w:p w:rsidR="008D7B8A" w:rsidRDefault="00576C9C">
      <w:pPr>
        <w:keepNext/>
        <w:bidi/>
        <w:spacing w:before="500" w:after="120"/>
        <w:outlineLvl w:val="1"/>
      </w:pPr>
      <w:bookmarkStart w:id="45" w:name="_Toc240978306"/>
      <w:r>
        <w:rPr>
          <w:rFonts w:cs="B Zar"/>
          <w:b/>
          <w:bCs/>
          <w:color w:val="000000"/>
          <w:sz w:val="32"/>
          <w:szCs w:val="32"/>
          <w:rtl/>
        </w:rPr>
        <w:t>۲‏-‏۴- محیط پیاده‌سازی</w:t>
      </w:r>
      <w:bookmarkEnd w:id="45"/>
    </w:p>
    <w:p w:rsidR="008D7B8A" w:rsidRDefault="00576C9C" w:rsidP="0060528F">
      <w:pPr>
        <w:bidi/>
        <w:spacing w:after="40"/>
        <w:ind w:firstLine="454"/>
        <w:jc w:val="both"/>
      </w:pPr>
      <w:r>
        <w:rPr>
          <w:rFonts w:cs="B Zar"/>
          <w:szCs w:val="28"/>
          <w:rtl/>
        </w:rPr>
        <w:t>پیاده‌سازی این پروژه با زبان برنامه‌نویسی پایتون</w:t>
      </w:r>
      <w:r>
        <w:rPr>
          <w:rStyle w:val="FootnoteReference"/>
          <w:rFonts w:cs="B Zar"/>
          <w:szCs w:val="28"/>
          <w:rtl/>
          <w:lang w:val="fa-IR" w:bidi="fa-IR"/>
        </w:rPr>
        <w:footnoteReference w:id="46"/>
      </w:r>
      <w:r>
        <w:rPr>
          <w:rFonts w:cs="B Zar"/>
          <w:szCs w:val="28"/>
          <w:rtl/>
        </w:rPr>
        <w:t xml:space="preserve"> و بر پایه کتابخانه اولترالیتیکس انجام شد که پیاده‌سازی مرجع معماری </w:t>
      </w:r>
      <w:r>
        <w:rPr>
          <w:rFonts w:ascii="Times New Roman" w:hAnsi="Times New Roman" w:cs="Times New Roman"/>
          <w:sz w:val="24"/>
          <w:szCs w:val="24"/>
        </w:rPr>
        <w:t>YOLO</w:t>
      </w:r>
      <w:r>
        <w:rPr>
          <w:rFonts w:cs="B Zar"/>
          <w:szCs w:val="28"/>
          <w:rtl/>
        </w:rPr>
        <w:t xml:space="preserve"> را در اختیار می‌گذارد [</w:t>
      </w:r>
      <w:hyperlink w:anchor="_ref_6" w:history="1">
        <w:r>
          <w:rPr>
            <w:rFonts w:cs="B Zar"/>
            <w:szCs w:val="28"/>
            <w:rtl/>
          </w:rPr>
          <w:t>۶</w:t>
        </w:r>
      </w:hyperlink>
      <w:r>
        <w:rPr>
          <w:rFonts w:cs="B Zar"/>
          <w:szCs w:val="28"/>
          <w:rtl/>
        </w:rPr>
        <w:t>]. آموزش مدل در محیط ابری رایگان گوگل کولب</w:t>
      </w:r>
      <w:r>
        <w:rPr>
          <w:rStyle w:val="FootnoteReference"/>
          <w:rFonts w:cs="B Zar"/>
          <w:szCs w:val="28"/>
          <w:rtl/>
          <w:lang w:val="fa-IR" w:bidi="fa-IR"/>
        </w:rPr>
        <w:footnoteReference w:id="47"/>
      </w:r>
      <w:r>
        <w:rPr>
          <w:rFonts w:cs="B Zar"/>
          <w:szCs w:val="28"/>
          <w:rtl/>
        </w:rPr>
        <w:t xml:space="preserve"> و روی پردازنده گرافیکی تسلا</w:t>
      </w:r>
      <w:r w:rsidR="0060528F">
        <w:rPr>
          <w:rFonts w:cs="B Zar" w:hint="cs"/>
          <w:szCs w:val="28"/>
          <w:rtl/>
        </w:rPr>
        <w:t xml:space="preserve"> تی۴</w:t>
      </w:r>
      <w:r>
        <w:rPr>
          <w:rStyle w:val="FootnoteReference"/>
          <w:rFonts w:cs="B Zar"/>
          <w:szCs w:val="28"/>
          <w:rtl/>
          <w:lang w:val="fa-IR" w:bidi="fa-IR"/>
        </w:rPr>
        <w:footnoteReference w:id="48"/>
      </w:r>
      <w:r w:rsidR="0060528F">
        <w:rPr>
          <w:rFonts w:cs="B Zar" w:hint="cs"/>
          <w:szCs w:val="28"/>
          <w:rtl/>
        </w:rPr>
        <w:t>،</w:t>
      </w:r>
      <w:r>
        <w:rPr>
          <w:rFonts w:cs="B Zar"/>
          <w:szCs w:val="28"/>
          <w:rtl/>
        </w:rPr>
        <w:t xml:space="preserve"> با حدود پانزده گیگابایت حافظه انجام </w:t>
      </w:r>
      <w:r w:rsidR="0060528F">
        <w:rPr>
          <w:rFonts w:cs="B Zar" w:hint="cs"/>
          <w:szCs w:val="28"/>
          <w:rtl/>
        </w:rPr>
        <w:t>شد</w:t>
      </w:r>
      <w:r>
        <w:rPr>
          <w:rFonts w:cs="B Zar"/>
          <w:szCs w:val="28"/>
          <w:rtl/>
        </w:rPr>
        <w:t>.</w:t>
      </w:r>
    </w:p>
    <w:p w:rsidR="008D7B8A" w:rsidRDefault="00576C9C" w:rsidP="007F500C">
      <w:pPr>
        <w:bidi/>
        <w:spacing w:after="40"/>
        <w:ind w:firstLine="454"/>
        <w:jc w:val="both"/>
      </w:pPr>
      <w:r>
        <w:rPr>
          <w:rFonts w:cs="B Zar"/>
          <w:szCs w:val="28"/>
          <w:rtl/>
        </w:rPr>
        <w:t>این محیط دو محدودیت مهم بر کار تحمیل کرد. نخست، محدودیت حافظه پردازنده گرافیکی که چنان‌که گفته شد، انتخاب مقیاس مدل و اندازه دسته آموزشی را تعیین کرد. دوم، محدودیت زمان اتصال؛ نشست‌های این محیط پس از مدتی قطع می‌شوند و آموزش نیمه‌تمام می‌ماند. برای مقابله با این محدودیت، سازوکاری طراحی شد که وضعیت کامل آموزش را در پایان هر دوره روی فضای ذخیره‌سازی ابری نگه می‌دارد و در نشست بعدی، آموزش را از همان نقطه ادامه می‌دهد. بدین ترتیب</w:t>
      </w:r>
      <w:r w:rsidR="001051DC">
        <w:rPr>
          <w:rFonts w:cs="B Zar" w:hint="cs"/>
          <w:szCs w:val="28"/>
          <w:rtl/>
        </w:rPr>
        <w:t>،</w:t>
      </w:r>
      <w:r>
        <w:rPr>
          <w:rFonts w:cs="B Zar"/>
          <w:szCs w:val="28"/>
          <w:rtl/>
        </w:rPr>
        <w:t xml:space="preserve"> </w:t>
      </w:r>
      <w:r w:rsidR="007F500C">
        <w:rPr>
          <w:rFonts w:cs="B Zar"/>
          <w:szCs w:val="28"/>
          <w:rtl/>
        </w:rPr>
        <w:t>آموزش</w:t>
      </w:r>
      <w:r w:rsidR="007F500C">
        <w:rPr>
          <w:rFonts w:cs="B Zar" w:hint="cs"/>
          <w:szCs w:val="28"/>
          <w:rtl/>
        </w:rPr>
        <w:t>‌ها</w:t>
      </w:r>
      <w:r>
        <w:rPr>
          <w:rFonts w:cs="B Zar"/>
          <w:szCs w:val="28"/>
          <w:rtl/>
        </w:rPr>
        <w:t xml:space="preserve"> در چند نشست جداگانه به انجام رسید</w:t>
      </w:r>
      <w:r w:rsidR="007F500C">
        <w:rPr>
          <w:rFonts w:cs="B Zar" w:hint="cs"/>
          <w:szCs w:val="28"/>
          <w:rtl/>
        </w:rPr>
        <w:t>ند</w:t>
      </w:r>
      <w:r>
        <w:rPr>
          <w:rFonts w:cs="B Zar"/>
          <w:szCs w:val="28"/>
          <w:rtl/>
        </w:rPr>
        <w:t>.</w:t>
      </w:r>
    </w:p>
    <w:p w:rsidR="008D7B8A" w:rsidRDefault="00576C9C">
      <w:pPr>
        <w:keepNext/>
        <w:bidi/>
        <w:spacing w:before="500" w:after="120"/>
        <w:outlineLvl w:val="1"/>
      </w:pPr>
      <w:bookmarkStart w:id="46" w:name="_Toc240978307"/>
      <w:r>
        <w:rPr>
          <w:rFonts w:cs="B Zar"/>
          <w:b/>
          <w:bCs/>
          <w:color w:val="000000"/>
          <w:sz w:val="32"/>
          <w:szCs w:val="32"/>
          <w:rtl/>
        </w:rPr>
        <w:t>۲‏-‏۵- پیکربندی آموزش</w:t>
      </w:r>
      <w:bookmarkEnd w:id="46"/>
    </w:p>
    <w:p w:rsidR="008D7B8A" w:rsidRDefault="00576C9C">
      <w:pPr>
        <w:bidi/>
        <w:spacing w:after="40"/>
        <w:ind w:firstLine="454"/>
        <w:jc w:val="both"/>
      </w:pPr>
      <w:r>
        <w:rPr>
          <w:rFonts w:cs="B Zar"/>
          <w:szCs w:val="28"/>
          <w:rtl/>
        </w:rPr>
        <w:t>جدول (۲‏-‏۵) پیکربندی نهایی آموزش را نشان می‌دهد. این پیکربندی حاصل مجموعه‌ای از آزمایش‌های مقایسه‌ای است که نتایج آن در فصل سوم ارائه می‌شود.</w:t>
      </w:r>
    </w:p>
    <w:p w:rsidR="008D7B8A" w:rsidRDefault="00576C9C">
      <w:pPr>
        <w:pStyle w:val="a0"/>
        <w:keepNext/>
        <w:bidi/>
        <w:spacing w:before="200" w:after="40"/>
        <w:jc w:val="center"/>
      </w:pPr>
      <w:bookmarkStart w:id="47" w:name="_Toc240992025"/>
      <w:r>
        <w:rPr>
          <w:rFonts w:cs="B Nazanin"/>
          <w:bCs/>
          <w:color w:val="000000"/>
          <w:szCs w:val="20"/>
          <w:rtl/>
        </w:rPr>
        <w:t>جدول ۲‏-‏۵: پیکربندی نهایی آموزش مدل</w:t>
      </w:r>
      <w:bookmarkEnd w:id="47"/>
    </w:p>
    <w:tbl>
      <w:tblPr>
        <w:tblStyle w:val="TableGrid"/>
        <w:tblW w:w="0" w:type="auto"/>
        <w:jc w:val="center"/>
        <w:tblLook w:val="04A0" w:firstRow="1" w:lastRow="0" w:firstColumn="1" w:lastColumn="0" w:noHBand="0" w:noVBand="1"/>
      </w:tblPr>
      <w:tblGrid>
        <w:gridCol w:w="4535"/>
        <w:gridCol w:w="4535"/>
      </w:tblGrid>
      <w:tr w:rsidR="008D7B8A" w:rsidTr="00B56B3C">
        <w:trPr>
          <w:cantSplit/>
          <w:jc w:val="center"/>
        </w:trPr>
        <w:tc>
          <w:tcPr>
            <w:tcW w:w="4535"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مقدار</w:t>
            </w:r>
          </w:p>
        </w:tc>
        <w:tc>
          <w:tcPr>
            <w:tcW w:w="4535" w:type="dxa"/>
            <w:shd w:val="clear" w:color="auto" w:fill="D9D9D9"/>
            <w:vAlign w:val="center"/>
          </w:tcPr>
          <w:p w:rsidR="008D7B8A" w:rsidRPr="00EE4947" w:rsidRDefault="00576C9C" w:rsidP="00B56B3C">
            <w:pPr>
              <w:keepNext/>
              <w:bidi/>
              <w:jc w:val="center"/>
              <w:rPr>
                <w:sz w:val="24"/>
                <w:szCs w:val="24"/>
              </w:rPr>
            </w:pPr>
            <w:r w:rsidRPr="00EE4947">
              <w:rPr>
                <w:rFonts w:cs="B Zar"/>
                <w:b/>
                <w:bCs/>
                <w:sz w:val="24"/>
                <w:szCs w:val="24"/>
                <w:rtl/>
              </w:rPr>
              <w:t>پارامتر</w:t>
            </w:r>
          </w:p>
        </w:tc>
      </w:tr>
      <w:tr w:rsidR="008D7B8A" w:rsidTr="00B56B3C">
        <w:trPr>
          <w:cantSplit/>
          <w:jc w:val="center"/>
        </w:trPr>
        <w:tc>
          <w:tcPr>
            <w:tcW w:w="4535" w:type="dxa"/>
            <w:vAlign w:val="center"/>
          </w:tcPr>
          <w:p w:rsidR="008D7B8A" w:rsidRPr="00EE4947" w:rsidRDefault="00576C9C" w:rsidP="00B56B3C">
            <w:pPr>
              <w:keepNext/>
              <w:bidi/>
              <w:jc w:val="center"/>
              <w:rPr>
                <w:sz w:val="24"/>
                <w:szCs w:val="24"/>
              </w:rPr>
            </w:pPr>
            <w:r w:rsidRPr="00EE4947">
              <w:rPr>
                <w:rFonts w:ascii="Times New Roman" w:hAnsi="Times New Roman" w:cs="Times New Roman"/>
                <w:sz w:val="22"/>
              </w:rPr>
              <w:t>YOLOv11s</w:t>
            </w:r>
          </w:p>
        </w:tc>
        <w:tc>
          <w:tcPr>
            <w:tcW w:w="4535"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معماری</w:t>
            </w:r>
          </w:p>
        </w:tc>
      </w:tr>
      <w:tr w:rsidR="008D7B8A" w:rsidTr="00B56B3C">
        <w:trPr>
          <w:cantSplit/>
          <w:jc w:val="center"/>
        </w:trPr>
        <w:tc>
          <w:tcPr>
            <w:tcW w:w="4535" w:type="dxa"/>
            <w:vAlign w:val="center"/>
          </w:tcPr>
          <w:p w:rsidR="008D7B8A" w:rsidRPr="00EE4947" w:rsidRDefault="00C54D96" w:rsidP="00C54D96">
            <w:pPr>
              <w:keepNext/>
              <w:bidi/>
              <w:jc w:val="center"/>
              <w:rPr>
                <w:sz w:val="24"/>
                <w:szCs w:val="24"/>
              </w:rPr>
            </w:pPr>
            <w:r>
              <w:rPr>
                <w:rFonts w:cs="B Zar"/>
                <w:sz w:val="24"/>
                <w:szCs w:val="24"/>
                <w:rtl/>
              </w:rPr>
              <w:t>۱۲۸۰ پیکسل</w:t>
            </w:r>
          </w:p>
        </w:tc>
        <w:tc>
          <w:tcPr>
            <w:tcW w:w="4535"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اندازه ورودی شبکه</w:t>
            </w:r>
          </w:p>
        </w:tc>
      </w:tr>
      <w:tr w:rsidR="008D7B8A" w:rsidTr="00B56B3C">
        <w:trPr>
          <w:cantSplit/>
          <w:jc w:val="center"/>
        </w:trPr>
        <w:tc>
          <w:tcPr>
            <w:tcW w:w="4535" w:type="dxa"/>
            <w:vAlign w:val="center"/>
          </w:tcPr>
          <w:p w:rsidR="008D7B8A" w:rsidRPr="00EE4947" w:rsidRDefault="00576C9C" w:rsidP="00B56B3C">
            <w:pPr>
              <w:keepNext/>
              <w:bidi/>
              <w:jc w:val="center"/>
              <w:rPr>
                <w:sz w:val="24"/>
                <w:szCs w:val="24"/>
              </w:rPr>
            </w:pPr>
            <w:r w:rsidRPr="00EE4947">
              <w:rPr>
                <w:rFonts w:cs="B Zar"/>
                <w:sz w:val="24"/>
                <w:szCs w:val="24"/>
                <w:rtl/>
              </w:rPr>
              <w:t>۱۲</w:t>
            </w:r>
          </w:p>
        </w:tc>
        <w:tc>
          <w:tcPr>
            <w:tcW w:w="4535"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اندازه دسته</w:t>
            </w:r>
          </w:p>
        </w:tc>
      </w:tr>
      <w:tr w:rsidR="008D7B8A" w:rsidTr="00B56B3C">
        <w:trPr>
          <w:cantSplit/>
          <w:jc w:val="center"/>
        </w:trPr>
        <w:tc>
          <w:tcPr>
            <w:tcW w:w="4535" w:type="dxa"/>
            <w:vAlign w:val="center"/>
          </w:tcPr>
          <w:p w:rsidR="008D7B8A" w:rsidRPr="00EE4947" w:rsidRDefault="00576C9C" w:rsidP="00B56B3C">
            <w:pPr>
              <w:keepNext/>
              <w:bidi/>
              <w:jc w:val="center"/>
              <w:rPr>
                <w:sz w:val="24"/>
                <w:szCs w:val="24"/>
              </w:rPr>
            </w:pPr>
            <w:r w:rsidRPr="00EE4947">
              <w:rPr>
                <w:rFonts w:ascii="Times New Roman" w:hAnsi="Times New Roman" w:cs="Times New Roman"/>
                <w:sz w:val="22"/>
              </w:rPr>
              <w:t>AdamW</w:t>
            </w:r>
          </w:p>
        </w:tc>
        <w:tc>
          <w:tcPr>
            <w:tcW w:w="4535"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بهینه‌ساز</w:t>
            </w:r>
          </w:p>
        </w:tc>
      </w:tr>
      <w:tr w:rsidR="008D7B8A" w:rsidTr="00B56B3C">
        <w:trPr>
          <w:cantSplit/>
          <w:jc w:val="center"/>
        </w:trPr>
        <w:tc>
          <w:tcPr>
            <w:tcW w:w="4535" w:type="dxa"/>
            <w:vAlign w:val="center"/>
          </w:tcPr>
          <w:p w:rsidR="008D7B8A" w:rsidRPr="00EE4947" w:rsidRDefault="00576C9C" w:rsidP="00B56B3C">
            <w:pPr>
              <w:keepNext/>
              <w:bidi/>
              <w:jc w:val="center"/>
              <w:rPr>
                <w:sz w:val="24"/>
                <w:szCs w:val="24"/>
              </w:rPr>
            </w:pPr>
            <w:r w:rsidRPr="00EE4947">
              <w:rPr>
                <w:rFonts w:cs="B Zar"/>
                <w:sz w:val="24"/>
                <w:szCs w:val="24"/>
                <w:rtl/>
              </w:rPr>
              <w:t>۰٫۰۰۱</w:t>
            </w:r>
          </w:p>
        </w:tc>
        <w:tc>
          <w:tcPr>
            <w:tcW w:w="4535"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نرخ یادگیری اولیه</w:t>
            </w:r>
          </w:p>
        </w:tc>
      </w:tr>
      <w:tr w:rsidR="008D7B8A" w:rsidTr="00B56B3C">
        <w:trPr>
          <w:cantSplit/>
          <w:jc w:val="center"/>
        </w:trPr>
        <w:tc>
          <w:tcPr>
            <w:tcW w:w="4535" w:type="dxa"/>
            <w:vAlign w:val="center"/>
          </w:tcPr>
          <w:p w:rsidR="008D7B8A" w:rsidRPr="00EE4947" w:rsidRDefault="00576C9C" w:rsidP="00B56B3C">
            <w:pPr>
              <w:keepNext/>
              <w:bidi/>
              <w:jc w:val="center"/>
              <w:rPr>
                <w:sz w:val="24"/>
                <w:szCs w:val="24"/>
              </w:rPr>
            </w:pPr>
            <w:r w:rsidRPr="00EE4947">
              <w:rPr>
                <w:rFonts w:cs="B Zar"/>
                <w:sz w:val="24"/>
                <w:szCs w:val="24"/>
                <w:rtl/>
              </w:rPr>
              <w:t>کسینوسی</w:t>
            </w:r>
          </w:p>
        </w:tc>
        <w:tc>
          <w:tcPr>
            <w:tcW w:w="4535"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زمان‌بند نرخ یادگیری</w:t>
            </w:r>
          </w:p>
        </w:tc>
      </w:tr>
      <w:tr w:rsidR="008D7B8A" w:rsidTr="00B56B3C">
        <w:trPr>
          <w:cantSplit/>
          <w:jc w:val="center"/>
        </w:trPr>
        <w:tc>
          <w:tcPr>
            <w:tcW w:w="4535" w:type="dxa"/>
            <w:vAlign w:val="center"/>
          </w:tcPr>
          <w:p w:rsidR="008D7B8A" w:rsidRPr="00EE4947" w:rsidRDefault="00576C9C" w:rsidP="00B56B3C">
            <w:pPr>
              <w:keepNext/>
              <w:bidi/>
              <w:jc w:val="center"/>
              <w:rPr>
                <w:sz w:val="24"/>
                <w:szCs w:val="24"/>
              </w:rPr>
            </w:pPr>
            <w:r w:rsidRPr="00EE4947">
              <w:rPr>
                <w:rFonts w:cs="B Zar"/>
                <w:sz w:val="24"/>
                <w:szCs w:val="24"/>
                <w:rtl/>
              </w:rPr>
              <w:t>۰٫۰۰۰۵</w:t>
            </w:r>
          </w:p>
        </w:tc>
        <w:tc>
          <w:tcPr>
            <w:tcW w:w="4535"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ضریب کاهش وزن</w:t>
            </w:r>
          </w:p>
        </w:tc>
      </w:tr>
      <w:tr w:rsidR="008D7B8A" w:rsidTr="00B56B3C">
        <w:trPr>
          <w:cantSplit/>
          <w:jc w:val="center"/>
        </w:trPr>
        <w:tc>
          <w:tcPr>
            <w:tcW w:w="4535" w:type="dxa"/>
            <w:vAlign w:val="center"/>
          </w:tcPr>
          <w:p w:rsidR="008D7B8A" w:rsidRPr="00EE4947" w:rsidRDefault="00576C9C" w:rsidP="00B56B3C">
            <w:pPr>
              <w:keepNext/>
              <w:bidi/>
              <w:jc w:val="center"/>
              <w:rPr>
                <w:sz w:val="24"/>
                <w:szCs w:val="24"/>
              </w:rPr>
            </w:pPr>
            <w:r w:rsidRPr="00EE4947">
              <w:rPr>
                <w:rFonts w:cs="B Zar"/>
                <w:sz w:val="24"/>
                <w:szCs w:val="24"/>
                <w:rtl/>
              </w:rPr>
              <w:t>۳</w:t>
            </w:r>
          </w:p>
        </w:tc>
        <w:tc>
          <w:tcPr>
            <w:tcW w:w="4535"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دوره‌های گرم‌کردن</w:t>
            </w:r>
          </w:p>
        </w:tc>
      </w:tr>
      <w:tr w:rsidR="008D7B8A" w:rsidTr="00B56B3C">
        <w:trPr>
          <w:cantSplit/>
          <w:jc w:val="center"/>
        </w:trPr>
        <w:tc>
          <w:tcPr>
            <w:tcW w:w="4535" w:type="dxa"/>
            <w:vAlign w:val="center"/>
          </w:tcPr>
          <w:p w:rsidR="008D7B8A" w:rsidRPr="00EE4947" w:rsidRDefault="00576C9C" w:rsidP="00B56B3C">
            <w:pPr>
              <w:keepNext/>
              <w:bidi/>
              <w:jc w:val="center"/>
              <w:rPr>
                <w:sz w:val="24"/>
                <w:szCs w:val="24"/>
              </w:rPr>
            </w:pPr>
            <w:r w:rsidRPr="00EE4947">
              <w:rPr>
                <w:rFonts w:cs="B Zar"/>
                <w:sz w:val="24"/>
                <w:szCs w:val="24"/>
                <w:rtl/>
              </w:rPr>
              <w:t>۱۵۰ (با توقف زودهنگام)</w:t>
            </w:r>
          </w:p>
        </w:tc>
        <w:tc>
          <w:tcPr>
            <w:tcW w:w="4535" w:type="dxa"/>
            <w:shd w:val="clear" w:color="auto" w:fill="F2F2F2"/>
            <w:vAlign w:val="center"/>
          </w:tcPr>
          <w:p w:rsidR="008D7B8A" w:rsidRPr="00EE4947" w:rsidRDefault="00576C9C" w:rsidP="00B56B3C">
            <w:pPr>
              <w:keepNext/>
              <w:bidi/>
              <w:jc w:val="center"/>
              <w:rPr>
                <w:sz w:val="24"/>
                <w:szCs w:val="24"/>
              </w:rPr>
            </w:pPr>
            <w:r w:rsidRPr="00EE4947">
              <w:rPr>
                <w:rFonts w:cs="B Zar"/>
                <w:b/>
                <w:bCs/>
                <w:sz w:val="24"/>
                <w:szCs w:val="24"/>
                <w:rtl/>
              </w:rPr>
              <w:t>بیشینه دوره</w:t>
            </w:r>
            <w:r>
              <w:rPr>
                <w:rStyle w:val="FootnoteReference"/>
                <w:rFonts w:cs="B Zar"/>
                <w:szCs w:val="28"/>
                <w:rtl/>
                <w:lang w:val="fa-IR" w:bidi="fa-IR"/>
              </w:rPr>
              <w:footnoteReference w:id="49"/>
            </w:r>
            <w:r w:rsidRPr="00EE4947">
              <w:rPr>
                <w:rFonts w:cs="B Zar"/>
                <w:b/>
                <w:bCs/>
                <w:sz w:val="24"/>
                <w:szCs w:val="24"/>
                <w:rtl/>
              </w:rPr>
              <w:t xml:space="preserve"> آموزش</w:t>
            </w:r>
          </w:p>
        </w:tc>
      </w:tr>
      <w:tr w:rsidR="008D7B8A" w:rsidTr="00B56B3C">
        <w:trPr>
          <w:cantSplit/>
          <w:jc w:val="center"/>
        </w:trPr>
        <w:tc>
          <w:tcPr>
            <w:tcW w:w="4535" w:type="dxa"/>
            <w:vAlign w:val="center"/>
          </w:tcPr>
          <w:p w:rsidR="008D7B8A" w:rsidRPr="00EE4947" w:rsidRDefault="00576C9C" w:rsidP="00B56B3C">
            <w:pPr>
              <w:keepNext/>
              <w:bidi/>
              <w:jc w:val="center"/>
              <w:rPr>
                <w:sz w:val="24"/>
                <w:szCs w:val="24"/>
              </w:rPr>
            </w:pPr>
            <w:r w:rsidRPr="00EE4947">
              <w:rPr>
                <w:rFonts w:cs="B Zar"/>
                <w:sz w:val="24"/>
                <w:szCs w:val="24"/>
                <w:rtl/>
              </w:rPr>
              <w:t>۱۰</w:t>
            </w:r>
          </w:p>
        </w:tc>
        <w:tc>
          <w:tcPr>
            <w:tcW w:w="4535" w:type="dxa"/>
            <w:shd w:val="clear" w:color="auto" w:fill="F2F2F2"/>
            <w:vAlign w:val="center"/>
          </w:tcPr>
          <w:p w:rsidR="008D7B8A" w:rsidRPr="001D3752" w:rsidRDefault="00576C9C" w:rsidP="00B56B3C">
            <w:pPr>
              <w:keepNext/>
              <w:bidi/>
              <w:jc w:val="center"/>
              <w:rPr>
                <w:sz w:val="24"/>
                <w:szCs w:val="24"/>
              </w:rPr>
            </w:pPr>
            <w:r w:rsidRPr="00B56B3C">
              <w:rPr>
                <w:rFonts w:cs="B Zar"/>
                <w:b/>
                <w:bCs/>
                <w:sz w:val="24"/>
                <w:szCs w:val="24"/>
                <w:rtl/>
              </w:rPr>
              <w:t>توقف زودهنگام</w:t>
            </w:r>
            <w:r>
              <w:rPr>
                <w:rStyle w:val="FootnoteReference"/>
                <w:rFonts w:cs="B Zar"/>
                <w:szCs w:val="28"/>
                <w:rtl/>
                <w:lang w:val="fa-IR" w:bidi="fa-IR"/>
              </w:rPr>
              <w:footnoteReference w:id="50"/>
            </w:r>
          </w:p>
        </w:tc>
      </w:tr>
    </w:tbl>
    <w:p w:rsidR="008D7B8A" w:rsidRDefault="008D7B8A">
      <w:pPr>
        <w:bidi/>
        <w:spacing w:after="160"/>
      </w:pPr>
    </w:p>
    <w:p w:rsidR="008D7B8A" w:rsidRPr="00956F10" w:rsidRDefault="00576C9C" w:rsidP="00D578B1">
      <w:pPr>
        <w:bidi/>
        <w:spacing w:after="40"/>
        <w:ind w:firstLine="454"/>
        <w:jc w:val="both"/>
        <w:rPr>
          <w:rFonts w:cs="B Zar"/>
        </w:rPr>
      </w:pPr>
      <w:r w:rsidRPr="00956F10">
        <w:rPr>
          <w:rFonts w:cs="B Zar"/>
          <w:szCs w:val="28"/>
          <w:rtl/>
        </w:rPr>
        <w:t>درباره اندازه ورودی، لازم به توضیح است که این پارامتر بعد بزرگ‌تر تصویر را تعیین می‌کند. انتخاب مقدا</w:t>
      </w:r>
      <w:r w:rsidR="00817D43" w:rsidRPr="00956F10">
        <w:rPr>
          <w:rFonts w:cs="B Zar"/>
          <w:szCs w:val="28"/>
          <w:rtl/>
        </w:rPr>
        <w:t>ر ۱۲۸۰ حاصل یک مقایسه تجربی بود</w:t>
      </w:r>
      <w:r w:rsidR="00817D43" w:rsidRPr="00956F10">
        <w:rPr>
          <w:rFonts w:cs="B Zar" w:hint="cs"/>
          <w:szCs w:val="28"/>
          <w:rtl/>
        </w:rPr>
        <w:t>.</w:t>
      </w:r>
      <w:r w:rsidRPr="00956F10">
        <w:rPr>
          <w:rFonts w:cs="B Zar"/>
          <w:szCs w:val="28"/>
          <w:rtl/>
        </w:rPr>
        <w:t xml:space="preserve"> در دو اجرای پیشین که هر دو روی نسخ</w:t>
      </w:r>
      <w:r w:rsidR="00AF3481" w:rsidRPr="00956F10">
        <w:rPr>
          <w:rFonts w:cs="B Zar"/>
          <w:szCs w:val="28"/>
          <w:rtl/>
        </w:rPr>
        <w:t xml:space="preserve">ه یکسانی از داده و با همان </w:t>
      </w:r>
      <w:r w:rsidRPr="00956F10">
        <w:rPr>
          <w:rFonts w:cs="B Zar"/>
          <w:szCs w:val="28"/>
          <w:rtl/>
        </w:rPr>
        <w:t xml:space="preserve">مدل </w:t>
      </w:r>
      <w:r w:rsidR="00AF3481" w:rsidRPr="00956F10">
        <w:rPr>
          <w:rFonts w:cs="B Zar" w:hint="cs"/>
          <w:szCs w:val="28"/>
          <w:rtl/>
        </w:rPr>
        <w:t xml:space="preserve">کوچک </w:t>
      </w:r>
      <w:r w:rsidRPr="00956F10">
        <w:rPr>
          <w:rFonts w:cs="B Zar"/>
          <w:szCs w:val="28"/>
          <w:rtl/>
        </w:rPr>
        <w:t>انجام شدند، افزایش این پا</w:t>
      </w:r>
      <w:r w:rsidR="002D444B" w:rsidRPr="00956F10">
        <w:rPr>
          <w:rFonts w:cs="B Zar"/>
          <w:szCs w:val="28"/>
          <w:rtl/>
        </w:rPr>
        <w:t>رامتر از ۹۶۰ به ۱۲۸۰ پیکسل معیا</w:t>
      </w:r>
      <w:r w:rsidR="002D444B" w:rsidRPr="00956F10">
        <w:rPr>
          <w:rFonts w:cs="B Zar" w:hint="cs"/>
          <w:szCs w:val="28"/>
          <w:rtl/>
        </w:rPr>
        <w:t xml:space="preserve">ر </w:t>
      </w:r>
      <w:r w:rsidR="00AF3481" w:rsidRPr="00956F10">
        <w:rPr>
          <w:rFonts w:ascii="Times New Roman" w:hAnsi="Times New Roman" w:cs="B Zar"/>
          <w:sz w:val="24"/>
          <w:szCs w:val="24"/>
        </w:rPr>
        <w:t>mAP@0.5</w:t>
      </w:r>
      <w:r w:rsidRPr="00956F10">
        <w:rPr>
          <w:rFonts w:asciiTheme="majorBidi" w:hAnsiTheme="majorBidi" w:cs="B Zar"/>
          <w:sz w:val="24"/>
          <w:szCs w:val="24"/>
          <w:rtl/>
        </w:rPr>
        <w:t xml:space="preserve"> </w:t>
      </w:r>
      <w:r w:rsidRPr="00956F10">
        <w:rPr>
          <w:rFonts w:cs="B Zar"/>
          <w:szCs w:val="28"/>
          <w:rtl/>
        </w:rPr>
        <w:t xml:space="preserve">را روی بخش اعتبارسنجی از ۰٫۷۶۶ به ۰٫۸۰۲ رساند؛ یعنی حدود سه و نیم درصد بهبود. برای معیار سخت‌گیرانه‌تر </w:t>
      </w:r>
      <w:r w:rsidR="00B27580" w:rsidRPr="00956F10">
        <w:rPr>
          <w:rFonts w:ascii="Times New Roman" w:hAnsi="Times New Roman" w:cs="B Zar"/>
          <w:sz w:val="24"/>
          <w:szCs w:val="24"/>
        </w:rPr>
        <w:t>mAP@0.5</w:t>
      </w:r>
      <w:r w:rsidR="00B27580" w:rsidRPr="00956F10">
        <w:rPr>
          <w:rFonts w:asciiTheme="majorBidi" w:hAnsiTheme="majorBidi" w:cs="B Zar"/>
          <w:sz w:val="24"/>
          <w:szCs w:val="24"/>
        </w:rPr>
        <w:t>:0.95</w:t>
      </w:r>
      <w:r w:rsidR="00B27580" w:rsidRPr="00956F10">
        <w:rPr>
          <w:rFonts w:asciiTheme="majorBidi" w:hAnsiTheme="majorBidi" w:cs="B Zar"/>
          <w:sz w:val="24"/>
          <w:szCs w:val="24"/>
          <w:rtl/>
          <w:lang w:bidi="fa-IR"/>
        </w:rPr>
        <w:t>،</w:t>
      </w:r>
      <w:r w:rsidR="00B27580" w:rsidRPr="00956F10">
        <w:rPr>
          <w:rFonts w:cs="B Zar" w:hint="cs"/>
          <w:szCs w:val="28"/>
          <w:rtl/>
          <w:lang w:bidi="fa-IR"/>
        </w:rPr>
        <w:t xml:space="preserve"> </w:t>
      </w:r>
      <w:r w:rsidRPr="00956F10">
        <w:rPr>
          <w:rFonts w:cs="B Zar"/>
          <w:szCs w:val="28"/>
          <w:rtl/>
        </w:rPr>
        <w:t xml:space="preserve">این بهبود حتی بزرگ‌تر و نزدیک به پنج </w:t>
      </w:r>
      <w:r w:rsidR="00817D43" w:rsidRPr="00956F10">
        <w:rPr>
          <w:rFonts w:cs="B Zar"/>
          <w:szCs w:val="28"/>
          <w:rtl/>
        </w:rPr>
        <w:t>درصد</w:t>
      </w:r>
      <w:r w:rsidR="002437E4" w:rsidRPr="00956F10">
        <w:rPr>
          <w:rFonts w:cs="B Zar" w:hint="cs"/>
          <w:szCs w:val="28"/>
          <w:rtl/>
        </w:rPr>
        <w:t xml:space="preserve"> بود</w:t>
      </w:r>
      <w:r w:rsidR="00817D43" w:rsidRPr="00956F10">
        <w:rPr>
          <w:rFonts w:cs="B Zar" w:hint="cs"/>
          <w:szCs w:val="28"/>
          <w:rtl/>
        </w:rPr>
        <w:t xml:space="preserve">. </w:t>
      </w:r>
      <w:r w:rsidR="00D578B1" w:rsidRPr="00956F10">
        <w:rPr>
          <w:rFonts w:cs="B Zar" w:hint="cs"/>
          <w:szCs w:val="28"/>
          <w:rtl/>
        </w:rPr>
        <w:t>لازم به</w:t>
      </w:r>
      <w:r w:rsidRPr="00956F10">
        <w:rPr>
          <w:rFonts w:cs="B Zar"/>
          <w:szCs w:val="28"/>
          <w:rtl/>
        </w:rPr>
        <w:t xml:space="preserve"> ذکر است که افزایش اندازه </w:t>
      </w:r>
      <w:r w:rsidR="00D578B1" w:rsidRPr="00956F10">
        <w:rPr>
          <w:rFonts w:cs="B Zar" w:hint="cs"/>
          <w:szCs w:val="28"/>
          <w:rtl/>
        </w:rPr>
        <w:t xml:space="preserve">تصاویر </w:t>
      </w:r>
      <w:r w:rsidRPr="00956F10">
        <w:rPr>
          <w:rFonts w:cs="B Zar"/>
          <w:szCs w:val="28"/>
          <w:rtl/>
        </w:rPr>
        <w:t xml:space="preserve">ورودی، کاهش اندازه دسته از ۱۶ به ۱۲ را نیز به‌دنبال داشت، زیرا حافظه پردازنده گرافیکی اجازه بیش از این </w:t>
      </w:r>
      <w:r w:rsidR="00916A06" w:rsidRPr="00956F10">
        <w:rPr>
          <w:rFonts w:cs="B Zar" w:hint="cs"/>
          <w:szCs w:val="28"/>
          <w:rtl/>
        </w:rPr>
        <w:t xml:space="preserve">را </w:t>
      </w:r>
      <w:r w:rsidRPr="00956F10">
        <w:rPr>
          <w:rFonts w:cs="B Zar"/>
          <w:szCs w:val="28"/>
          <w:rtl/>
        </w:rPr>
        <w:t>نمی‌داد.</w:t>
      </w:r>
    </w:p>
    <w:p w:rsidR="00AE139F" w:rsidRPr="003A1BB2" w:rsidRDefault="00AE139F" w:rsidP="003A1BB2">
      <w:pPr>
        <w:bidi/>
        <w:spacing w:after="40"/>
        <w:ind w:firstLine="454"/>
        <w:jc w:val="both"/>
        <w:rPr>
          <w:rFonts w:ascii="Calibri" w:hAnsi="Calibri" w:cs="Calibri"/>
          <w:szCs w:val="28"/>
          <w:rtl/>
          <w:lang w:bidi="fa-IR"/>
        </w:rPr>
      </w:pPr>
      <w:r w:rsidRPr="00AE139F">
        <w:rPr>
          <w:rFonts w:cs="B Zar"/>
          <w:szCs w:val="28"/>
          <w:rtl/>
        </w:rPr>
        <w:t xml:space="preserve">مقدار </w:t>
      </w:r>
      <w:r w:rsidRPr="00AE139F">
        <w:rPr>
          <w:rFonts w:cs="B Zar"/>
          <w:szCs w:val="28"/>
          <w:rtl/>
          <w:lang w:bidi="fa-IR"/>
        </w:rPr>
        <w:t>۱۲۸۰</w:t>
      </w:r>
      <w:r w:rsidRPr="00AE139F">
        <w:rPr>
          <w:rFonts w:cs="B Zar"/>
          <w:szCs w:val="28"/>
          <w:rtl/>
        </w:rPr>
        <w:t xml:space="preserve"> سقف طب</w:t>
      </w:r>
      <w:r w:rsidRPr="00AE139F">
        <w:rPr>
          <w:rFonts w:cs="B Zar" w:hint="cs"/>
          <w:szCs w:val="28"/>
          <w:rtl/>
        </w:rPr>
        <w:t>یعی</w:t>
      </w:r>
      <w:r w:rsidRPr="00AE139F">
        <w:rPr>
          <w:rFonts w:cs="B Zar"/>
          <w:szCs w:val="28"/>
          <w:rtl/>
        </w:rPr>
        <w:t xml:space="preserve"> ز</w:t>
      </w:r>
      <w:r w:rsidRPr="00AE139F">
        <w:rPr>
          <w:rFonts w:cs="B Zar" w:hint="cs"/>
          <w:szCs w:val="28"/>
          <w:rtl/>
        </w:rPr>
        <w:t>یرمجموعه</w:t>
      </w:r>
      <w:r w:rsidRPr="00AE139F">
        <w:rPr>
          <w:rFonts w:cs="B Zar"/>
          <w:szCs w:val="28"/>
          <w:rtl/>
        </w:rPr>
        <w:t xml:space="preserve"> ساخته‌شده در ا</w:t>
      </w:r>
      <w:r w:rsidRPr="00AE139F">
        <w:rPr>
          <w:rFonts w:cs="B Zar" w:hint="cs"/>
          <w:szCs w:val="28"/>
          <w:rtl/>
        </w:rPr>
        <w:t>ین</w:t>
      </w:r>
      <w:r w:rsidRPr="00AE139F">
        <w:rPr>
          <w:rFonts w:cs="B Zar"/>
          <w:szCs w:val="28"/>
          <w:rtl/>
        </w:rPr>
        <w:t xml:space="preserve"> پروژه است. بنابرا</w:t>
      </w:r>
      <w:r w:rsidRPr="00AE139F">
        <w:rPr>
          <w:rFonts w:cs="B Zar" w:hint="cs"/>
          <w:szCs w:val="28"/>
          <w:rtl/>
        </w:rPr>
        <w:t>ین</w:t>
      </w:r>
      <w:r>
        <w:rPr>
          <w:rFonts w:cs="B Zar" w:hint="cs"/>
          <w:szCs w:val="28"/>
          <w:rtl/>
        </w:rPr>
        <w:t>،</w:t>
      </w:r>
      <w:r w:rsidRPr="00AE139F">
        <w:rPr>
          <w:rFonts w:cs="B Zar"/>
          <w:szCs w:val="28"/>
          <w:rtl/>
        </w:rPr>
        <w:t xml:space="preserve"> بعد بزرگ‌تر همه تصاو</w:t>
      </w:r>
      <w:r w:rsidRPr="00AE139F">
        <w:rPr>
          <w:rFonts w:cs="B Zar" w:hint="cs"/>
          <w:szCs w:val="28"/>
          <w:rtl/>
        </w:rPr>
        <w:t>یر</w:t>
      </w:r>
      <w:r w:rsidRPr="00AE139F">
        <w:rPr>
          <w:rFonts w:cs="B Zar"/>
          <w:szCs w:val="28"/>
          <w:rtl/>
        </w:rPr>
        <w:t xml:space="preserve"> دق</w:t>
      </w:r>
      <w:r w:rsidRPr="00AE139F">
        <w:rPr>
          <w:rFonts w:cs="B Zar" w:hint="cs"/>
          <w:szCs w:val="28"/>
          <w:rtl/>
        </w:rPr>
        <w:t>یقاً</w:t>
      </w:r>
      <w:r w:rsidRPr="00AE139F">
        <w:rPr>
          <w:rFonts w:cs="B Zar"/>
          <w:szCs w:val="28"/>
          <w:rtl/>
        </w:rPr>
        <w:t xml:space="preserve"> هم</w:t>
      </w:r>
      <w:r w:rsidRPr="00AE139F">
        <w:rPr>
          <w:rFonts w:cs="B Zar" w:hint="cs"/>
          <w:szCs w:val="28"/>
          <w:rtl/>
        </w:rPr>
        <w:t>ین</w:t>
      </w:r>
      <w:r w:rsidRPr="00AE139F">
        <w:rPr>
          <w:rFonts w:cs="B Zar"/>
          <w:szCs w:val="28"/>
          <w:rtl/>
        </w:rPr>
        <w:t xml:space="preserve"> مقدار </w:t>
      </w:r>
      <w:r>
        <w:rPr>
          <w:rFonts w:cs="B Zar" w:hint="cs"/>
          <w:szCs w:val="28"/>
          <w:rtl/>
        </w:rPr>
        <w:t xml:space="preserve">می‌باشد </w:t>
      </w:r>
      <w:r w:rsidRPr="00AE139F">
        <w:rPr>
          <w:rFonts w:cs="B Zar"/>
          <w:szCs w:val="28"/>
          <w:rtl/>
        </w:rPr>
        <w:t>و شبکه، تصو</w:t>
      </w:r>
      <w:r w:rsidRPr="00AE139F">
        <w:rPr>
          <w:rFonts w:cs="B Zar" w:hint="cs"/>
          <w:szCs w:val="28"/>
          <w:rtl/>
        </w:rPr>
        <w:t>یر</w:t>
      </w:r>
      <w:r w:rsidRPr="00AE139F">
        <w:rPr>
          <w:rFonts w:cs="B Zar"/>
          <w:szCs w:val="28"/>
          <w:rtl/>
        </w:rPr>
        <w:t xml:space="preserve"> را بدون تغ</w:t>
      </w:r>
      <w:r w:rsidRPr="00AE139F">
        <w:rPr>
          <w:rFonts w:cs="B Zar" w:hint="cs"/>
          <w:szCs w:val="28"/>
          <w:rtl/>
        </w:rPr>
        <w:t>ییر</w:t>
      </w:r>
      <w:r w:rsidRPr="00AE139F">
        <w:rPr>
          <w:rFonts w:cs="B Zar"/>
          <w:szCs w:val="28"/>
          <w:rtl/>
        </w:rPr>
        <w:t xml:space="preserve"> مق</w:t>
      </w:r>
      <w:r w:rsidRPr="00AE139F">
        <w:rPr>
          <w:rFonts w:cs="B Zar" w:hint="cs"/>
          <w:szCs w:val="28"/>
          <w:rtl/>
        </w:rPr>
        <w:t>یاس</w:t>
      </w:r>
      <w:r w:rsidRPr="00AE139F">
        <w:rPr>
          <w:rFonts w:cs="B Zar"/>
          <w:szCs w:val="28"/>
          <w:rtl/>
        </w:rPr>
        <w:t xml:space="preserve"> و تنها با حاش</w:t>
      </w:r>
      <w:r w:rsidRPr="00AE139F">
        <w:rPr>
          <w:rFonts w:cs="B Zar" w:hint="cs"/>
          <w:szCs w:val="28"/>
          <w:rtl/>
        </w:rPr>
        <w:t>یه‌گذاری</w:t>
      </w:r>
      <w:r w:rsidRPr="00AE139F">
        <w:rPr>
          <w:rFonts w:cs="B Zar"/>
          <w:szCs w:val="28"/>
          <w:rtl/>
        </w:rPr>
        <w:t xml:space="preserve"> به ورود</w:t>
      </w:r>
      <w:r w:rsidRPr="00AE139F">
        <w:rPr>
          <w:rFonts w:cs="B Zar" w:hint="cs"/>
          <w:szCs w:val="28"/>
          <w:rtl/>
        </w:rPr>
        <w:t>ی</w:t>
      </w:r>
      <w:r w:rsidRPr="00AE139F">
        <w:rPr>
          <w:rFonts w:cs="B Zar"/>
          <w:szCs w:val="28"/>
          <w:rtl/>
        </w:rPr>
        <w:t xml:space="preserve"> مربع</w:t>
      </w:r>
      <w:r w:rsidRPr="00AE139F">
        <w:rPr>
          <w:rFonts w:cs="B Zar" w:hint="cs"/>
          <w:szCs w:val="28"/>
          <w:rtl/>
        </w:rPr>
        <w:t>ی</w:t>
      </w:r>
      <w:r w:rsidRPr="00AE139F">
        <w:rPr>
          <w:rFonts w:cs="B Zar"/>
          <w:szCs w:val="28"/>
          <w:rtl/>
        </w:rPr>
        <w:t xml:space="preserve"> تبد</w:t>
      </w:r>
      <w:r w:rsidRPr="00AE139F">
        <w:rPr>
          <w:rFonts w:cs="B Zar" w:hint="cs"/>
          <w:szCs w:val="28"/>
          <w:rtl/>
        </w:rPr>
        <w:t>یل</w:t>
      </w:r>
      <w:r w:rsidRPr="00AE139F">
        <w:rPr>
          <w:rFonts w:cs="B Zar"/>
          <w:szCs w:val="28"/>
          <w:rtl/>
        </w:rPr>
        <w:t xml:space="preserve"> م</w:t>
      </w:r>
      <w:r w:rsidRPr="00AE139F">
        <w:rPr>
          <w:rFonts w:cs="B Zar" w:hint="cs"/>
          <w:szCs w:val="28"/>
          <w:rtl/>
        </w:rPr>
        <w:t>ی‌کند</w:t>
      </w:r>
      <w:r w:rsidR="007B63D8">
        <w:rPr>
          <w:rFonts w:cs="B Zar" w:hint="cs"/>
          <w:szCs w:val="28"/>
          <w:rtl/>
        </w:rPr>
        <w:t xml:space="preserve"> </w:t>
      </w:r>
      <w:r w:rsidR="00E3716E">
        <w:rPr>
          <w:rFonts w:cs="B Zar"/>
          <w:szCs w:val="28"/>
          <w:rtl/>
        </w:rPr>
        <w:t>[</w:t>
      </w:r>
      <w:hyperlink w:anchor="_ref_6" w:history="1">
        <w:r w:rsidR="00E3716E">
          <w:rPr>
            <w:rFonts w:cs="B Zar"/>
            <w:szCs w:val="28"/>
            <w:rtl/>
            <w:lang w:bidi="fa-IR"/>
          </w:rPr>
          <w:t>۶</w:t>
        </w:r>
      </w:hyperlink>
      <w:r w:rsidR="00E3716E">
        <w:rPr>
          <w:rFonts w:cs="B Zar"/>
          <w:szCs w:val="28"/>
          <w:rtl/>
          <w:lang w:bidi="fa-IR"/>
        </w:rPr>
        <w:t>]</w:t>
      </w:r>
      <w:r w:rsidRPr="00AE139F">
        <w:rPr>
          <w:rFonts w:cs="B Zar"/>
          <w:szCs w:val="28"/>
          <w:rtl/>
        </w:rPr>
        <w:t xml:space="preserve">. </w:t>
      </w:r>
      <w:r w:rsidRPr="00AE139F">
        <w:rPr>
          <w:rFonts w:cs="B Zar" w:hint="cs"/>
          <w:szCs w:val="28"/>
          <w:rtl/>
        </w:rPr>
        <w:t>افزایش</w:t>
      </w:r>
      <w:r w:rsidRPr="00AE139F">
        <w:rPr>
          <w:rFonts w:cs="B Zar"/>
          <w:szCs w:val="28"/>
          <w:rtl/>
        </w:rPr>
        <w:t xml:space="preserve"> ا</w:t>
      </w:r>
      <w:r w:rsidRPr="00AE139F">
        <w:rPr>
          <w:rFonts w:cs="B Zar" w:hint="cs"/>
          <w:szCs w:val="28"/>
          <w:rtl/>
        </w:rPr>
        <w:t>ین</w:t>
      </w:r>
      <w:r w:rsidRPr="00AE139F">
        <w:rPr>
          <w:rFonts w:cs="B Zar"/>
          <w:szCs w:val="28"/>
          <w:rtl/>
        </w:rPr>
        <w:t xml:space="preserve"> پارامتر</w:t>
      </w:r>
      <w:r w:rsidR="003A1BB2">
        <w:rPr>
          <w:rFonts w:cs="B Zar" w:hint="cs"/>
          <w:szCs w:val="28"/>
          <w:rtl/>
        </w:rPr>
        <w:t>،</w:t>
      </w:r>
      <w:r w:rsidRPr="00AE139F">
        <w:rPr>
          <w:rFonts w:cs="B Zar"/>
          <w:szCs w:val="28"/>
          <w:rtl/>
        </w:rPr>
        <w:t xml:space="preserve"> تنها به بزرگ‌نما</w:t>
      </w:r>
      <w:r w:rsidRPr="00AE139F">
        <w:rPr>
          <w:rFonts w:cs="B Zar" w:hint="cs"/>
          <w:szCs w:val="28"/>
          <w:rtl/>
        </w:rPr>
        <w:t>یی</w:t>
      </w:r>
      <w:r w:rsidRPr="00AE139F">
        <w:rPr>
          <w:rFonts w:cs="B Zar"/>
          <w:szCs w:val="28"/>
          <w:rtl/>
        </w:rPr>
        <w:t xml:space="preserve"> همان پ</w:t>
      </w:r>
      <w:r w:rsidRPr="00AE139F">
        <w:rPr>
          <w:rFonts w:cs="B Zar" w:hint="cs"/>
          <w:szCs w:val="28"/>
          <w:rtl/>
        </w:rPr>
        <w:t>یکسل‌ها</w:t>
      </w:r>
      <w:r w:rsidRPr="00AE139F">
        <w:rPr>
          <w:rFonts w:cs="B Zar"/>
          <w:szCs w:val="28"/>
          <w:rtl/>
        </w:rPr>
        <w:t xml:space="preserve"> م</w:t>
      </w:r>
      <w:r w:rsidRPr="00AE139F">
        <w:rPr>
          <w:rFonts w:cs="B Zar" w:hint="cs"/>
          <w:szCs w:val="28"/>
          <w:rtl/>
        </w:rPr>
        <w:t>ی‌انجامد</w:t>
      </w:r>
      <w:r w:rsidRPr="00AE139F">
        <w:rPr>
          <w:rFonts w:cs="B Zar"/>
          <w:szCs w:val="28"/>
          <w:rtl/>
        </w:rPr>
        <w:t xml:space="preserve"> و جزئ</w:t>
      </w:r>
      <w:r w:rsidRPr="00AE139F">
        <w:rPr>
          <w:rFonts w:cs="B Zar" w:hint="cs"/>
          <w:szCs w:val="28"/>
          <w:rtl/>
        </w:rPr>
        <w:t>یات</w:t>
      </w:r>
      <w:r w:rsidRPr="00AE139F">
        <w:rPr>
          <w:rFonts w:cs="B Zar"/>
          <w:szCs w:val="28"/>
          <w:rtl/>
        </w:rPr>
        <w:t xml:space="preserve"> تازه‌ا</w:t>
      </w:r>
      <w:r w:rsidRPr="00AE139F">
        <w:rPr>
          <w:rFonts w:cs="B Zar" w:hint="cs"/>
          <w:szCs w:val="28"/>
          <w:rtl/>
        </w:rPr>
        <w:t>ی</w:t>
      </w:r>
      <w:r w:rsidRPr="00AE139F">
        <w:rPr>
          <w:rFonts w:cs="B Zar"/>
          <w:szCs w:val="28"/>
          <w:rtl/>
        </w:rPr>
        <w:t xml:space="preserve"> نم</w:t>
      </w:r>
      <w:r w:rsidRPr="00AE139F">
        <w:rPr>
          <w:rFonts w:cs="B Zar" w:hint="cs"/>
          <w:szCs w:val="28"/>
          <w:rtl/>
        </w:rPr>
        <w:t>ی‌افزاید</w:t>
      </w:r>
      <w:r w:rsidRPr="00AE139F">
        <w:rPr>
          <w:rFonts w:cs="B Zar"/>
          <w:szCs w:val="28"/>
        </w:rPr>
        <w:t>.</w:t>
      </w:r>
      <w:r w:rsidR="003A1BB2">
        <w:rPr>
          <w:rFonts w:cs="B Zar" w:hint="cs"/>
          <w:szCs w:val="28"/>
          <w:rtl/>
        </w:rPr>
        <w:t xml:space="preserve"> لازم به ذکر است که سقف ۱۲۸۰ پیکسل</w:t>
      </w:r>
      <w:r w:rsidRPr="00AE139F">
        <w:rPr>
          <w:rFonts w:cs="B Zar"/>
          <w:szCs w:val="28"/>
          <w:rtl/>
        </w:rPr>
        <w:t>، و</w:t>
      </w:r>
      <w:r w:rsidRPr="00AE139F">
        <w:rPr>
          <w:rFonts w:cs="B Zar" w:hint="cs"/>
          <w:szCs w:val="28"/>
          <w:rtl/>
        </w:rPr>
        <w:t>یژگی</w:t>
      </w:r>
      <w:r w:rsidRPr="00AE139F">
        <w:rPr>
          <w:rFonts w:cs="B Zar"/>
          <w:szCs w:val="28"/>
          <w:rtl/>
        </w:rPr>
        <w:t xml:space="preserve"> ز</w:t>
      </w:r>
      <w:r w:rsidRPr="00AE139F">
        <w:rPr>
          <w:rFonts w:cs="B Zar" w:hint="cs"/>
          <w:szCs w:val="28"/>
          <w:rtl/>
        </w:rPr>
        <w:t>یرمجموعه</w:t>
      </w:r>
      <w:r w:rsidR="003A1BB2">
        <w:rPr>
          <w:rFonts w:cs="B Zar" w:hint="cs"/>
          <w:szCs w:val="28"/>
          <w:rtl/>
        </w:rPr>
        <w:t xml:space="preserve"> پروژه انجام شده</w:t>
      </w:r>
      <w:r w:rsidRPr="00AE139F">
        <w:rPr>
          <w:rFonts w:cs="B Zar"/>
          <w:szCs w:val="28"/>
          <w:rtl/>
        </w:rPr>
        <w:t xml:space="preserve"> است</w:t>
      </w:r>
      <w:r w:rsidR="003A1BB2">
        <w:rPr>
          <w:rFonts w:cs="B Zar" w:hint="cs"/>
          <w:szCs w:val="28"/>
          <w:rtl/>
        </w:rPr>
        <w:t>،</w:t>
      </w:r>
      <w:r w:rsidRPr="00AE139F">
        <w:rPr>
          <w:rFonts w:cs="B Zar"/>
          <w:szCs w:val="28"/>
          <w:rtl/>
        </w:rPr>
        <w:t xml:space="preserve"> نه مجموعه‌داده اصل</w:t>
      </w:r>
      <w:r w:rsidRPr="00AE139F">
        <w:rPr>
          <w:rFonts w:cs="B Zar" w:hint="cs"/>
          <w:szCs w:val="28"/>
          <w:rtl/>
        </w:rPr>
        <w:t>ی</w:t>
      </w:r>
      <w:r w:rsidRPr="00AE139F">
        <w:rPr>
          <w:rFonts w:cs="B Zar"/>
          <w:szCs w:val="28"/>
          <w:rtl/>
        </w:rPr>
        <w:t xml:space="preserve">. </w:t>
      </w:r>
      <w:r w:rsidRPr="003A1BB2">
        <w:rPr>
          <w:rFonts w:ascii="Times New Roman" w:hAnsi="Times New Roman" w:cs="Times New Roman"/>
          <w:sz w:val="24"/>
          <w:szCs w:val="24"/>
        </w:rPr>
        <w:t>IADD</w:t>
      </w:r>
      <w:r w:rsidRPr="00AE139F">
        <w:rPr>
          <w:rFonts w:cs="B Zar"/>
          <w:szCs w:val="28"/>
          <w:rtl/>
        </w:rPr>
        <w:t xml:space="preserve"> تصاو</w:t>
      </w:r>
      <w:r w:rsidRPr="00AE139F">
        <w:rPr>
          <w:rFonts w:cs="B Zar" w:hint="cs"/>
          <w:szCs w:val="28"/>
          <w:rtl/>
        </w:rPr>
        <w:t>یری</w:t>
      </w:r>
      <w:r w:rsidRPr="00AE139F">
        <w:rPr>
          <w:rFonts w:cs="B Zar"/>
          <w:szCs w:val="28"/>
          <w:rtl/>
        </w:rPr>
        <w:t xml:space="preserve"> تا </w:t>
      </w:r>
      <w:r w:rsidRPr="00AE139F">
        <w:rPr>
          <w:rFonts w:cs="B Zar"/>
          <w:szCs w:val="28"/>
          <w:rtl/>
          <w:lang w:bidi="fa-IR"/>
        </w:rPr>
        <w:t>۳۸۴۰</w:t>
      </w:r>
      <w:r w:rsidRPr="00AE139F">
        <w:rPr>
          <w:rFonts w:cs="B Zar"/>
          <w:szCs w:val="28"/>
          <w:rtl/>
        </w:rPr>
        <w:t xml:space="preserve"> در </w:t>
      </w:r>
      <w:r w:rsidRPr="00AE139F">
        <w:rPr>
          <w:rFonts w:cs="B Zar"/>
          <w:szCs w:val="28"/>
          <w:rtl/>
          <w:lang w:bidi="fa-IR"/>
        </w:rPr>
        <w:t>۲۱۶۰</w:t>
      </w:r>
      <w:r w:rsidRPr="00AE139F">
        <w:rPr>
          <w:rFonts w:cs="B Zar"/>
          <w:szCs w:val="28"/>
          <w:rtl/>
        </w:rPr>
        <w:t xml:space="preserve"> پ</w:t>
      </w:r>
      <w:r w:rsidRPr="00AE139F">
        <w:rPr>
          <w:rFonts w:cs="B Zar" w:hint="cs"/>
          <w:szCs w:val="28"/>
          <w:rtl/>
        </w:rPr>
        <w:t>یکسل</w:t>
      </w:r>
      <w:r w:rsidRPr="00AE139F">
        <w:rPr>
          <w:rFonts w:cs="B Zar"/>
          <w:szCs w:val="28"/>
          <w:rtl/>
        </w:rPr>
        <w:t xml:space="preserve"> ن</w:t>
      </w:r>
      <w:r w:rsidRPr="00AE139F">
        <w:rPr>
          <w:rFonts w:cs="B Zar" w:hint="cs"/>
          <w:szCs w:val="28"/>
          <w:rtl/>
        </w:rPr>
        <w:t>یز</w:t>
      </w:r>
      <w:r w:rsidRPr="00AE139F">
        <w:rPr>
          <w:rFonts w:cs="B Zar"/>
          <w:szCs w:val="28"/>
          <w:rtl/>
        </w:rPr>
        <w:t xml:space="preserve"> دارد. بنابرا</w:t>
      </w:r>
      <w:r w:rsidRPr="00AE139F">
        <w:rPr>
          <w:rFonts w:cs="B Zar" w:hint="cs"/>
          <w:szCs w:val="28"/>
          <w:rtl/>
        </w:rPr>
        <w:t>ین</w:t>
      </w:r>
      <w:r w:rsidRPr="00AE139F">
        <w:rPr>
          <w:rFonts w:cs="B Zar"/>
          <w:szCs w:val="28"/>
          <w:rtl/>
        </w:rPr>
        <w:t xml:space="preserve"> رفتن به تفک</w:t>
      </w:r>
      <w:r w:rsidRPr="00AE139F">
        <w:rPr>
          <w:rFonts w:cs="B Zar" w:hint="cs"/>
          <w:szCs w:val="28"/>
          <w:rtl/>
        </w:rPr>
        <w:t>یک‌پذیری</w:t>
      </w:r>
      <w:r w:rsidRPr="00AE139F">
        <w:rPr>
          <w:rFonts w:cs="B Zar"/>
          <w:szCs w:val="28"/>
          <w:rtl/>
        </w:rPr>
        <w:t xml:space="preserve"> بالاتر شدن</w:t>
      </w:r>
      <w:r w:rsidRPr="00AE139F">
        <w:rPr>
          <w:rFonts w:cs="B Zar" w:hint="cs"/>
          <w:szCs w:val="28"/>
          <w:rtl/>
        </w:rPr>
        <w:t>ی</w:t>
      </w:r>
      <w:r w:rsidRPr="00AE139F">
        <w:rPr>
          <w:rFonts w:cs="B Zar"/>
          <w:szCs w:val="28"/>
          <w:rtl/>
        </w:rPr>
        <w:t xml:space="preserve"> است، </w:t>
      </w:r>
      <w:r w:rsidRPr="00845C1B">
        <w:rPr>
          <w:rFonts w:cs="B Zar"/>
          <w:szCs w:val="28"/>
          <w:rtl/>
        </w:rPr>
        <w:t xml:space="preserve">اما مستلزم </w:t>
      </w:r>
      <w:r w:rsidR="003A1BB2" w:rsidRPr="00845C1B">
        <w:rPr>
          <w:rFonts w:ascii="Calibri" w:hAnsi="Calibri" w:cs="B Zar" w:hint="cs"/>
          <w:szCs w:val="28"/>
          <w:rtl/>
          <w:lang w:bidi="fa-IR"/>
        </w:rPr>
        <w:t>دسترسی به سخت‌افزار قوی‌تری می‌باشد.</w:t>
      </w:r>
    </w:p>
    <w:p w:rsidR="008D7B8A" w:rsidRPr="00956F10" w:rsidRDefault="00576C9C" w:rsidP="007E6554">
      <w:pPr>
        <w:bidi/>
        <w:spacing w:after="40"/>
        <w:ind w:firstLine="454"/>
        <w:jc w:val="both"/>
        <w:rPr>
          <w:rFonts w:asciiTheme="minorHAnsi" w:hAnsiTheme="minorHAnsi" w:cs="B Zar"/>
        </w:rPr>
      </w:pPr>
      <w:r w:rsidRPr="00956F10">
        <w:rPr>
          <w:rFonts w:cs="B Zar"/>
          <w:szCs w:val="28"/>
          <w:rtl/>
        </w:rPr>
        <w:t xml:space="preserve">درباره بهینه‌ساز، دو </w:t>
      </w:r>
      <w:r w:rsidR="009507AB" w:rsidRPr="00956F10">
        <w:rPr>
          <w:rFonts w:cs="B Zar" w:hint="cs"/>
          <w:szCs w:val="28"/>
          <w:rtl/>
        </w:rPr>
        <w:t>حالت</w:t>
      </w:r>
      <w:r w:rsidRPr="00956F10">
        <w:rPr>
          <w:rFonts w:cs="B Zar"/>
          <w:szCs w:val="28"/>
          <w:rtl/>
        </w:rPr>
        <w:t xml:space="preserve"> متداول بررسی شد. </w:t>
      </w:r>
      <w:r w:rsidR="009507AB" w:rsidRPr="00956F10">
        <w:rPr>
          <w:rFonts w:cs="B Zar" w:hint="cs"/>
          <w:szCs w:val="28"/>
          <w:rtl/>
        </w:rPr>
        <w:t>حالت</w:t>
      </w:r>
      <w:r w:rsidRPr="00956F10">
        <w:rPr>
          <w:rFonts w:cs="B Zar"/>
          <w:szCs w:val="28"/>
          <w:rtl/>
        </w:rPr>
        <w:t xml:space="preserve"> نخست</w:t>
      </w:r>
      <w:r w:rsidR="007B63D8" w:rsidRPr="00956F10">
        <w:rPr>
          <w:rFonts w:ascii="Calibri" w:hAnsi="Calibri" w:cs="B Zar" w:hint="cs"/>
          <w:szCs w:val="28"/>
          <w:rtl/>
          <w:lang w:bidi="fa-IR"/>
        </w:rPr>
        <w:t>،</w:t>
      </w:r>
      <w:r w:rsidRPr="00956F10">
        <w:rPr>
          <w:rFonts w:cs="B Zar"/>
          <w:szCs w:val="28"/>
          <w:rtl/>
        </w:rPr>
        <w:t xml:space="preserve"> گرادیان کاهشی تصادفی</w:t>
      </w:r>
      <w:r w:rsidRPr="00956F10">
        <w:rPr>
          <w:rStyle w:val="FootnoteReference"/>
          <w:rFonts w:cs="B Zar"/>
          <w:szCs w:val="28"/>
          <w:rtl/>
          <w:lang w:val="fa-IR" w:bidi="fa-IR"/>
        </w:rPr>
        <w:footnoteReference w:id="51"/>
      </w:r>
      <w:r w:rsidRPr="00956F10">
        <w:rPr>
          <w:rFonts w:cs="B Zar"/>
          <w:szCs w:val="28"/>
          <w:rtl/>
        </w:rPr>
        <w:t xml:space="preserve"> </w:t>
      </w:r>
      <w:r w:rsidR="009507AB" w:rsidRPr="00956F10">
        <w:rPr>
          <w:rFonts w:cs="B Zar" w:hint="cs"/>
          <w:szCs w:val="28"/>
          <w:rtl/>
        </w:rPr>
        <w:t>بود</w:t>
      </w:r>
      <w:r w:rsidRPr="00956F10">
        <w:rPr>
          <w:rFonts w:cs="B Zar"/>
          <w:szCs w:val="28"/>
          <w:rtl/>
        </w:rPr>
        <w:t xml:space="preserve"> که برای همه وزن‌ها از یک نرخ یادگیری یکسان استفاده می‌کند. </w:t>
      </w:r>
      <w:r w:rsidR="009507AB" w:rsidRPr="00956F10">
        <w:rPr>
          <w:rFonts w:cs="B Zar" w:hint="cs"/>
          <w:szCs w:val="28"/>
          <w:rtl/>
        </w:rPr>
        <w:t>حالت</w:t>
      </w:r>
      <w:r w:rsidRPr="00956F10">
        <w:rPr>
          <w:rFonts w:cs="B Zar"/>
          <w:szCs w:val="28"/>
          <w:rtl/>
        </w:rPr>
        <w:t xml:space="preserve"> دوم</w:t>
      </w:r>
      <w:r w:rsidR="009507AB" w:rsidRPr="00956F10">
        <w:rPr>
          <w:rFonts w:cs="B Zar" w:hint="cs"/>
          <w:szCs w:val="28"/>
          <w:rtl/>
        </w:rPr>
        <w:t>،</w:t>
      </w:r>
      <w:r w:rsidRPr="00956F10">
        <w:rPr>
          <w:rFonts w:cs="B Zar"/>
          <w:szCs w:val="28"/>
          <w:rtl/>
        </w:rPr>
        <w:t xml:space="preserve"> </w:t>
      </w:r>
      <w:r w:rsidRPr="00956F10">
        <w:rPr>
          <w:rFonts w:ascii="Times New Roman" w:hAnsi="Times New Roman" w:cs="B Zar"/>
          <w:sz w:val="24"/>
          <w:szCs w:val="24"/>
        </w:rPr>
        <w:t>AdamW</w:t>
      </w:r>
      <w:r w:rsidRPr="00956F10">
        <w:rPr>
          <w:rFonts w:cs="B Zar"/>
          <w:szCs w:val="28"/>
          <w:rtl/>
        </w:rPr>
        <w:t xml:space="preserve"> </w:t>
      </w:r>
      <w:r w:rsidR="009507AB" w:rsidRPr="00956F10">
        <w:rPr>
          <w:rFonts w:cs="B Zar" w:hint="cs"/>
          <w:szCs w:val="28"/>
          <w:rtl/>
        </w:rPr>
        <w:t>بود</w:t>
      </w:r>
      <w:r w:rsidRPr="00956F10">
        <w:rPr>
          <w:rFonts w:cs="B Zar"/>
          <w:szCs w:val="28"/>
          <w:rtl/>
        </w:rPr>
        <w:t xml:space="preserve"> که برای هر وزن، نرخ یادگیری جداگانه‌ای بر پایه تاریخچه گراد</w:t>
      </w:r>
      <w:r w:rsidR="00333B12" w:rsidRPr="00956F10">
        <w:rPr>
          <w:rFonts w:cs="B Zar"/>
          <w:szCs w:val="28"/>
          <w:rtl/>
        </w:rPr>
        <w:t xml:space="preserve">یان آن نگه می‌دارد و </w:t>
      </w:r>
      <w:r w:rsidR="00333B12" w:rsidRPr="00956F10">
        <w:rPr>
          <w:rFonts w:ascii="Calibri" w:hAnsi="Calibri" w:cs="B Zar" w:hint="cs"/>
          <w:szCs w:val="28"/>
          <w:rtl/>
          <w:lang w:bidi="fa-IR"/>
        </w:rPr>
        <w:t>همچنین</w:t>
      </w:r>
      <w:r w:rsidRPr="00956F10">
        <w:rPr>
          <w:rFonts w:cs="B Zar"/>
          <w:szCs w:val="28"/>
          <w:rtl/>
        </w:rPr>
        <w:t>، سازوکار کاهش وزن را به‌صورت مستقل از گرادیان اعمال می‌کند [</w:t>
      </w:r>
      <w:hyperlink w:anchor="_ref_14" w:history="1">
        <w:r w:rsidRPr="00956F10">
          <w:rPr>
            <w:rFonts w:cs="B Zar"/>
            <w:szCs w:val="28"/>
            <w:rtl/>
          </w:rPr>
          <w:t>۱۴</w:t>
        </w:r>
      </w:hyperlink>
      <w:r w:rsidRPr="00956F10">
        <w:rPr>
          <w:rFonts w:cs="B Zar"/>
          <w:szCs w:val="28"/>
          <w:rtl/>
        </w:rPr>
        <w:t xml:space="preserve">]. در پیکربندی </w:t>
      </w:r>
      <w:r w:rsidR="009507AB" w:rsidRPr="00956F10">
        <w:rPr>
          <w:rFonts w:cs="B Zar" w:hint="cs"/>
          <w:szCs w:val="28"/>
          <w:rtl/>
        </w:rPr>
        <w:t>حالت اول</w:t>
      </w:r>
      <w:r w:rsidRPr="00956F10">
        <w:rPr>
          <w:rFonts w:cs="B Zar"/>
          <w:szCs w:val="28"/>
          <w:rtl/>
        </w:rPr>
        <w:t xml:space="preserve">، انتخاب بهینه‌ساز </w:t>
      </w:r>
      <w:r w:rsidR="000062F8" w:rsidRPr="00956F10">
        <w:rPr>
          <w:rFonts w:cs="B Zar" w:hint="cs"/>
          <w:szCs w:val="28"/>
          <w:rtl/>
        </w:rPr>
        <w:t>در</w:t>
      </w:r>
      <w:r w:rsidRPr="00956F10">
        <w:rPr>
          <w:rFonts w:cs="B Zar"/>
          <w:szCs w:val="28"/>
          <w:rtl/>
        </w:rPr>
        <w:t xml:space="preserve"> حالت خودکار</w:t>
      </w:r>
      <w:r w:rsidR="000062F8" w:rsidRPr="00956F10">
        <w:rPr>
          <w:rFonts w:cs="B Zar" w:hint="cs"/>
          <w:szCs w:val="28"/>
          <w:rtl/>
        </w:rPr>
        <w:t xml:space="preserve"> به</w:t>
      </w:r>
      <w:r w:rsidRPr="00956F10">
        <w:rPr>
          <w:rFonts w:cs="B Zar"/>
          <w:szCs w:val="28"/>
          <w:rtl/>
        </w:rPr>
        <w:t xml:space="preserve"> کتابخانه واگذار شده بود و کتابخانه با توجه به شمار زیاد گام‌های آموزشی،</w:t>
      </w:r>
      <w:r w:rsidR="005E293B" w:rsidRPr="00956F10">
        <w:rPr>
          <w:rFonts w:cs="B Zar"/>
          <w:szCs w:val="28"/>
          <w:rtl/>
        </w:rPr>
        <w:t xml:space="preserve"> گرادیان کاهشی تصادفی را برگزید</w:t>
      </w:r>
      <w:r w:rsidR="005E293B" w:rsidRPr="00956F10">
        <w:rPr>
          <w:rFonts w:cs="B Zar" w:hint="cs"/>
          <w:szCs w:val="28"/>
          <w:rtl/>
        </w:rPr>
        <w:t>.</w:t>
      </w:r>
      <w:r w:rsidRPr="00956F10">
        <w:rPr>
          <w:rFonts w:cs="B Zar"/>
          <w:szCs w:val="28"/>
          <w:rtl/>
        </w:rPr>
        <w:t xml:space="preserve"> </w:t>
      </w:r>
      <w:r w:rsidR="00333B12" w:rsidRPr="00956F10">
        <w:rPr>
          <w:rFonts w:ascii="Calibri" w:hAnsi="Calibri" w:cs="B Zar" w:hint="cs"/>
          <w:szCs w:val="28"/>
          <w:rtl/>
          <w:lang w:bidi="fa-IR"/>
        </w:rPr>
        <w:t xml:space="preserve">اما </w:t>
      </w:r>
      <w:r w:rsidRPr="00956F10">
        <w:rPr>
          <w:rFonts w:cs="B Zar"/>
          <w:szCs w:val="28"/>
          <w:rtl/>
        </w:rPr>
        <w:t>در پیکربندی نهایی</w:t>
      </w:r>
      <w:r w:rsidR="005E293B" w:rsidRPr="00956F10">
        <w:rPr>
          <w:rFonts w:asciiTheme="minorHAnsi" w:hAnsiTheme="minorHAnsi" w:cs="B Zar" w:hint="cs"/>
          <w:szCs w:val="28"/>
          <w:rtl/>
          <w:lang w:bidi="fa-IR"/>
        </w:rPr>
        <w:t xml:space="preserve">، </w:t>
      </w:r>
      <w:r w:rsidR="005E293B" w:rsidRPr="00956F10">
        <w:rPr>
          <w:rFonts w:ascii="Times New Roman" w:hAnsi="Times New Roman" w:cs="B Zar"/>
          <w:sz w:val="24"/>
          <w:szCs w:val="24"/>
        </w:rPr>
        <w:t>AdamW</w:t>
      </w:r>
      <w:r w:rsidRPr="00956F10">
        <w:rPr>
          <w:rFonts w:cs="B Zar"/>
          <w:szCs w:val="28"/>
          <w:rtl/>
        </w:rPr>
        <w:t xml:space="preserve"> </w:t>
      </w:r>
      <w:r w:rsidR="005E293B" w:rsidRPr="00956F10">
        <w:rPr>
          <w:rFonts w:ascii="Calibri" w:hAnsi="Calibri" w:cs="B Zar" w:hint="cs"/>
          <w:szCs w:val="28"/>
          <w:rtl/>
          <w:lang w:bidi="fa-IR"/>
        </w:rPr>
        <w:t xml:space="preserve">انتخاب </w:t>
      </w:r>
      <w:r w:rsidRPr="00956F10">
        <w:rPr>
          <w:rFonts w:cs="B Zar"/>
          <w:szCs w:val="28"/>
          <w:rtl/>
        </w:rPr>
        <w:t>شد</w:t>
      </w:r>
      <w:r w:rsidR="00333B12" w:rsidRPr="00956F10">
        <w:rPr>
          <w:rFonts w:ascii="Calibri" w:hAnsi="Calibri" w:cs="B Zar" w:hint="cs"/>
          <w:szCs w:val="28"/>
          <w:rtl/>
          <w:lang w:bidi="fa-IR"/>
        </w:rPr>
        <w:t>؛ زیرا</w:t>
      </w:r>
      <w:r w:rsidRPr="00956F10">
        <w:rPr>
          <w:rFonts w:cs="B Zar"/>
          <w:szCs w:val="28"/>
          <w:rtl/>
        </w:rPr>
        <w:t xml:space="preserve"> با توجه به وجود </w:t>
      </w:r>
      <w:r w:rsidR="0012199C" w:rsidRPr="00956F10">
        <w:rPr>
          <w:rFonts w:cs="B Zar" w:hint="cs"/>
          <w:szCs w:val="28"/>
          <w:rtl/>
        </w:rPr>
        <w:t>نویز</w:t>
      </w:r>
      <w:r w:rsidRPr="00956F10">
        <w:rPr>
          <w:rFonts w:cs="B Zar"/>
          <w:szCs w:val="28"/>
          <w:rtl/>
        </w:rPr>
        <w:t xml:space="preserve"> در برچسب‌های این مجموعه‌داده، رفتار تطبیقی این بهینه‌ساز پایدارتر </w:t>
      </w:r>
      <w:r w:rsidR="005E293B" w:rsidRPr="00956F10">
        <w:rPr>
          <w:rFonts w:ascii="Calibri" w:hAnsi="Calibri" w:cs="B Zar" w:hint="cs"/>
          <w:szCs w:val="28"/>
          <w:rtl/>
          <w:lang w:bidi="fa-IR"/>
        </w:rPr>
        <w:t>بود</w:t>
      </w:r>
      <w:r w:rsidRPr="00956F10">
        <w:rPr>
          <w:rFonts w:cs="B Zar"/>
          <w:szCs w:val="28"/>
          <w:rtl/>
        </w:rPr>
        <w:t xml:space="preserve"> و مقایسه تجربی که در فصل سوم ارائه </w:t>
      </w:r>
      <w:r w:rsidR="00E3408B" w:rsidRPr="00956F10">
        <w:rPr>
          <w:rFonts w:ascii="Calibri" w:hAnsi="Calibri" w:cs="B Zar" w:hint="cs"/>
          <w:szCs w:val="28"/>
          <w:rtl/>
          <w:lang w:bidi="fa-IR"/>
        </w:rPr>
        <w:t>شده‌است</w:t>
      </w:r>
      <w:r w:rsidRPr="00956F10">
        <w:rPr>
          <w:rFonts w:cs="B Zar"/>
          <w:szCs w:val="28"/>
          <w:rtl/>
        </w:rPr>
        <w:t xml:space="preserve">، </w:t>
      </w:r>
      <w:r w:rsidR="002431C6" w:rsidRPr="00956F10">
        <w:rPr>
          <w:rFonts w:ascii="Calibri" w:hAnsi="Calibri" w:cs="B Zar" w:hint="cs"/>
          <w:szCs w:val="28"/>
          <w:rtl/>
          <w:lang w:bidi="fa-IR"/>
        </w:rPr>
        <w:t>این موضوع را تأیید می‌کند</w:t>
      </w:r>
      <w:r w:rsidRPr="00956F10">
        <w:rPr>
          <w:rFonts w:cs="B Zar"/>
          <w:szCs w:val="28"/>
          <w:rtl/>
        </w:rPr>
        <w:t>.</w:t>
      </w:r>
    </w:p>
    <w:p w:rsidR="008D7B8A" w:rsidRPr="00956F10" w:rsidRDefault="00576C9C" w:rsidP="000776AD">
      <w:pPr>
        <w:bidi/>
        <w:spacing w:after="40"/>
        <w:ind w:firstLine="454"/>
        <w:jc w:val="both"/>
        <w:rPr>
          <w:rFonts w:cs="B Zar"/>
        </w:rPr>
      </w:pPr>
      <w:r w:rsidRPr="00956F10">
        <w:rPr>
          <w:rFonts w:cs="B Zar"/>
          <w:szCs w:val="28"/>
          <w:rtl/>
        </w:rPr>
        <w:t>زمان‌بند نرخ یادگیری</w:t>
      </w:r>
      <w:r w:rsidR="00371B4B" w:rsidRPr="00956F10">
        <w:rPr>
          <w:rFonts w:ascii="Calibri" w:hAnsi="Calibri" w:cs="B Zar" w:hint="cs"/>
          <w:szCs w:val="28"/>
          <w:rtl/>
          <w:lang w:bidi="fa-IR"/>
        </w:rPr>
        <w:t>،</w:t>
      </w:r>
      <w:r w:rsidRPr="00956F10">
        <w:rPr>
          <w:rFonts w:cs="B Zar"/>
          <w:szCs w:val="28"/>
          <w:rtl/>
        </w:rPr>
        <w:t xml:space="preserve"> تعیین می‌کند که این </w:t>
      </w:r>
      <w:r w:rsidR="000776AD" w:rsidRPr="00956F10">
        <w:rPr>
          <w:rFonts w:cs="B Zar" w:hint="cs"/>
          <w:szCs w:val="28"/>
          <w:rtl/>
        </w:rPr>
        <w:t>مقدار</w:t>
      </w:r>
      <w:r w:rsidRPr="00956F10">
        <w:rPr>
          <w:rFonts w:cs="B Zar"/>
          <w:szCs w:val="28"/>
          <w:rtl/>
        </w:rPr>
        <w:t xml:space="preserve"> در طول آموزش چگونه کاهش یابد. در این پروژه از زمان‌بند کسینوسی</w:t>
      </w:r>
      <w:r w:rsidRPr="00956F10">
        <w:rPr>
          <w:rStyle w:val="FootnoteReference"/>
          <w:rFonts w:cs="B Zar"/>
          <w:szCs w:val="28"/>
          <w:rtl/>
          <w:lang w:val="fa-IR" w:bidi="fa-IR"/>
        </w:rPr>
        <w:footnoteReference w:id="52"/>
      </w:r>
      <w:r w:rsidRPr="00956F10">
        <w:rPr>
          <w:rFonts w:cs="B Zar"/>
          <w:szCs w:val="28"/>
          <w:rtl/>
        </w:rPr>
        <w:t xml:space="preserve"> استفاده شد که در مرجع [</w:t>
      </w:r>
      <w:hyperlink w:anchor="_ref_15" w:history="1">
        <w:r w:rsidRPr="00956F10">
          <w:rPr>
            <w:rFonts w:cs="B Zar"/>
            <w:szCs w:val="28"/>
            <w:rtl/>
          </w:rPr>
          <w:t>۱۵</w:t>
        </w:r>
      </w:hyperlink>
      <w:r w:rsidRPr="00956F10">
        <w:rPr>
          <w:rFonts w:cs="B Zar"/>
          <w:szCs w:val="28"/>
          <w:rtl/>
        </w:rPr>
        <w:t>] معرفی شده است. در این روش، نرخ یادگیری مطابق رابطه (۲‏-‏۱) و بر پایه یک منحنی کسینوسی از مقدار اولیه به مقدار پایانی میل می‌کند:</w:t>
      </w:r>
    </w:p>
    <w:tbl>
      <w:tblPr>
        <w:bidiVisual/>
        <w:tblW w:w="0" w:type="auto"/>
        <w:jc w:val="center"/>
        <w:tblLook w:val="04A0" w:firstRow="1" w:lastRow="0" w:firstColumn="1" w:lastColumn="0" w:noHBand="0" w:noVBand="1"/>
      </w:tblPr>
      <w:tblGrid>
        <w:gridCol w:w="1134"/>
        <w:gridCol w:w="7654"/>
      </w:tblGrid>
      <w:tr w:rsidR="008D7B8A">
        <w:trPr>
          <w:jc w:val="center"/>
        </w:trPr>
        <w:tc>
          <w:tcPr>
            <w:tcW w:w="1134" w:type="dxa"/>
          </w:tcPr>
          <w:p w:rsidR="008D7B8A" w:rsidRDefault="00576C9C">
            <w:pPr>
              <w:bidi/>
              <w:jc w:val="center"/>
            </w:pPr>
            <w:r>
              <w:rPr>
                <w:rFonts w:cs="B Zar"/>
                <w:szCs w:val="28"/>
                <w:rtl/>
              </w:rPr>
              <w:t>(۲‏-‏۱)</w:t>
            </w:r>
          </w:p>
        </w:tc>
        <w:tc>
          <w:tcPr>
            <w:tcW w:w="7654" w:type="dxa"/>
          </w:tcPr>
          <w:p w:rsidR="008D7B8A" w:rsidRDefault="006F6A54">
            <w:pPr>
              <w:jc w:val="center"/>
            </w:pPr>
            <m:oMathPara>
              <m:oMath>
                <m:sSub>
                  <m:sSubPr>
                    <m:ctrlPr>
                      <w:rPr>
                        <w:rFonts w:ascii="Cambria Math" w:hAnsi="Cambria Math"/>
                      </w:rPr>
                    </m:ctrlPr>
                  </m:sSubPr>
                  <m:e>
                    <m:r>
                      <m:rPr>
                        <m:sty m:val="p"/>
                      </m:rPr>
                      <w:rPr>
                        <w:rFonts w:ascii="Cambria Math" w:hAnsi="Cambria Math"/>
                      </w:rPr>
                      <m:t>lr</m:t>
                    </m:r>
                  </m:e>
                  <m:sub>
                    <m:r>
                      <m:rPr>
                        <m:sty m:val="p"/>
                      </m:rP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lr</m:t>
                    </m:r>
                  </m:e>
                  <m:sub>
                    <m:r>
                      <m:rPr>
                        <m:sty m:val="p"/>
                      </m:rPr>
                      <w:rPr>
                        <w:rFonts w:ascii="Cambria Math" w:hAnsi="Cambria Math"/>
                      </w:rPr>
                      <m:t>f</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lr</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lr</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 + cos(</m:t>
                    </m:r>
                    <m:f>
                      <m:fPr>
                        <m:ctrlPr>
                          <w:rPr>
                            <w:rFonts w:ascii="Cambria Math" w:hAnsi="Cambria Math"/>
                          </w:rPr>
                        </m:ctrlPr>
                      </m:fPr>
                      <m:num>
                        <m:r>
                          <m:rPr>
                            <m:sty m:val="p"/>
                          </m:rPr>
                          <w:rPr>
                            <w:rFonts w:ascii="Cambria Math" w:hAnsi="Cambria Math"/>
                          </w:rPr>
                          <m:t>π</m:t>
                        </m:r>
                        <m:r>
                          <w:rPr>
                            <w:rFonts w:ascii="Cambria Math" w:hAnsi="Cambria Math"/>
                          </w:rPr>
                          <m:t>t</m:t>
                        </m:r>
                        <m:r>
                          <m:rPr>
                            <m:sty m:val="p"/>
                          </m:rPr>
                          <w:rPr>
                            <w:rFonts w:ascii="Cambria Math" w:hAnsi="Cambria Math"/>
                          </w:rPr>
                          <m:t xml:space="preserve"> </m:t>
                        </m:r>
                      </m:num>
                      <m:den>
                        <m:r>
                          <w:rPr>
                            <w:rFonts w:ascii="Cambria Math" w:hAnsi="Cambria Math"/>
                          </w:rPr>
                          <m:t>T</m:t>
                        </m:r>
                      </m:den>
                    </m:f>
                    <m:r>
                      <m:rPr>
                        <m:sty m:val="p"/>
                      </m:rPr>
                      <w:rPr>
                        <w:rFonts w:ascii="Cambria Math" w:hAnsi="Cambria Math"/>
                      </w:rPr>
                      <m:t>)</m:t>
                    </m:r>
                  </m:num>
                  <m:den>
                    <m:r>
                      <m:rPr>
                        <m:sty m:val="p"/>
                      </m:rPr>
                      <w:rPr>
                        <w:rFonts w:ascii="Cambria Math" w:hAnsi="Cambria Math"/>
                      </w:rPr>
                      <m:t>2</m:t>
                    </m:r>
                  </m:den>
                </m:f>
              </m:oMath>
            </m:oMathPara>
          </w:p>
        </w:tc>
      </w:tr>
    </w:tbl>
    <w:p w:rsidR="008D7B8A" w:rsidRDefault="008D7B8A">
      <w:pPr>
        <w:bidi/>
        <w:spacing w:after="80"/>
      </w:pPr>
    </w:p>
    <w:p w:rsidR="008D7B8A" w:rsidRPr="005924A6" w:rsidRDefault="001D6FE7" w:rsidP="005924A6">
      <w:pPr>
        <w:bidi/>
        <w:spacing w:after="40"/>
        <w:ind w:firstLine="454"/>
        <w:jc w:val="both"/>
        <w:rPr>
          <w:rFonts w:asciiTheme="minorHAnsi" w:hAnsiTheme="minorHAnsi"/>
          <w:rtl/>
          <w:lang w:bidi="fa-IR"/>
        </w:rPr>
      </w:pPr>
      <w:r>
        <w:rPr>
          <w:rFonts w:cs="B Zar"/>
          <w:szCs w:val="28"/>
          <w:rtl/>
        </w:rPr>
        <w:t>در ا</w:t>
      </w:r>
      <w:r>
        <w:rPr>
          <w:rFonts w:cs="B Zar" w:hint="cs"/>
          <w:szCs w:val="28"/>
          <w:rtl/>
        </w:rPr>
        <w:t>ین</w:t>
      </w:r>
      <w:r>
        <w:rPr>
          <w:rFonts w:cs="B Zar"/>
          <w:szCs w:val="28"/>
          <w:rtl/>
        </w:rPr>
        <w:t xml:space="preserve"> رابطه، مقدار نرخ </w:t>
      </w:r>
      <w:r>
        <w:rPr>
          <w:rFonts w:cs="B Zar" w:hint="cs"/>
          <w:szCs w:val="28"/>
          <w:rtl/>
        </w:rPr>
        <w:t>یادگیری</w:t>
      </w:r>
      <w:r>
        <w:rPr>
          <w:rFonts w:cs="B Zar"/>
          <w:szCs w:val="28"/>
          <w:rtl/>
        </w:rPr>
        <w:t xml:space="preserve"> در هر دوره، از رو</w:t>
      </w:r>
      <w:r>
        <w:rPr>
          <w:rFonts w:cs="B Zar" w:hint="cs"/>
          <w:szCs w:val="28"/>
          <w:rtl/>
        </w:rPr>
        <w:t>ی</w:t>
      </w:r>
      <w:r>
        <w:rPr>
          <w:rFonts w:cs="B Zar"/>
          <w:szCs w:val="28"/>
          <w:rtl/>
        </w:rPr>
        <w:t xml:space="preserve"> دو کران اول</w:t>
      </w:r>
      <w:r>
        <w:rPr>
          <w:rFonts w:cs="B Zar" w:hint="cs"/>
          <w:szCs w:val="28"/>
          <w:rtl/>
        </w:rPr>
        <w:t>یه</w:t>
      </w:r>
      <w:r>
        <w:rPr>
          <w:rFonts w:cs="B Zar"/>
          <w:szCs w:val="28"/>
          <w:rtl/>
        </w:rPr>
        <w:t xml:space="preserve"> و پا</w:t>
      </w:r>
      <w:r>
        <w:rPr>
          <w:rFonts w:cs="B Zar" w:hint="cs"/>
          <w:szCs w:val="28"/>
          <w:rtl/>
        </w:rPr>
        <w:t>یانی،</w:t>
      </w:r>
      <w:r>
        <w:rPr>
          <w:rFonts w:cs="B Zar"/>
          <w:szCs w:val="28"/>
          <w:rtl/>
        </w:rPr>
        <w:t xml:space="preserve"> شماره آن و </w:t>
      </w:r>
      <w:r w:rsidR="005924A6">
        <w:rPr>
          <w:rFonts w:cs="B Zar" w:hint="cs"/>
          <w:szCs w:val="28"/>
          <w:rtl/>
        </w:rPr>
        <w:t>تعداد</w:t>
      </w:r>
      <w:r>
        <w:rPr>
          <w:rFonts w:cs="B Zar"/>
          <w:szCs w:val="28"/>
          <w:rtl/>
        </w:rPr>
        <w:t xml:space="preserve"> کل دوره‌ها به‌دست م</w:t>
      </w:r>
      <w:r>
        <w:rPr>
          <w:rFonts w:cs="B Zar" w:hint="cs"/>
          <w:szCs w:val="28"/>
          <w:rtl/>
        </w:rPr>
        <w:t>ی‌آید</w:t>
      </w:r>
      <w:r>
        <w:rPr>
          <w:rFonts w:cs="B Zar"/>
          <w:szCs w:val="28"/>
          <w:rtl/>
        </w:rPr>
        <w:t>. مز</w:t>
      </w:r>
      <w:r>
        <w:rPr>
          <w:rFonts w:cs="B Zar" w:hint="cs"/>
          <w:szCs w:val="28"/>
          <w:rtl/>
        </w:rPr>
        <w:t>یت</w:t>
      </w:r>
      <w:r>
        <w:rPr>
          <w:rFonts w:cs="B Zar"/>
          <w:szCs w:val="28"/>
          <w:rtl/>
        </w:rPr>
        <w:t xml:space="preserve"> منحن</w:t>
      </w:r>
      <w:r>
        <w:rPr>
          <w:rFonts w:cs="B Zar" w:hint="cs"/>
          <w:szCs w:val="28"/>
          <w:rtl/>
        </w:rPr>
        <w:t>ی</w:t>
      </w:r>
      <w:r>
        <w:rPr>
          <w:rFonts w:cs="B Zar"/>
          <w:szCs w:val="28"/>
          <w:rtl/>
        </w:rPr>
        <w:t xml:space="preserve"> کس</w:t>
      </w:r>
      <w:r>
        <w:rPr>
          <w:rFonts w:cs="B Zar" w:hint="cs"/>
          <w:szCs w:val="28"/>
          <w:rtl/>
        </w:rPr>
        <w:t>ینوسی</w:t>
      </w:r>
      <w:r>
        <w:rPr>
          <w:rFonts w:cs="B Zar"/>
          <w:szCs w:val="28"/>
          <w:rtl/>
        </w:rPr>
        <w:t xml:space="preserve"> آن است که آهنگ کاهش در انتها</w:t>
      </w:r>
      <w:r>
        <w:rPr>
          <w:rFonts w:cs="B Zar" w:hint="cs"/>
          <w:szCs w:val="28"/>
          <w:rtl/>
        </w:rPr>
        <w:t>ی</w:t>
      </w:r>
      <w:r>
        <w:rPr>
          <w:rFonts w:cs="B Zar"/>
          <w:szCs w:val="28"/>
          <w:rtl/>
        </w:rPr>
        <w:t xml:space="preserve"> آموزش بس</w:t>
      </w:r>
      <w:r>
        <w:rPr>
          <w:rFonts w:cs="B Zar" w:hint="cs"/>
          <w:szCs w:val="28"/>
          <w:rtl/>
        </w:rPr>
        <w:t>یار</w:t>
      </w:r>
      <w:r>
        <w:rPr>
          <w:rFonts w:cs="B Zar"/>
          <w:szCs w:val="28"/>
          <w:rtl/>
        </w:rPr>
        <w:t xml:space="preserve"> کند است؛ بنابرا</w:t>
      </w:r>
      <w:r>
        <w:rPr>
          <w:rFonts w:cs="B Zar" w:hint="cs"/>
          <w:szCs w:val="28"/>
          <w:rtl/>
        </w:rPr>
        <w:t>ین</w:t>
      </w:r>
      <w:r>
        <w:rPr>
          <w:rFonts w:cs="B Zar"/>
          <w:szCs w:val="28"/>
          <w:rtl/>
        </w:rPr>
        <w:t xml:space="preserve"> گام‌ها</w:t>
      </w:r>
      <w:r>
        <w:rPr>
          <w:rFonts w:cs="B Zar" w:hint="cs"/>
          <w:szCs w:val="28"/>
          <w:rtl/>
        </w:rPr>
        <w:t>ی</w:t>
      </w:r>
      <w:r>
        <w:rPr>
          <w:rFonts w:cs="B Zar"/>
          <w:szCs w:val="28"/>
          <w:rtl/>
        </w:rPr>
        <w:t xml:space="preserve"> به‌روزرسان</w:t>
      </w:r>
      <w:r>
        <w:rPr>
          <w:rFonts w:cs="B Zar" w:hint="cs"/>
          <w:szCs w:val="28"/>
          <w:rtl/>
        </w:rPr>
        <w:t>ی</w:t>
      </w:r>
      <w:r>
        <w:rPr>
          <w:rFonts w:cs="B Zar"/>
          <w:szCs w:val="28"/>
          <w:rtl/>
        </w:rPr>
        <w:t xml:space="preserve"> وزن‌ها کوچک و </w:t>
      </w:r>
      <w:r>
        <w:rPr>
          <w:rFonts w:cs="B Zar" w:hint="cs"/>
          <w:szCs w:val="28"/>
          <w:rtl/>
        </w:rPr>
        <w:t>یکنواخت</w:t>
      </w:r>
      <w:r>
        <w:rPr>
          <w:rFonts w:cs="B Zar"/>
          <w:szCs w:val="28"/>
          <w:rtl/>
        </w:rPr>
        <w:t xml:space="preserve"> م</w:t>
      </w:r>
      <w:r>
        <w:rPr>
          <w:rFonts w:cs="B Zar" w:hint="cs"/>
          <w:szCs w:val="28"/>
          <w:rtl/>
        </w:rPr>
        <w:t>ی‌مانند</w:t>
      </w:r>
      <w:r>
        <w:rPr>
          <w:rFonts w:cs="B Zar"/>
          <w:szCs w:val="28"/>
          <w:rtl/>
        </w:rPr>
        <w:t xml:space="preserve"> و مدل به</w:t>
      </w:r>
      <w:r>
        <w:rPr>
          <w:rFonts w:cs="B Zar" w:hint="cs"/>
          <w:szCs w:val="28"/>
          <w:rtl/>
        </w:rPr>
        <w:t>‌جای</w:t>
      </w:r>
      <w:r>
        <w:rPr>
          <w:rFonts w:cs="B Zar"/>
          <w:szCs w:val="28"/>
          <w:rtl/>
        </w:rPr>
        <w:t xml:space="preserve"> جهش م</w:t>
      </w:r>
      <w:r>
        <w:rPr>
          <w:rFonts w:cs="B Zar" w:hint="cs"/>
          <w:szCs w:val="28"/>
          <w:rtl/>
        </w:rPr>
        <w:t>یان</w:t>
      </w:r>
      <w:r>
        <w:rPr>
          <w:rFonts w:cs="B Zar"/>
          <w:szCs w:val="28"/>
          <w:rtl/>
        </w:rPr>
        <w:t xml:space="preserve"> نقاط اطراف کم</w:t>
      </w:r>
      <w:r>
        <w:rPr>
          <w:rFonts w:cs="B Zar" w:hint="cs"/>
          <w:szCs w:val="28"/>
          <w:rtl/>
        </w:rPr>
        <w:t>ینه،</w:t>
      </w:r>
      <w:r>
        <w:rPr>
          <w:rFonts w:cs="B Zar"/>
          <w:szCs w:val="28"/>
          <w:rtl/>
        </w:rPr>
        <w:t xml:space="preserve"> در همان ناح</w:t>
      </w:r>
      <w:r>
        <w:rPr>
          <w:rFonts w:cs="B Zar" w:hint="cs"/>
          <w:szCs w:val="28"/>
          <w:rtl/>
        </w:rPr>
        <w:t>یه</w:t>
      </w:r>
      <w:r>
        <w:rPr>
          <w:rFonts w:cs="B Zar"/>
          <w:szCs w:val="28"/>
          <w:rtl/>
        </w:rPr>
        <w:t xml:space="preserve"> همگرا م</w:t>
      </w:r>
      <w:r>
        <w:rPr>
          <w:rFonts w:cs="B Zar" w:hint="cs"/>
          <w:szCs w:val="28"/>
          <w:rtl/>
        </w:rPr>
        <w:t>ی‌شود</w:t>
      </w:r>
      <w:r>
        <w:rPr>
          <w:rFonts w:cs="B Zar"/>
          <w:szCs w:val="28"/>
          <w:rtl/>
        </w:rPr>
        <w:t>.</w:t>
      </w:r>
    </w:p>
    <w:p w:rsidR="008D7B8A" w:rsidRDefault="00576C9C" w:rsidP="00A87730">
      <w:pPr>
        <w:bidi/>
        <w:spacing w:after="40"/>
        <w:ind w:firstLine="454"/>
        <w:jc w:val="both"/>
        <w:rPr>
          <w:rFonts w:cs="B Zar"/>
          <w:szCs w:val="28"/>
        </w:rPr>
      </w:pPr>
      <w:r>
        <w:rPr>
          <w:rFonts w:cs="B Zar"/>
          <w:szCs w:val="28"/>
          <w:rtl/>
        </w:rPr>
        <w:t xml:space="preserve">سرانجام، سازوکار توقف زودهنگام برای تعیین نقطه پایان آموزش به‌کار رفت. در این سازوکار، معیار ارزیابی پس از هر دوره روی بخش اعتبارسنجی </w:t>
      </w:r>
      <w:r w:rsidR="009F34FD">
        <w:rPr>
          <w:rFonts w:cs="B Zar" w:hint="cs"/>
          <w:szCs w:val="28"/>
          <w:rtl/>
        </w:rPr>
        <w:t>بررسی می‌شود</w:t>
      </w:r>
      <w:r>
        <w:rPr>
          <w:rFonts w:cs="B Zar"/>
          <w:szCs w:val="28"/>
          <w:rtl/>
        </w:rPr>
        <w:t xml:space="preserve"> و چنانچه در ده دوره پیاپی </w:t>
      </w:r>
      <w:r w:rsidR="002E453A">
        <w:rPr>
          <w:rFonts w:cs="B Zar" w:hint="cs"/>
          <w:szCs w:val="28"/>
          <w:rtl/>
        </w:rPr>
        <w:t xml:space="preserve">مقدار </w:t>
      </w:r>
      <w:r w:rsidR="002E453A" w:rsidRPr="00B56B3C">
        <w:rPr>
          <w:rFonts w:cs="B Zar" w:hint="cs"/>
          <w:szCs w:val="28"/>
          <w:rtl/>
        </w:rPr>
        <w:t>برازش</w:t>
      </w:r>
      <w:r>
        <w:rPr>
          <w:rStyle w:val="FootnoteReference"/>
          <w:rFonts w:cs="B Zar"/>
          <w:szCs w:val="28"/>
          <w:rtl/>
          <w:lang w:val="fa-IR" w:bidi="fa-IR"/>
        </w:rPr>
        <w:footnoteReference w:id="53"/>
      </w:r>
      <w:r w:rsidR="002E453A">
        <w:rPr>
          <w:rFonts w:cs="B Zar" w:hint="cs"/>
          <w:szCs w:val="28"/>
          <w:rtl/>
        </w:rPr>
        <w:t xml:space="preserve"> بهبود پیدا نکند</w:t>
      </w:r>
      <w:r>
        <w:rPr>
          <w:rFonts w:cs="B Zar"/>
          <w:szCs w:val="28"/>
          <w:rtl/>
        </w:rPr>
        <w:t xml:space="preserve">، آموزش متوقف می‌گردد و بهترین وضعیت ثبت‌شده به‌عنوان مدل نهایی </w:t>
      </w:r>
      <w:r w:rsidR="00A87730">
        <w:rPr>
          <w:rFonts w:cs="B Zar" w:hint="cs"/>
          <w:szCs w:val="28"/>
          <w:rtl/>
        </w:rPr>
        <w:t>انتخاب</w:t>
      </w:r>
      <w:r>
        <w:rPr>
          <w:rFonts w:cs="B Zar"/>
          <w:szCs w:val="28"/>
          <w:rtl/>
        </w:rPr>
        <w:t xml:space="preserve"> می‌شود. این کار هم از بیش‌برازش جلوگیری می‌کند و هم در مصرف منابع محاسباتی صرفه‌جویی می‌نماید [</w:t>
      </w:r>
      <w:hyperlink w:anchor="_ref_6" w:history="1">
        <w:r>
          <w:rPr>
            <w:rFonts w:cs="B Zar"/>
            <w:szCs w:val="28"/>
            <w:rtl/>
          </w:rPr>
          <w:t>۶</w:t>
        </w:r>
      </w:hyperlink>
      <w:r>
        <w:rPr>
          <w:rFonts w:cs="B Zar"/>
          <w:szCs w:val="28"/>
          <w:rtl/>
        </w:rPr>
        <w:t>].</w:t>
      </w:r>
    </w:p>
    <w:p w:rsidR="004B003E" w:rsidRDefault="004B003E" w:rsidP="004B003E">
      <w:pPr>
        <w:bidi/>
        <w:spacing w:after="40"/>
        <w:jc w:val="both"/>
      </w:pPr>
    </w:p>
    <w:p w:rsidR="008D7B8A" w:rsidRDefault="00576C9C">
      <w:pPr>
        <w:keepNext/>
        <w:bidi/>
        <w:spacing w:before="500" w:after="120"/>
        <w:outlineLvl w:val="1"/>
      </w:pPr>
      <w:bookmarkStart w:id="48" w:name="_Toc240978308"/>
      <w:r>
        <w:rPr>
          <w:rFonts w:cs="B Zar"/>
          <w:b/>
          <w:bCs/>
          <w:color w:val="000000"/>
          <w:sz w:val="32"/>
          <w:szCs w:val="32"/>
          <w:rtl/>
        </w:rPr>
        <w:t>۲‏-‏۶- روش ارزیابی</w:t>
      </w:r>
      <w:bookmarkEnd w:id="48"/>
    </w:p>
    <w:p w:rsidR="008D7B8A" w:rsidRDefault="00576C9C">
      <w:pPr>
        <w:bidi/>
        <w:spacing w:after="40"/>
        <w:ind w:firstLine="454"/>
        <w:jc w:val="both"/>
      </w:pPr>
      <w:r>
        <w:rPr>
          <w:rFonts w:cs="B Zar"/>
          <w:szCs w:val="28"/>
          <w:rtl/>
        </w:rPr>
        <w:t>روش ارزیابی این پروژه بر پایه دو اصل بنا شده است که هر</w:t>
      </w:r>
      <w:r w:rsidR="001B0D81">
        <w:rPr>
          <w:rFonts w:cs="B Zar"/>
          <w:szCs w:val="28"/>
          <w:rtl/>
        </w:rPr>
        <w:t xml:space="preserve"> دو برای اعتبار نتایج ضروری‌اند</w:t>
      </w:r>
      <w:r w:rsidR="001B0D81">
        <w:rPr>
          <w:rFonts w:cs="B Zar" w:hint="cs"/>
          <w:szCs w:val="28"/>
          <w:rtl/>
        </w:rPr>
        <w:t>:</w:t>
      </w:r>
    </w:p>
    <w:p w:rsidR="008D7B8A" w:rsidRDefault="00576C9C" w:rsidP="00013F4F">
      <w:pPr>
        <w:bidi/>
        <w:spacing w:after="40"/>
        <w:ind w:firstLine="454"/>
        <w:jc w:val="both"/>
      </w:pPr>
      <w:r>
        <w:rPr>
          <w:rFonts w:cs="B Zar"/>
          <w:szCs w:val="28"/>
          <w:rtl/>
        </w:rPr>
        <w:t xml:space="preserve">اصل نخست، جدایی کامل نقش دو بخش اعتبارسنجی و آزمون </w:t>
      </w:r>
      <w:r w:rsidR="00790835">
        <w:rPr>
          <w:rFonts w:cs="B Zar" w:hint="cs"/>
          <w:szCs w:val="28"/>
          <w:rtl/>
        </w:rPr>
        <w:t>می‌باشد</w:t>
      </w:r>
      <w:r>
        <w:rPr>
          <w:rFonts w:cs="B Zar"/>
          <w:szCs w:val="28"/>
          <w:rtl/>
        </w:rPr>
        <w:t xml:space="preserve">. اعتبارسنجی تنها برای انتخاب مدل و تنظیم </w:t>
      </w:r>
      <w:r w:rsidR="00CC0051">
        <w:rPr>
          <w:rFonts w:cs="B Zar" w:hint="cs"/>
          <w:szCs w:val="28"/>
          <w:rtl/>
        </w:rPr>
        <w:t>ابرپارامتر</w:t>
      </w:r>
      <w:r>
        <w:rPr>
          <w:rFonts w:cs="B Zar"/>
          <w:szCs w:val="28"/>
          <w:rtl/>
        </w:rPr>
        <w:t>ها به‌کار می‌رود و بخش آزمون تنها یک بار و برای گزارش نهایی استفاده می‌شود [</w:t>
      </w:r>
      <w:hyperlink w:anchor="_ref_16" w:history="1">
        <w:r>
          <w:rPr>
            <w:rFonts w:cs="B Zar"/>
            <w:szCs w:val="28"/>
            <w:rtl/>
          </w:rPr>
          <w:t>۱۶</w:t>
        </w:r>
      </w:hyperlink>
      <w:r>
        <w:rPr>
          <w:rFonts w:cs="B Zar"/>
          <w:szCs w:val="28"/>
          <w:rtl/>
        </w:rPr>
        <w:t>]. اگر انتخاب مدل بر اساس نمره آزمون انجام شود، آن بخش دیگر معیار مستقلی نخواهد بود و نتیجه گزارش‌شده اعتبار خود را از دست می‌دهد.</w:t>
      </w:r>
    </w:p>
    <w:p w:rsidR="008D7B8A" w:rsidRDefault="00576C9C" w:rsidP="00085FB6">
      <w:pPr>
        <w:bidi/>
        <w:spacing w:after="40"/>
        <w:ind w:firstLine="454"/>
        <w:jc w:val="both"/>
      </w:pPr>
      <w:r>
        <w:rPr>
          <w:rFonts w:cs="B Zar"/>
          <w:szCs w:val="28"/>
          <w:rtl/>
        </w:rPr>
        <w:t>اصل دوم، به نحوه گزارش معیارها بازمی‌گردد. معیار اصلی این پروژه، میانگین دقت متوسط در آستانه هم‌پوشانی ۰٫۵ است که چنان‌که در فصل نخست تشریح شد، از مساحت زیر منحن</w:t>
      </w:r>
      <w:r w:rsidR="00085FB6">
        <w:rPr>
          <w:rFonts w:cs="B Zar"/>
          <w:szCs w:val="28"/>
          <w:rtl/>
        </w:rPr>
        <w:t>ی دقت و فراخوانی به‌دست می‌آید</w:t>
      </w:r>
      <w:r>
        <w:rPr>
          <w:rFonts w:cs="B Zar"/>
          <w:szCs w:val="28"/>
          <w:rtl/>
        </w:rPr>
        <w:t>. در کنار آن، معیار سخت‌گیرانه‌تر میانگین‌گیری‌شده روی آستانه‌های ۰٫۵ تا ۰٫۹۵ نیز گزارش می‌شود [</w:t>
      </w:r>
      <w:hyperlink w:anchor="_ref_3" w:history="1">
        <w:r>
          <w:rPr>
            <w:rFonts w:cs="B Zar"/>
            <w:szCs w:val="28"/>
            <w:rtl/>
          </w:rPr>
          <w:t>۳</w:t>
        </w:r>
      </w:hyperlink>
      <w:r>
        <w:rPr>
          <w:rFonts w:cs="B Zar"/>
          <w:szCs w:val="28"/>
          <w:rtl/>
        </w:rPr>
        <w:t xml:space="preserve">، </w:t>
      </w:r>
      <w:hyperlink w:anchor="_ref_9" w:history="1">
        <w:r>
          <w:rPr>
            <w:rFonts w:cs="B Zar"/>
            <w:szCs w:val="28"/>
            <w:rtl/>
          </w:rPr>
          <w:t>۹</w:t>
        </w:r>
      </w:hyperlink>
      <w:r>
        <w:rPr>
          <w:rFonts w:cs="B Zar"/>
          <w:szCs w:val="28"/>
          <w:rtl/>
        </w:rPr>
        <w:t>].</w:t>
      </w:r>
    </w:p>
    <w:p w:rsidR="008D7B8A" w:rsidRDefault="00576C9C" w:rsidP="00B15496">
      <w:pPr>
        <w:bidi/>
        <w:spacing w:after="40"/>
        <w:ind w:firstLine="454"/>
        <w:jc w:val="both"/>
      </w:pPr>
      <w:r>
        <w:rPr>
          <w:rFonts w:cs="B Zar"/>
          <w:szCs w:val="28"/>
          <w:rtl/>
        </w:rPr>
        <w:t>در مقابل، ماتریس درهم‌ریختگی</w:t>
      </w:r>
      <w:r>
        <w:rPr>
          <w:rStyle w:val="FootnoteReference"/>
          <w:rFonts w:cs="B Zar"/>
          <w:szCs w:val="28"/>
          <w:rtl/>
          <w:lang w:val="fa-IR" w:bidi="fa-IR"/>
        </w:rPr>
        <w:footnoteReference w:id="54"/>
      </w:r>
      <w:r>
        <w:rPr>
          <w:rFonts w:cs="B Zar"/>
          <w:szCs w:val="28"/>
          <w:rtl/>
        </w:rPr>
        <w:t xml:space="preserve"> ذاتاً به یک نقطه کاری</w:t>
      </w:r>
      <w:r>
        <w:rPr>
          <w:rStyle w:val="FootnoteReference"/>
          <w:rFonts w:cs="B Zar"/>
          <w:szCs w:val="28"/>
          <w:rtl/>
          <w:lang w:val="fa-IR" w:bidi="fa-IR"/>
        </w:rPr>
        <w:footnoteReference w:id="55"/>
      </w:r>
      <w:r>
        <w:rPr>
          <w:rFonts w:cs="B Zar"/>
          <w:szCs w:val="28"/>
          <w:rtl/>
        </w:rPr>
        <w:t xml:space="preserve"> مشخص نیاز دارد؛ </w:t>
      </w:r>
      <w:r w:rsidR="00085FB6" w:rsidRPr="00085FB6">
        <w:rPr>
          <w:rFonts w:cs="B Zar"/>
          <w:szCs w:val="28"/>
          <w:rtl/>
        </w:rPr>
        <w:t>زیرا برای ساختن آن باید هر پیش‌بینی یا پذیرفته شود یا کنار برود و حالت میانی وجود ندارد</w:t>
      </w:r>
      <w:r w:rsidR="00085FB6" w:rsidRPr="00085FB6">
        <w:rPr>
          <w:rFonts w:cs="B Zar"/>
          <w:szCs w:val="28"/>
        </w:rPr>
        <w:t>.</w:t>
      </w:r>
      <w:r w:rsidRPr="00085FB6">
        <w:rPr>
          <w:rFonts w:cs="B Zar"/>
          <w:szCs w:val="28"/>
          <w:rtl/>
        </w:rPr>
        <w:t xml:space="preserve"> </w:t>
      </w:r>
      <w:r>
        <w:rPr>
          <w:rFonts w:cs="B Zar"/>
          <w:szCs w:val="28"/>
          <w:rtl/>
        </w:rPr>
        <w:t xml:space="preserve">برای آنکه این انتخاب دلبخواه نباشد، آستانه اطمینان </w:t>
      </w:r>
      <w:r w:rsidR="00085FB6" w:rsidRPr="00085FB6">
        <w:rPr>
          <w:rFonts w:ascii="Calibri" w:hAnsi="Calibri" w:cs="B Zar" w:hint="cs"/>
          <w:szCs w:val="28"/>
          <w:rtl/>
          <w:lang w:bidi="fa-IR"/>
        </w:rPr>
        <w:t>مقداری</w:t>
      </w:r>
      <w:r>
        <w:rPr>
          <w:rFonts w:cs="B Zar"/>
          <w:szCs w:val="28"/>
          <w:rtl/>
        </w:rPr>
        <w:t xml:space="preserve"> </w:t>
      </w:r>
      <w:r w:rsidR="007B0789">
        <w:rPr>
          <w:rFonts w:cs="B Zar" w:hint="cs"/>
          <w:szCs w:val="28"/>
          <w:rtl/>
        </w:rPr>
        <w:t>قرار گرفت</w:t>
      </w:r>
      <w:r>
        <w:rPr>
          <w:rFonts w:cs="B Zar"/>
          <w:szCs w:val="28"/>
          <w:rtl/>
        </w:rPr>
        <w:t xml:space="preserve"> که امتیاز هماهنگ دقت و فراخوانی</w:t>
      </w:r>
      <w:r w:rsidR="00AD43B0">
        <w:rPr>
          <w:rFonts w:cs="B Zar" w:hint="cs"/>
          <w:szCs w:val="28"/>
          <w:rtl/>
          <w:lang w:bidi="fa-IR"/>
        </w:rPr>
        <w:t xml:space="preserve"> را</w:t>
      </w:r>
      <w:r>
        <w:rPr>
          <w:rFonts w:cs="B Zar"/>
          <w:szCs w:val="28"/>
          <w:rtl/>
        </w:rPr>
        <w:t xml:space="preserve"> روی اعتبارسنجی بیشینه </w:t>
      </w:r>
      <w:r w:rsidR="00AD43B0">
        <w:rPr>
          <w:rFonts w:cs="B Zar" w:hint="cs"/>
          <w:szCs w:val="28"/>
          <w:rtl/>
        </w:rPr>
        <w:t>می‌</w:t>
      </w:r>
      <w:r w:rsidR="00085FB6">
        <w:rPr>
          <w:rFonts w:cs="B Zar" w:hint="cs"/>
          <w:szCs w:val="28"/>
          <w:rtl/>
        </w:rPr>
        <w:t>کرد</w:t>
      </w:r>
      <w:r w:rsidR="00B15496">
        <w:rPr>
          <w:rFonts w:cs="B Zar" w:hint="cs"/>
          <w:szCs w:val="28"/>
          <w:rtl/>
        </w:rPr>
        <w:t>.</w:t>
      </w:r>
      <w:r>
        <w:rPr>
          <w:rFonts w:cs="B Zar"/>
          <w:szCs w:val="28"/>
          <w:rtl/>
        </w:rPr>
        <w:t xml:space="preserve"> سپس</w:t>
      </w:r>
      <w:r w:rsidR="00B15496">
        <w:rPr>
          <w:rFonts w:cs="B Zar" w:hint="cs"/>
          <w:szCs w:val="28"/>
          <w:rtl/>
        </w:rPr>
        <w:t>،</w:t>
      </w:r>
      <w:r>
        <w:rPr>
          <w:rFonts w:cs="B Zar"/>
          <w:szCs w:val="28"/>
          <w:rtl/>
        </w:rPr>
        <w:t xml:space="preserve"> همین آستانه بر بخش آزمون اعم</w:t>
      </w:r>
      <w:r w:rsidR="00B15496">
        <w:rPr>
          <w:rFonts w:cs="B Zar"/>
          <w:szCs w:val="28"/>
          <w:rtl/>
        </w:rPr>
        <w:t>ال گردید. بدین ترتیب</w:t>
      </w:r>
      <w:r w:rsidR="00FD0C56">
        <w:rPr>
          <w:rFonts w:cs="B Zar" w:hint="cs"/>
          <w:szCs w:val="28"/>
          <w:rtl/>
        </w:rPr>
        <w:t>،</w:t>
      </w:r>
      <w:r w:rsidR="00B15496">
        <w:rPr>
          <w:rFonts w:cs="B Zar"/>
          <w:szCs w:val="28"/>
          <w:rtl/>
        </w:rPr>
        <w:t xml:space="preserve"> نقطه کاری</w:t>
      </w:r>
      <w:r>
        <w:rPr>
          <w:rFonts w:cs="B Zar"/>
          <w:szCs w:val="28"/>
          <w:rtl/>
        </w:rPr>
        <w:t xml:space="preserve"> بر پایه</w:t>
      </w:r>
      <w:r w:rsidR="005668E0">
        <w:rPr>
          <w:rFonts w:cs="B Zar" w:hint="cs"/>
          <w:szCs w:val="28"/>
          <w:rtl/>
        </w:rPr>
        <w:t xml:space="preserve"> بخش</w:t>
      </w:r>
      <w:r>
        <w:rPr>
          <w:rFonts w:cs="B Zar"/>
          <w:szCs w:val="28"/>
          <w:rtl/>
        </w:rPr>
        <w:t xml:space="preserve"> </w:t>
      </w:r>
      <w:r w:rsidR="00FD0C56">
        <w:rPr>
          <w:rFonts w:cs="B Zar"/>
          <w:szCs w:val="28"/>
          <w:rtl/>
        </w:rPr>
        <w:t xml:space="preserve">اعتبارسنجی انتخاب ‌شد و استقلال بخش آزمون حفظ </w:t>
      </w:r>
      <w:r>
        <w:rPr>
          <w:rFonts w:cs="B Zar"/>
          <w:szCs w:val="28"/>
          <w:rtl/>
        </w:rPr>
        <w:t>‌گرد</w:t>
      </w:r>
      <w:r w:rsidR="00FD0C56">
        <w:rPr>
          <w:rFonts w:cs="B Zar" w:hint="cs"/>
          <w:szCs w:val="28"/>
          <w:rtl/>
        </w:rPr>
        <w:t>ی</w:t>
      </w:r>
      <w:r>
        <w:rPr>
          <w:rFonts w:cs="B Zar"/>
          <w:szCs w:val="28"/>
          <w:rtl/>
        </w:rPr>
        <w:t>د.</w:t>
      </w:r>
    </w:p>
    <w:p w:rsidR="009A123C" w:rsidRDefault="00576C9C">
      <w:pPr>
        <w:keepNext/>
        <w:bidi/>
        <w:spacing w:before="500" w:after="120"/>
        <w:outlineLvl w:val="1"/>
      </w:pPr>
      <w:bookmarkStart w:id="49" w:name="_Toc240978309"/>
      <w:r>
        <w:rPr>
          <w:rFonts w:cs="B Zar"/>
          <w:b/>
          <w:bCs/>
          <w:color w:val="000000"/>
          <w:sz w:val="32"/>
          <w:szCs w:val="32"/>
          <w:rtl/>
        </w:rPr>
        <w:t>۲‏-‏۷- جمع‌بندی</w:t>
      </w:r>
      <w:bookmarkEnd w:id="49"/>
    </w:p>
    <w:p w:rsidR="008D7B8A" w:rsidRPr="009A123C" w:rsidRDefault="00F10CCD" w:rsidP="00AA6553">
      <w:pPr>
        <w:bidi/>
        <w:ind w:firstLine="454"/>
        <w:jc w:val="both"/>
        <w:rPr>
          <w:rFonts w:cs="B Zar"/>
          <w:szCs w:val="28"/>
          <w:lang w:bidi="fa-IR"/>
        </w:rPr>
      </w:pPr>
      <w:r w:rsidRPr="00F10CCD">
        <w:rPr>
          <w:rFonts w:cs="B Zar"/>
          <w:szCs w:val="28"/>
          <w:rtl/>
          <w:lang w:bidi="fa-IR"/>
        </w:rPr>
        <w:t>در فصل</w:t>
      </w:r>
      <w:r>
        <w:rPr>
          <w:rFonts w:cs="B Zar" w:hint="cs"/>
          <w:szCs w:val="28"/>
          <w:rtl/>
          <w:lang w:bidi="fa-IR"/>
        </w:rPr>
        <w:t xml:space="preserve"> دوم</w:t>
      </w:r>
      <w:r w:rsidRPr="00F10CCD">
        <w:rPr>
          <w:rFonts w:cs="B Zar"/>
          <w:szCs w:val="28"/>
          <w:rtl/>
          <w:lang w:bidi="fa-IR"/>
        </w:rPr>
        <w:t xml:space="preserve">، روش کار </w:t>
      </w:r>
      <w:r>
        <w:rPr>
          <w:rFonts w:cs="B Zar" w:hint="cs"/>
          <w:szCs w:val="28"/>
          <w:rtl/>
          <w:lang w:bidi="fa-IR"/>
        </w:rPr>
        <w:t>پروژه</w:t>
      </w:r>
      <w:r w:rsidRPr="00F10CCD">
        <w:rPr>
          <w:rFonts w:cs="B Zar"/>
          <w:szCs w:val="28"/>
          <w:rtl/>
          <w:lang w:bidi="fa-IR"/>
        </w:rPr>
        <w:t xml:space="preserve"> از انتخاب مدل تا ش</w:t>
      </w:r>
      <w:r w:rsidRPr="00F10CCD">
        <w:rPr>
          <w:rFonts w:cs="B Zar" w:hint="cs"/>
          <w:szCs w:val="28"/>
          <w:rtl/>
          <w:lang w:bidi="fa-IR"/>
        </w:rPr>
        <w:t>یوه</w:t>
      </w:r>
      <w:r w:rsidRPr="00F10CCD">
        <w:rPr>
          <w:rFonts w:cs="B Zar"/>
          <w:szCs w:val="28"/>
          <w:rtl/>
          <w:lang w:bidi="fa-IR"/>
        </w:rPr>
        <w:t xml:space="preserve"> ارز</w:t>
      </w:r>
      <w:r w:rsidRPr="00F10CCD">
        <w:rPr>
          <w:rFonts w:cs="B Zar" w:hint="cs"/>
          <w:szCs w:val="28"/>
          <w:rtl/>
          <w:lang w:bidi="fa-IR"/>
        </w:rPr>
        <w:t>یابی</w:t>
      </w:r>
      <w:r w:rsidRPr="00F10CCD">
        <w:rPr>
          <w:rFonts w:cs="B Zar"/>
          <w:szCs w:val="28"/>
          <w:rtl/>
          <w:lang w:bidi="fa-IR"/>
        </w:rPr>
        <w:t xml:space="preserve"> </w:t>
      </w:r>
      <w:r w:rsidRPr="00F10CCD">
        <w:rPr>
          <w:rFonts w:ascii="Calibri" w:hAnsi="Calibri" w:cs="B Zar" w:hint="cs"/>
          <w:szCs w:val="28"/>
          <w:rtl/>
          <w:lang w:bidi="fa-IR"/>
        </w:rPr>
        <w:t>بیان</w:t>
      </w:r>
      <w:r w:rsidRPr="00F10CCD">
        <w:rPr>
          <w:rFonts w:cs="B Zar"/>
          <w:szCs w:val="28"/>
          <w:rtl/>
          <w:lang w:bidi="fa-IR"/>
        </w:rPr>
        <w:t xml:space="preserve"> شد. مدل برگز</w:t>
      </w:r>
      <w:r w:rsidRPr="00F10CCD">
        <w:rPr>
          <w:rFonts w:cs="B Zar" w:hint="cs"/>
          <w:szCs w:val="28"/>
          <w:rtl/>
          <w:lang w:bidi="fa-IR"/>
        </w:rPr>
        <w:t>یده،</w:t>
      </w:r>
      <w:r w:rsidRPr="00F10CCD">
        <w:rPr>
          <w:rFonts w:cs="B Zar"/>
          <w:szCs w:val="28"/>
          <w:rtl/>
          <w:lang w:bidi="fa-IR"/>
        </w:rPr>
        <w:t xml:space="preserve"> مق</w:t>
      </w:r>
      <w:r w:rsidRPr="00F10CCD">
        <w:rPr>
          <w:rFonts w:cs="B Zar" w:hint="cs"/>
          <w:szCs w:val="28"/>
          <w:rtl/>
          <w:lang w:bidi="fa-IR"/>
        </w:rPr>
        <w:t>یاس</w:t>
      </w:r>
      <w:r w:rsidRPr="00F10CCD">
        <w:rPr>
          <w:rFonts w:cs="B Zar"/>
          <w:szCs w:val="28"/>
          <w:rtl/>
          <w:lang w:bidi="fa-IR"/>
        </w:rPr>
        <w:t xml:space="preserve"> کوچک نسخه </w:t>
      </w:r>
      <w:r w:rsidRPr="00F10CCD">
        <w:rPr>
          <w:rFonts w:cs="B Zar" w:hint="cs"/>
          <w:szCs w:val="28"/>
          <w:rtl/>
          <w:lang w:bidi="fa-IR"/>
        </w:rPr>
        <w:t>یازدهم</w:t>
      </w:r>
      <w:r w:rsidR="007301C9">
        <w:rPr>
          <w:rFonts w:cs="B Zar" w:hint="cs"/>
          <w:szCs w:val="28"/>
          <w:rtl/>
          <w:lang w:bidi="fa-IR"/>
        </w:rPr>
        <w:t xml:space="preserve"> </w:t>
      </w:r>
      <w:r w:rsidRPr="00F10CCD">
        <w:rPr>
          <w:rFonts w:ascii="Times New Roman" w:hAnsi="Times New Roman" w:cs="Times New Roman"/>
          <w:sz w:val="24"/>
          <w:szCs w:val="24"/>
        </w:rPr>
        <w:t>YOLO</w:t>
      </w:r>
      <w:r w:rsidR="004E1A3D">
        <w:rPr>
          <w:rFonts w:asciiTheme="majorBidi" w:hAnsiTheme="majorBidi" w:cstheme="majorBidi" w:hint="cs"/>
          <w:sz w:val="24"/>
          <w:szCs w:val="24"/>
          <w:rtl/>
          <w:lang w:bidi="fa-IR"/>
        </w:rPr>
        <w:t>،</w:t>
      </w:r>
      <w:r w:rsidRPr="00F10CCD">
        <w:rPr>
          <w:rFonts w:cs="B Zar"/>
          <w:szCs w:val="28"/>
          <w:lang w:bidi="fa-IR"/>
        </w:rPr>
        <w:t xml:space="preserve"> </w:t>
      </w:r>
      <w:r w:rsidRPr="00F10CCD">
        <w:rPr>
          <w:rFonts w:cs="B Zar"/>
          <w:szCs w:val="28"/>
          <w:rtl/>
          <w:lang w:bidi="fa-IR"/>
        </w:rPr>
        <w:t>با وزن‌ها</w:t>
      </w:r>
      <w:r w:rsidRPr="00F10CCD">
        <w:rPr>
          <w:rFonts w:cs="B Zar" w:hint="cs"/>
          <w:szCs w:val="28"/>
          <w:rtl/>
          <w:lang w:bidi="fa-IR"/>
        </w:rPr>
        <w:t>ی</w:t>
      </w:r>
      <w:r w:rsidRPr="00F10CCD">
        <w:rPr>
          <w:rFonts w:cs="B Zar"/>
          <w:szCs w:val="28"/>
          <w:rtl/>
          <w:lang w:bidi="fa-IR"/>
        </w:rPr>
        <w:t xml:space="preserve"> از پ</w:t>
      </w:r>
      <w:r w:rsidRPr="00F10CCD">
        <w:rPr>
          <w:rFonts w:cs="B Zar" w:hint="cs"/>
          <w:szCs w:val="28"/>
          <w:rtl/>
          <w:lang w:bidi="fa-IR"/>
        </w:rPr>
        <w:t>یش</w:t>
      </w:r>
      <w:r w:rsidRPr="00F10CCD">
        <w:rPr>
          <w:rFonts w:cs="B Zar"/>
          <w:szCs w:val="28"/>
          <w:rtl/>
          <w:lang w:bidi="fa-IR"/>
        </w:rPr>
        <w:t xml:space="preserve"> آموزش‌د</w:t>
      </w:r>
      <w:r w:rsidRPr="00F10CCD">
        <w:rPr>
          <w:rFonts w:cs="B Zar" w:hint="cs"/>
          <w:szCs w:val="28"/>
          <w:rtl/>
          <w:lang w:bidi="fa-IR"/>
        </w:rPr>
        <w:t>یده</w:t>
      </w:r>
      <w:r w:rsidRPr="00F10CCD">
        <w:rPr>
          <w:rFonts w:cs="B Zar"/>
          <w:szCs w:val="28"/>
          <w:rtl/>
          <w:lang w:bidi="fa-IR"/>
        </w:rPr>
        <w:t xml:space="preserve"> بود که محدود</w:t>
      </w:r>
      <w:r w:rsidRPr="00F10CCD">
        <w:rPr>
          <w:rFonts w:cs="B Zar" w:hint="cs"/>
          <w:szCs w:val="28"/>
          <w:rtl/>
          <w:lang w:bidi="fa-IR"/>
        </w:rPr>
        <w:t>یت</w:t>
      </w:r>
      <w:r w:rsidRPr="00F10CCD">
        <w:rPr>
          <w:rFonts w:cs="B Zar"/>
          <w:szCs w:val="28"/>
          <w:rtl/>
          <w:lang w:bidi="fa-IR"/>
        </w:rPr>
        <w:t xml:space="preserve"> حافظه پردازنده گراف</w:t>
      </w:r>
      <w:r w:rsidRPr="00F10CCD">
        <w:rPr>
          <w:rFonts w:cs="B Zar" w:hint="cs"/>
          <w:szCs w:val="28"/>
          <w:rtl/>
          <w:lang w:bidi="fa-IR"/>
        </w:rPr>
        <w:t>یکی</w:t>
      </w:r>
      <w:r>
        <w:rPr>
          <w:rFonts w:ascii="Calibri" w:hAnsi="Calibri" w:cs="Calibri" w:hint="cs"/>
          <w:szCs w:val="28"/>
          <w:rtl/>
          <w:lang w:bidi="fa-IR"/>
        </w:rPr>
        <w:t xml:space="preserve"> </w:t>
      </w:r>
      <w:r w:rsidRPr="00F10CCD">
        <w:rPr>
          <w:rFonts w:ascii="Calibri" w:hAnsi="Calibri" w:cs="B Zar" w:hint="cs"/>
          <w:szCs w:val="28"/>
          <w:rtl/>
          <w:lang w:bidi="fa-IR"/>
        </w:rPr>
        <w:t>استفاده از</w:t>
      </w:r>
      <w:r w:rsidRPr="00F10CCD">
        <w:rPr>
          <w:rFonts w:cs="B Zar"/>
          <w:szCs w:val="28"/>
          <w:rtl/>
          <w:lang w:bidi="fa-IR"/>
        </w:rPr>
        <w:t xml:space="preserve"> آن را ا</w:t>
      </w:r>
      <w:r w:rsidRPr="00F10CCD">
        <w:rPr>
          <w:rFonts w:cs="B Zar" w:hint="cs"/>
          <w:szCs w:val="28"/>
          <w:rtl/>
          <w:lang w:bidi="fa-IR"/>
        </w:rPr>
        <w:t>یجاب</w:t>
      </w:r>
      <w:r w:rsidRPr="00F10CCD">
        <w:rPr>
          <w:rFonts w:cs="B Zar"/>
          <w:szCs w:val="28"/>
          <w:rtl/>
          <w:lang w:bidi="fa-IR"/>
        </w:rPr>
        <w:t xml:space="preserve"> م</w:t>
      </w:r>
      <w:r w:rsidRPr="00F10CCD">
        <w:rPr>
          <w:rFonts w:cs="B Zar" w:hint="cs"/>
          <w:szCs w:val="28"/>
          <w:rtl/>
          <w:lang w:bidi="fa-IR"/>
        </w:rPr>
        <w:t>ی‌کرد</w:t>
      </w:r>
      <w:r w:rsidRPr="00F10CCD">
        <w:rPr>
          <w:rFonts w:cs="B Zar"/>
          <w:szCs w:val="28"/>
          <w:rtl/>
          <w:lang w:bidi="fa-IR"/>
        </w:rPr>
        <w:t>. سپس</w:t>
      </w:r>
      <w:r>
        <w:rPr>
          <w:rFonts w:cs="B Zar" w:hint="cs"/>
          <w:szCs w:val="28"/>
          <w:rtl/>
          <w:lang w:bidi="fa-IR"/>
        </w:rPr>
        <w:t>،</w:t>
      </w:r>
      <w:r w:rsidRPr="00F10CCD">
        <w:rPr>
          <w:rFonts w:cs="B Zar"/>
          <w:szCs w:val="28"/>
          <w:rtl/>
          <w:lang w:bidi="fa-IR"/>
        </w:rPr>
        <w:t xml:space="preserve"> مجموعه‌داده</w:t>
      </w:r>
      <w:r w:rsidRPr="00F10CCD">
        <w:rPr>
          <w:rFonts w:cs="B Zar"/>
          <w:szCs w:val="28"/>
          <w:lang w:bidi="fa-IR"/>
        </w:rPr>
        <w:t xml:space="preserve"> </w:t>
      </w:r>
      <w:r w:rsidRPr="00F10CCD">
        <w:rPr>
          <w:rFonts w:ascii="Times New Roman" w:hAnsi="Times New Roman" w:cs="Times New Roman"/>
          <w:sz w:val="24"/>
          <w:szCs w:val="24"/>
        </w:rPr>
        <w:t>IADD</w:t>
      </w:r>
      <w:r w:rsidRPr="00F10CCD">
        <w:rPr>
          <w:rFonts w:cs="B Zar"/>
          <w:szCs w:val="28"/>
          <w:lang w:bidi="fa-IR"/>
        </w:rPr>
        <w:t xml:space="preserve"> </w:t>
      </w:r>
      <w:r w:rsidRPr="00F10CCD">
        <w:rPr>
          <w:rFonts w:cs="B Zar"/>
          <w:szCs w:val="28"/>
          <w:rtl/>
          <w:lang w:bidi="fa-IR"/>
        </w:rPr>
        <w:t>معرف</w:t>
      </w:r>
      <w:r w:rsidRPr="00F10CCD">
        <w:rPr>
          <w:rFonts w:cs="B Zar" w:hint="cs"/>
          <w:szCs w:val="28"/>
          <w:rtl/>
          <w:lang w:bidi="fa-IR"/>
        </w:rPr>
        <w:t>ی</w:t>
      </w:r>
      <w:r w:rsidRPr="00F10CCD">
        <w:rPr>
          <w:rFonts w:cs="B Zar"/>
          <w:szCs w:val="28"/>
          <w:rtl/>
          <w:lang w:bidi="fa-IR"/>
        </w:rPr>
        <w:t xml:space="preserve"> گرد</w:t>
      </w:r>
      <w:r w:rsidRPr="00F10CCD">
        <w:rPr>
          <w:rFonts w:cs="B Zar" w:hint="cs"/>
          <w:szCs w:val="28"/>
          <w:rtl/>
          <w:lang w:bidi="fa-IR"/>
        </w:rPr>
        <w:t>ید</w:t>
      </w:r>
      <w:r w:rsidRPr="00F10CCD">
        <w:rPr>
          <w:rFonts w:cs="B Zar"/>
          <w:szCs w:val="28"/>
          <w:rtl/>
          <w:lang w:bidi="fa-IR"/>
        </w:rPr>
        <w:t xml:space="preserve"> و چهار چالش آن، </w:t>
      </w:r>
      <w:r w:rsidRPr="00F10CCD">
        <w:rPr>
          <w:rFonts w:cs="B Zar" w:hint="cs"/>
          <w:szCs w:val="28"/>
          <w:rtl/>
          <w:lang w:bidi="fa-IR"/>
        </w:rPr>
        <w:t>یعنی</w:t>
      </w:r>
      <w:r w:rsidRPr="00F10CCD">
        <w:rPr>
          <w:rFonts w:cs="B Zar"/>
          <w:szCs w:val="28"/>
          <w:rtl/>
          <w:lang w:bidi="fa-IR"/>
        </w:rPr>
        <w:t xml:space="preserve"> نشت داده</w:t>
      </w:r>
      <w:r w:rsidRPr="00F10CCD">
        <w:rPr>
          <w:rFonts w:cs="B Zar" w:hint="cs"/>
          <w:szCs w:val="28"/>
          <w:rtl/>
          <w:lang w:bidi="fa-IR"/>
        </w:rPr>
        <w:t>،</w:t>
      </w:r>
      <w:r w:rsidRPr="00F10CCD">
        <w:rPr>
          <w:rFonts w:cs="B Zar"/>
          <w:szCs w:val="28"/>
          <w:rtl/>
          <w:lang w:bidi="fa-IR"/>
        </w:rPr>
        <w:t xml:space="preserve"> و</w:t>
      </w:r>
      <w:r w:rsidRPr="00F10CCD">
        <w:rPr>
          <w:rFonts w:cs="B Zar" w:hint="cs"/>
          <w:szCs w:val="28"/>
          <w:rtl/>
          <w:lang w:bidi="fa-IR"/>
        </w:rPr>
        <w:t>یدیوهای</w:t>
      </w:r>
      <w:r w:rsidRPr="00F10CCD">
        <w:rPr>
          <w:rFonts w:cs="B Zar"/>
          <w:szCs w:val="28"/>
          <w:rtl/>
          <w:lang w:bidi="fa-IR"/>
        </w:rPr>
        <w:t xml:space="preserve"> تکرار</w:t>
      </w:r>
      <w:r w:rsidRPr="00F10CCD">
        <w:rPr>
          <w:rFonts w:cs="B Zar" w:hint="cs"/>
          <w:szCs w:val="28"/>
          <w:rtl/>
          <w:lang w:bidi="fa-IR"/>
        </w:rPr>
        <w:t>ی،</w:t>
      </w:r>
      <w:r w:rsidRPr="00F10CCD">
        <w:rPr>
          <w:rFonts w:cs="B Zar"/>
          <w:szCs w:val="28"/>
          <w:rtl/>
          <w:lang w:bidi="fa-IR"/>
        </w:rPr>
        <w:t xml:space="preserve"> نو</w:t>
      </w:r>
      <w:r w:rsidRPr="00F10CCD">
        <w:rPr>
          <w:rFonts w:cs="B Zar" w:hint="cs"/>
          <w:szCs w:val="28"/>
          <w:rtl/>
          <w:lang w:bidi="fa-IR"/>
        </w:rPr>
        <w:t>یز</w:t>
      </w:r>
      <w:r w:rsidRPr="00F10CCD">
        <w:rPr>
          <w:rFonts w:cs="B Zar"/>
          <w:szCs w:val="28"/>
          <w:rtl/>
          <w:lang w:bidi="fa-IR"/>
        </w:rPr>
        <w:t xml:space="preserve"> برچسب و ناهم‌تراز</w:t>
      </w:r>
      <w:r w:rsidRPr="00F10CCD">
        <w:rPr>
          <w:rFonts w:cs="B Zar" w:hint="cs"/>
          <w:szCs w:val="28"/>
          <w:rtl/>
          <w:lang w:bidi="fa-IR"/>
        </w:rPr>
        <w:t>ی</w:t>
      </w:r>
      <w:r w:rsidRPr="00F10CCD">
        <w:rPr>
          <w:rFonts w:cs="B Zar"/>
          <w:szCs w:val="28"/>
          <w:rtl/>
          <w:lang w:bidi="fa-IR"/>
        </w:rPr>
        <w:t xml:space="preserve"> دشوار</w:t>
      </w:r>
      <w:r w:rsidRPr="00F10CCD">
        <w:rPr>
          <w:rFonts w:cs="B Zar" w:hint="cs"/>
          <w:szCs w:val="28"/>
          <w:rtl/>
          <w:lang w:bidi="fa-IR"/>
        </w:rPr>
        <w:t>ی</w:t>
      </w:r>
      <w:r w:rsidRPr="00F10CCD">
        <w:rPr>
          <w:rFonts w:cs="B Zar"/>
          <w:szCs w:val="28"/>
          <w:rtl/>
          <w:lang w:bidi="fa-IR"/>
        </w:rPr>
        <w:t xml:space="preserve"> بخش‌ها</w:t>
      </w:r>
      <w:r w:rsidRPr="00F10CCD">
        <w:rPr>
          <w:rFonts w:cs="B Zar" w:hint="cs"/>
          <w:szCs w:val="28"/>
          <w:rtl/>
          <w:lang w:bidi="fa-IR"/>
        </w:rPr>
        <w:t>ی</w:t>
      </w:r>
      <w:r w:rsidRPr="00F10CCD">
        <w:rPr>
          <w:rFonts w:cs="B Zar"/>
          <w:szCs w:val="28"/>
          <w:rtl/>
          <w:lang w:bidi="fa-IR"/>
        </w:rPr>
        <w:t xml:space="preserve"> ارز</w:t>
      </w:r>
      <w:r w:rsidRPr="00F10CCD">
        <w:rPr>
          <w:rFonts w:cs="B Zar" w:hint="cs"/>
          <w:szCs w:val="28"/>
          <w:rtl/>
          <w:lang w:bidi="fa-IR"/>
        </w:rPr>
        <w:t>یابی،</w:t>
      </w:r>
      <w:r w:rsidRPr="00F10CCD">
        <w:rPr>
          <w:rFonts w:cs="B Zar"/>
          <w:szCs w:val="28"/>
          <w:rtl/>
          <w:lang w:bidi="fa-IR"/>
        </w:rPr>
        <w:t xml:space="preserve"> هر </w:t>
      </w:r>
      <w:r w:rsidRPr="00F10CCD">
        <w:rPr>
          <w:rFonts w:cs="B Zar" w:hint="cs"/>
          <w:szCs w:val="28"/>
          <w:rtl/>
          <w:lang w:bidi="fa-IR"/>
        </w:rPr>
        <w:t>یک</w:t>
      </w:r>
      <w:r w:rsidRPr="00F10CCD">
        <w:rPr>
          <w:rFonts w:cs="B Zar"/>
          <w:szCs w:val="28"/>
          <w:rtl/>
          <w:lang w:bidi="fa-IR"/>
        </w:rPr>
        <w:t xml:space="preserve"> راهکار خود را </w:t>
      </w:r>
      <w:r w:rsidRPr="00F10CCD">
        <w:rPr>
          <w:rFonts w:cs="B Zar" w:hint="cs"/>
          <w:szCs w:val="28"/>
          <w:rtl/>
          <w:lang w:bidi="fa-IR"/>
        </w:rPr>
        <w:t>یافت</w:t>
      </w:r>
      <w:r>
        <w:rPr>
          <w:rFonts w:cs="B Zar" w:hint="cs"/>
          <w:szCs w:val="28"/>
          <w:rtl/>
          <w:lang w:bidi="fa-IR"/>
        </w:rPr>
        <w:t>ند</w:t>
      </w:r>
      <w:r w:rsidRPr="00F10CCD">
        <w:rPr>
          <w:rFonts w:cs="B Zar"/>
          <w:szCs w:val="28"/>
          <w:rtl/>
          <w:lang w:bidi="fa-IR"/>
        </w:rPr>
        <w:t>. بر پا</w:t>
      </w:r>
      <w:r w:rsidRPr="00F10CCD">
        <w:rPr>
          <w:rFonts w:cs="B Zar" w:hint="cs"/>
          <w:szCs w:val="28"/>
          <w:rtl/>
          <w:lang w:bidi="fa-IR"/>
        </w:rPr>
        <w:t>یه</w:t>
      </w:r>
      <w:r w:rsidRPr="00F10CCD">
        <w:rPr>
          <w:rFonts w:cs="B Zar"/>
          <w:szCs w:val="28"/>
          <w:rtl/>
          <w:lang w:bidi="fa-IR"/>
        </w:rPr>
        <w:t xml:space="preserve"> هم</w:t>
      </w:r>
      <w:r w:rsidRPr="00F10CCD">
        <w:rPr>
          <w:rFonts w:cs="B Zar" w:hint="cs"/>
          <w:szCs w:val="28"/>
          <w:rtl/>
          <w:lang w:bidi="fa-IR"/>
        </w:rPr>
        <w:t>ین</w:t>
      </w:r>
      <w:r w:rsidRPr="00F10CCD">
        <w:rPr>
          <w:rFonts w:cs="B Zar"/>
          <w:szCs w:val="28"/>
          <w:rtl/>
          <w:lang w:bidi="fa-IR"/>
        </w:rPr>
        <w:t xml:space="preserve"> راهکارها</w:t>
      </w:r>
      <w:r>
        <w:rPr>
          <w:rFonts w:cs="B Zar" w:hint="cs"/>
          <w:szCs w:val="28"/>
          <w:rtl/>
          <w:lang w:bidi="fa-IR"/>
        </w:rPr>
        <w:t>،</w:t>
      </w:r>
      <w:r w:rsidRPr="00F10CCD">
        <w:rPr>
          <w:rFonts w:cs="B Zar"/>
          <w:szCs w:val="28"/>
          <w:rtl/>
          <w:lang w:bidi="fa-IR"/>
        </w:rPr>
        <w:t xml:space="preserve"> نسخه نها</w:t>
      </w:r>
      <w:r w:rsidRPr="00F10CCD">
        <w:rPr>
          <w:rFonts w:cs="B Zar" w:hint="cs"/>
          <w:szCs w:val="28"/>
          <w:rtl/>
          <w:lang w:bidi="fa-IR"/>
        </w:rPr>
        <w:t>یی</w:t>
      </w:r>
      <w:r w:rsidRPr="00F10CCD">
        <w:rPr>
          <w:rFonts w:cs="B Zar"/>
          <w:szCs w:val="28"/>
          <w:rtl/>
          <w:lang w:bidi="fa-IR"/>
        </w:rPr>
        <w:t xml:space="preserve"> </w:t>
      </w:r>
      <w:r w:rsidR="004E1A3D">
        <w:rPr>
          <w:rFonts w:cs="B Zar" w:hint="cs"/>
          <w:szCs w:val="28"/>
          <w:rtl/>
          <w:lang w:bidi="fa-IR"/>
        </w:rPr>
        <w:t>مجموعه‌داده،</w:t>
      </w:r>
      <w:r w:rsidRPr="00F10CCD">
        <w:rPr>
          <w:rFonts w:cs="B Zar"/>
          <w:szCs w:val="28"/>
          <w:rtl/>
          <w:lang w:bidi="fa-IR"/>
        </w:rPr>
        <w:t xml:space="preserve"> ساخته و هم‌تراز</w:t>
      </w:r>
      <w:r w:rsidRPr="00F10CCD">
        <w:rPr>
          <w:rFonts w:cs="B Zar" w:hint="cs"/>
          <w:szCs w:val="28"/>
          <w:rtl/>
          <w:lang w:bidi="fa-IR"/>
        </w:rPr>
        <w:t>ی</w:t>
      </w:r>
      <w:r w:rsidRPr="00F10CCD">
        <w:rPr>
          <w:rFonts w:cs="B Zar"/>
          <w:szCs w:val="28"/>
          <w:rtl/>
          <w:lang w:bidi="fa-IR"/>
        </w:rPr>
        <w:t xml:space="preserve"> بخش‌ها</w:t>
      </w:r>
      <w:r w:rsidRPr="00F10CCD">
        <w:rPr>
          <w:rFonts w:cs="B Zar" w:hint="cs"/>
          <w:szCs w:val="28"/>
          <w:rtl/>
          <w:lang w:bidi="fa-IR"/>
        </w:rPr>
        <w:t>ی</w:t>
      </w:r>
      <w:r w:rsidRPr="00F10CCD">
        <w:rPr>
          <w:rFonts w:cs="B Zar"/>
          <w:szCs w:val="28"/>
          <w:rtl/>
          <w:lang w:bidi="fa-IR"/>
        </w:rPr>
        <w:t xml:space="preserve"> اعتبارسنج</w:t>
      </w:r>
      <w:r w:rsidRPr="00F10CCD">
        <w:rPr>
          <w:rFonts w:cs="B Zar" w:hint="cs"/>
          <w:szCs w:val="28"/>
          <w:rtl/>
          <w:lang w:bidi="fa-IR"/>
        </w:rPr>
        <w:t>ی</w:t>
      </w:r>
      <w:r w:rsidRPr="00F10CCD">
        <w:rPr>
          <w:rFonts w:cs="B Zar"/>
          <w:szCs w:val="28"/>
          <w:rtl/>
          <w:lang w:bidi="fa-IR"/>
        </w:rPr>
        <w:t xml:space="preserve"> و آزمون با شواهد آمار</w:t>
      </w:r>
      <w:r w:rsidRPr="00F10CCD">
        <w:rPr>
          <w:rFonts w:cs="B Zar" w:hint="cs"/>
          <w:szCs w:val="28"/>
          <w:rtl/>
          <w:lang w:bidi="fa-IR"/>
        </w:rPr>
        <w:t>ی</w:t>
      </w:r>
      <w:r w:rsidRPr="00F10CCD">
        <w:rPr>
          <w:rFonts w:cs="B Zar"/>
          <w:szCs w:val="28"/>
          <w:rtl/>
          <w:lang w:bidi="fa-IR"/>
        </w:rPr>
        <w:t xml:space="preserve"> تأ</w:t>
      </w:r>
      <w:r w:rsidRPr="00F10CCD">
        <w:rPr>
          <w:rFonts w:cs="B Zar" w:hint="cs"/>
          <w:szCs w:val="28"/>
          <w:rtl/>
          <w:lang w:bidi="fa-IR"/>
        </w:rPr>
        <w:t>یید</w:t>
      </w:r>
      <w:r w:rsidRPr="00F10CCD">
        <w:rPr>
          <w:rFonts w:cs="B Zar"/>
          <w:szCs w:val="28"/>
          <w:rtl/>
          <w:lang w:bidi="fa-IR"/>
        </w:rPr>
        <w:t xml:space="preserve"> شد. راهبرد افزا</w:t>
      </w:r>
      <w:r w:rsidRPr="00F10CCD">
        <w:rPr>
          <w:rFonts w:cs="B Zar" w:hint="cs"/>
          <w:szCs w:val="28"/>
          <w:rtl/>
          <w:lang w:bidi="fa-IR"/>
        </w:rPr>
        <w:t>یش</w:t>
      </w:r>
      <w:r w:rsidRPr="00F10CCD">
        <w:rPr>
          <w:rFonts w:cs="B Zar"/>
          <w:szCs w:val="28"/>
          <w:rtl/>
          <w:lang w:bidi="fa-IR"/>
        </w:rPr>
        <w:t xml:space="preserve"> داده، مح</w:t>
      </w:r>
      <w:r w:rsidRPr="00F10CCD">
        <w:rPr>
          <w:rFonts w:cs="B Zar" w:hint="cs"/>
          <w:szCs w:val="28"/>
          <w:rtl/>
          <w:lang w:bidi="fa-IR"/>
        </w:rPr>
        <w:t>یط</w:t>
      </w:r>
      <w:r w:rsidRPr="00F10CCD">
        <w:rPr>
          <w:rFonts w:cs="B Zar"/>
          <w:szCs w:val="28"/>
          <w:rtl/>
          <w:lang w:bidi="fa-IR"/>
        </w:rPr>
        <w:t xml:space="preserve"> پ</w:t>
      </w:r>
      <w:r w:rsidRPr="00F10CCD">
        <w:rPr>
          <w:rFonts w:cs="B Zar" w:hint="cs"/>
          <w:szCs w:val="28"/>
          <w:rtl/>
          <w:lang w:bidi="fa-IR"/>
        </w:rPr>
        <w:t>یاده‌سازی،</w:t>
      </w:r>
      <w:r w:rsidRPr="00F10CCD">
        <w:rPr>
          <w:rFonts w:cs="B Zar"/>
          <w:szCs w:val="28"/>
          <w:rtl/>
          <w:lang w:bidi="fa-IR"/>
        </w:rPr>
        <w:t xml:space="preserve"> پ</w:t>
      </w:r>
      <w:r w:rsidRPr="00F10CCD">
        <w:rPr>
          <w:rFonts w:cs="B Zar" w:hint="cs"/>
          <w:szCs w:val="28"/>
          <w:rtl/>
          <w:lang w:bidi="fa-IR"/>
        </w:rPr>
        <w:t>یکربندی</w:t>
      </w:r>
      <w:r w:rsidRPr="00F10CCD">
        <w:rPr>
          <w:rFonts w:cs="B Zar"/>
          <w:szCs w:val="28"/>
          <w:rtl/>
          <w:lang w:bidi="fa-IR"/>
        </w:rPr>
        <w:t xml:space="preserve"> آموزش و دو اصل حاکم بر ارز</w:t>
      </w:r>
      <w:r w:rsidRPr="00F10CCD">
        <w:rPr>
          <w:rFonts w:cs="B Zar" w:hint="cs"/>
          <w:szCs w:val="28"/>
          <w:rtl/>
          <w:lang w:bidi="fa-IR"/>
        </w:rPr>
        <w:t>یابی،</w:t>
      </w:r>
      <w:r w:rsidRPr="00F10CCD">
        <w:rPr>
          <w:rFonts w:cs="B Zar"/>
          <w:szCs w:val="28"/>
          <w:rtl/>
          <w:lang w:bidi="fa-IR"/>
        </w:rPr>
        <w:t xml:space="preserve"> بخش‌ها</w:t>
      </w:r>
      <w:r w:rsidRPr="00F10CCD">
        <w:rPr>
          <w:rFonts w:cs="B Zar" w:hint="cs"/>
          <w:szCs w:val="28"/>
          <w:rtl/>
          <w:lang w:bidi="fa-IR"/>
        </w:rPr>
        <w:t>ی</w:t>
      </w:r>
      <w:r w:rsidRPr="00F10CCD">
        <w:rPr>
          <w:rFonts w:cs="B Zar"/>
          <w:szCs w:val="28"/>
          <w:rtl/>
          <w:lang w:bidi="fa-IR"/>
        </w:rPr>
        <w:t xml:space="preserve"> پا</w:t>
      </w:r>
      <w:r w:rsidRPr="00F10CCD">
        <w:rPr>
          <w:rFonts w:cs="B Zar" w:hint="cs"/>
          <w:szCs w:val="28"/>
          <w:rtl/>
          <w:lang w:bidi="fa-IR"/>
        </w:rPr>
        <w:t>یانی</w:t>
      </w:r>
      <w:r w:rsidRPr="00F10CCD">
        <w:rPr>
          <w:rFonts w:cs="B Zar"/>
          <w:szCs w:val="28"/>
          <w:rtl/>
          <w:lang w:bidi="fa-IR"/>
        </w:rPr>
        <w:t xml:space="preserve"> فصل را تشک</w:t>
      </w:r>
      <w:r w:rsidRPr="00F10CCD">
        <w:rPr>
          <w:rFonts w:cs="B Zar" w:hint="cs"/>
          <w:szCs w:val="28"/>
          <w:rtl/>
          <w:lang w:bidi="fa-IR"/>
        </w:rPr>
        <w:t>یل</w:t>
      </w:r>
      <w:r w:rsidRPr="00F10CCD">
        <w:rPr>
          <w:rFonts w:cs="B Zar"/>
          <w:szCs w:val="28"/>
          <w:rtl/>
          <w:lang w:bidi="fa-IR"/>
        </w:rPr>
        <w:t xml:space="preserve"> دادند</w:t>
      </w:r>
      <w:r w:rsidRPr="00F10CCD">
        <w:rPr>
          <w:rFonts w:cs="B Zar"/>
          <w:szCs w:val="28"/>
          <w:lang w:bidi="fa-IR"/>
        </w:rPr>
        <w:t>.</w:t>
      </w:r>
      <w:r w:rsidR="004E1A3D">
        <w:rPr>
          <w:rFonts w:cs="B Zar" w:hint="cs"/>
          <w:szCs w:val="28"/>
          <w:rtl/>
          <w:lang w:bidi="fa-IR"/>
        </w:rPr>
        <w:t xml:space="preserve"> </w:t>
      </w:r>
      <w:r w:rsidRPr="00F10CCD">
        <w:rPr>
          <w:rFonts w:cs="B Zar" w:hint="cs"/>
          <w:szCs w:val="28"/>
          <w:rtl/>
          <w:lang w:bidi="fa-IR"/>
        </w:rPr>
        <w:t>خروجی</w:t>
      </w:r>
      <w:r w:rsidRPr="00F10CCD">
        <w:rPr>
          <w:rFonts w:cs="B Zar"/>
          <w:szCs w:val="28"/>
          <w:rtl/>
          <w:lang w:bidi="fa-IR"/>
        </w:rPr>
        <w:t xml:space="preserve"> ا</w:t>
      </w:r>
      <w:r w:rsidRPr="00F10CCD">
        <w:rPr>
          <w:rFonts w:cs="B Zar" w:hint="cs"/>
          <w:szCs w:val="28"/>
          <w:rtl/>
          <w:lang w:bidi="fa-IR"/>
        </w:rPr>
        <w:t>ین</w:t>
      </w:r>
      <w:r w:rsidR="00AA6553">
        <w:rPr>
          <w:rFonts w:cs="B Zar"/>
          <w:szCs w:val="28"/>
          <w:rtl/>
          <w:lang w:bidi="fa-IR"/>
        </w:rPr>
        <w:t xml:space="preserve"> فصل،</w:t>
      </w:r>
      <w:r w:rsidR="00AA6553">
        <w:rPr>
          <w:rFonts w:cs="B Zar" w:hint="cs"/>
          <w:szCs w:val="28"/>
          <w:rtl/>
          <w:lang w:bidi="fa-IR"/>
        </w:rPr>
        <w:t xml:space="preserve"> </w:t>
      </w:r>
      <w:r w:rsidRPr="00F10CCD">
        <w:rPr>
          <w:rFonts w:cs="B Zar"/>
          <w:szCs w:val="28"/>
          <w:rtl/>
          <w:lang w:bidi="fa-IR"/>
        </w:rPr>
        <w:t>مجموعه‌داده‌ا</w:t>
      </w:r>
      <w:r w:rsidRPr="00F10CCD">
        <w:rPr>
          <w:rFonts w:cs="B Zar" w:hint="cs"/>
          <w:szCs w:val="28"/>
          <w:rtl/>
          <w:lang w:bidi="fa-IR"/>
        </w:rPr>
        <w:t>ی</w:t>
      </w:r>
      <w:r w:rsidRPr="00F10CCD">
        <w:rPr>
          <w:rFonts w:cs="B Zar"/>
          <w:szCs w:val="28"/>
          <w:rtl/>
          <w:lang w:bidi="fa-IR"/>
        </w:rPr>
        <w:t xml:space="preserve"> </w:t>
      </w:r>
      <w:r w:rsidR="004E1A3D">
        <w:rPr>
          <w:rFonts w:cs="B Zar" w:hint="cs"/>
          <w:szCs w:val="28"/>
          <w:rtl/>
          <w:lang w:bidi="fa-IR"/>
        </w:rPr>
        <w:t>معتبر</w:t>
      </w:r>
      <w:r w:rsidRPr="00F10CCD">
        <w:rPr>
          <w:rFonts w:cs="B Zar"/>
          <w:szCs w:val="28"/>
          <w:rtl/>
          <w:lang w:bidi="fa-IR"/>
        </w:rPr>
        <w:t xml:space="preserve"> با تقس</w:t>
      </w:r>
      <w:r w:rsidR="004E1A3D">
        <w:rPr>
          <w:rFonts w:cs="B Zar" w:hint="cs"/>
          <w:szCs w:val="28"/>
          <w:rtl/>
          <w:lang w:bidi="fa-IR"/>
        </w:rPr>
        <w:t>یم‌بندی</w:t>
      </w:r>
      <w:r w:rsidRPr="00F10CCD">
        <w:rPr>
          <w:rFonts w:cs="B Zar"/>
          <w:szCs w:val="28"/>
          <w:rtl/>
          <w:lang w:bidi="fa-IR"/>
        </w:rPr>
        <w:t xml:space="preserve"> قابل دفاع، پ</w:t>
      </w:r>
      <w:r w:rsidRPr="00F10CCD">
        <w:rPr>
          <w:rFonts w:cs="B Zar" w:hint="cs"/>
          <w:szCs w:val="28"/>
          <w:rtl/>
          <w:lang w:bidi="fa-IR"/>
        </w:rPr>
        <w:t>یکربندی</w:t>
      </w:r>
      <w:r w:rsidR="004E1A3D">
        <w:rPr>
          <w:rFonts w:cs="B Zar" w:hint="cs"/>
          <w:szCs w:val="28"/>
          <w:rtl/>
          <w:lang w:bidi="fa-IR"/>
        </w:rPr>
        <w:t xml:space="preserve"> </w:t>
      </w:r>
      <w:r w:rsidR="004E1A3D" w:rsidRPr="00F10CCD">
        <w:rPr>
          <w:rFonts w:cs="B Zar"/>
          <w:szCs w:val="28"/>
          <w:rtl/>
          <w:lang w:bidi="fa-IR"/>
        </w:rPr>
        <w:t>آموزش</w:t>
      </w:r>
      <w:r w:rsidR="004E1A3D">
        <w:rPr>
          <w:rFonts w:cs="B Zar"/>
          <w:szCs w:val="28"/>
          <w:rtl/>
          <w:lang w:bidi="fa-IR"/>
        </w:rPr>
        <w:t xml:space="preserve"> مشخص</w:t>
      </w:r>
      <w:r w:rsidRPr="00F10CCD">
        <w:rPr>
          <w:rFonts w:cs="B Zar"/>
          <w:szCs w:val="28"/>
          <w:rtl/>
          <w:lang w:bidi="fa-IR"/>
        </w:rPr>
        <w:t xml:space="preserve"> و </w:t>
      </w:r>
      <w:r w:rsidR="00AA6553">
        <w:rPr>
          <w:rFonts w:cs="B Zar" w:hint="cs"/>
          <w:szCs w:val="28"/>
          <w:rtl/>
          <w:lang w:bidi="fa-IR"/>
        </w:rPr>
        <w:t xml:space="preserve">یک </w:t>
      </w:r>
      <w:r w:rsidRPr="00F10CCD">
        <w:rPr>
          <w:rFonts w:cs="B Zar"/>
          <w:szCs w:val="28"/>
          <w:rtl/>
          <w:lang w:bidi="fa-IR"/>
        </w:rPr>
        <w:t>چارچوب ارز</w:t>
      </w:r>
      <w:r w:rsidR="00AA6553">
        <w:rPr>
          <w:rFonts w:cs="B Zar" w:hint="cs"/>
          <w:szCs w:val="28"/>
          <w:rtl/>
          <w:lang w:bidi="fa-IR"/>
        </w:rPr>
        <w:t>یابی‌ است</w:t>
      </w:r>
      <w:r w:rsidRPr="00F10CCD">
        <w:rPr>
          <w:rFonts w:cs="B Zar"/>
          <w:szCs w:val="28"/>
          <w:rtl/>
          <w:lang w:bidi="fa-IR"/>
        </w:rPr>
        <w:t xml:space="preserve"> که استقلال بخش آزمون را حفظ م</w:t>
      </w:r>
      <w:r w:rsidRPr="00F10CCD">
        <w:rPr>
          <w:rFonts w:cs="B Zar" w:hint="cs"/>
          <w:szCs w:val="28"/>
          <w:rtl/>
          <w:lang w:bidi="fa-IR"/>
        </w:rPr>
        <w:t>ی‌کند</w:t>
      </w:r>
      <w:r w:rsidRPr="00F10CCD">
        <w:rPr>
          <w:rFonts w:cs="B Zar"/>
          <w:szCs w:val="28"/>
          <w:rtl/>
          <w:lang w:bidi="fa-IR"/>
        </w:rPr>
        <w:t>. در فصل بعد، نتا</w:t>
      </w:r>
      <w:r w:rsidRPr="00F10CCD">
        <w:rPr>
          <w:rFonts w:cs="B Zar" w:hint="cs"/>
          <w:szCs w:val="28"/>
          <w:rtl/>
          <w:lang w:bidi="fa-IR"/>
        </w:rPr>
        <w:t>یج</w:t>
      </w:r>
      <w:r w:rsidRPr="00F10CCD">
        <w:rPr>
          <w:rFonts w:cs="B Zar"/>
          <w:szCs w:val="28"/>
          <w:rtl/>
          <w:lang w:bidi="fa-IR"/>
        </w:rPr>
        <w:t xml:space="preserve"> اجرا</w:t>
      </w:r>
      <w:r w:rsidRPr="00F10CCD">
        <w:rPr>
          <w:rFonts w:cs="B Zar" w:hint="cs"/>
          <w:szCs w:val="28"/>
          <w:rtl/>
          <w:lang w:bidi="fa-IR"/>
        </w:rPr>
        <w:t>ی</w:t>
      </w:r>
      <w:r w:rsidRPr="00F10CCD">
        <w:rPr>
          <w:rFonts w:cs="B Zar"/>
          <w:szCs w:val="28"/>
          <w:rtl/>
          <w:lang w:bidi="fa-IR"/>
        </w:rPr>
        <w:t xml:space="preserve"> ا</w:t>
      </w:r>
      <w:r w:rsidRPr="00F10CCD">
        <w:rPr>
          <w:rFonts w:cs="B Zar" w:hint="cs"/>
          <w:szCs w:val="28"/>
          <w:rtl/>
          <w:lang w:bidi="fa-IR"/>
        </w:rPr>
        <w:t>ین</w:t>
      </w:r>
      <w:r w:rsidRPr="00F10CCD">
        <w:rPr>
          <w:rFonts w:cs="B Zar"/>
          <w:szCs w:val="28"/>
          <w:rtl/>
          <w:lang w:bidi="fa-IR"/>
        </w:rPr>
        <w:t xml:space="preserve"> روش و آزما</w:t>
      </w:r>
      <w:r w:rsidRPr="00F10CCD">
        <w:rPr>
          <w:rFonts w:cs="B Zar" w:hint="cs"/>
          <w:szCs w:val="28"/>
          <w:rtl/>
          <w:lang w:bidi="fa-IR"/>
        </w:rPr>
        <w:t>یش‌های</w:t>
      </w:r>
      <w:r w:rsidRPr="00F10CCD">
        <w:rPr>
          <w:rFonts w:cs="B Zar"/>
          <w:szCs w:val="28"/>
          <w:rtl/>
          <w:lang w:bidi="fa-IR"/>
        </w:rPr>
        <w:t xml:space="preserve"> مقا</w:t>
      </w:r>
      <w:r w:rsidRPr="00F10CCD">
        <w:rPr>
          <w:rFonts w:cs="B Zar" w:hint="cs"/>
          <w:szCs w:val="28"/>
          <w:rtl/>
          <w:lang w:bidi="fa-IR"/>
        </w:rPr>
        <w:t>یسه‌ای</w:t>
      </w:r>
      <w:r w:rsidRPr="00F10CCD">
        <w:rPr>
          <w:rFonts w:cs="B Zar"/>
          <w:szCs w:val="28"/>
          <w:rtl/>
          <w:lang w:bidi="fa-IR"/>
        </w:rPr>
        <w:t xml:space="preserve"> ارائه م</w:t>
      </w:r>
      <w:r w:rsidRPr="00F10CCD">
        <w:rPr>
          <w:rFonts w:cs="B Zar" w:hint="cs"/>
          <w:szCs w:val="28"/>
          <w:rtl/>
          <w:lang w:bidi="fa-IR"/>
        </w:rPr>
        <w:t>ی‌شود</w:t>
      </w:r>
      <w:r w:rsidRPr="00F10CCD">
        <w:rPr>
          <w:rFonts w:cs="B Zar"/>
          <w:szCs w:val="28"/>
          <w:rtl/>
          <w:lang w:bidi="fa-IR"/>
        </w:rPr>
        <w:t>.</w:t>
      </w:r>
    </w:p>
    <w:p w:rsidR="00EF23A1" w:rsidRDefault="00EF23A1">
      <w:pPr>
        <w:pageBreakBefore/>
        <w:spacing w:line="4479" w:lineRule="exact"/>
      </w:pPr>
    </w:p>
    <w:p w:rsidR="008D7B8A" w:rsidRDefault="00576C9C" w:rsidP="008B2316">
      <w:pPr>
        <w:bidi/>
        <w:spacing w:after="360"/>
        <w:outlineLvl w:val="0"/>
      </w:pPr>
      <w:bookmarkStart w:id="50" w:name="_Toc240978310"/>
      <w:r>
        <w:rPr>
          <w:rFonts w:cs="B Zar"/>
          <w:b/>
          <w:bCs/>
          <w:color w:val="000000"/>
          <w:sz w:val="36"/>
          <w:szCs w:val="36"/>
          <w:rtl/>
        </w:rPr>
        <w:t>فصل سوم – اجرا، آزمایش‌ها و نتایج</w:t>
      </w:r>
      <w:bookmarkEnd w:id="50"/>
    </w:p>
    <w:p w:rsidR="008D7B8A" w:rsidRDefault="00576C9C" w:rsidP="00930FFD">
      <w:pPr>
        <w:bidi/>
        <w:spacing w:after="40"/>
        <w:ind w:firstLine="454"/>
        <w:jc w:val="both"/>
      </w:pPr>
      <w:r>
        <w:rPr>
          <w:rFonts w:cs="B Zar"/>
          <w:szCs w:val="28"/>
          <w:rtl/>
        </w:rPr>
        <w:t xml:space="preserve">در فصل پیشین، روش کار و پیکربندی آموزش </w:t>
      </w:r>
      <w:r w:rsidR="008B78F0">
        <w:rPr>
          <w:rFonts w:cs="B Zar" w:hint="cs"/>
          <w:szCs w:val="28"/>
          <w:rtl/>
        </w:rPr>
        <w:t>بیان</w:t>
      </w:r>
      <w:r w:rsidR="00930FFD">
        <w:rPr>
          <w:rFonts w:cs="B Zar"/>
          <w:szCs w:val="28"/>
          <w:rtl/>
        </w:rPr>
        <w:t xml:space="preserve"> شد. </w:t>
      </w:r>
      <w:r>
        <w:rPr>
          <w:rFonts w:cs="B Zar"/>
          <w:szCs w:val="28"/>
          <w:rtl/>
        </w:rPr>
        <w:t>فصل</w:t>
      </w:r>
      <w:r w:rsidR="003231CF">
        <w:rPr>
          <w:rFonts w:cs="B Zar" w:hint="cs"/>
          <w:szCs w:val="28"/>
          <w:rtl/>
        </w:rPr>
        <w:t xml:space="preserve"> سوم</w:t>
      </w:r>
      <w:r w:rsidR="00FA7ACF">
        <w:rPr>
          <w:rFonts w:cs="B Zar"/>
          <w:szCs w:val="28"/>
          <w:rtl/>
        </w:rPr>
        <w:t>، نتایج حاصل</w:t>
      </w:r>
      <w:r w:rsidR="00FA7ACF">
        <w:rPr>
          <w:rFonts w:cs="B Zar" w:hint="cs"/>
          <w:szCs w:val="28"/>
          <w:rtl/>
        </w:rPr>
        <w:t>‌شده</w:t>
      </w:r>
      <w:r w:rsidR="00930FFD">
        <w:rPr>
          <w:rFonts w:cs="B Zar" w:hint="cs"/>
          <w:szCs w:val="28"/>
          <w:rtl/>
        </w:rPr>
        <w:t xml:space="preserve"> را</w:t>
      </w:r>
      <w:r w:rsidR="00FA7ACF">
        <w:rPr>
          <w:rFonts w:cs="B Zar" w:hint="cs"/>
          <w:szCs w:val="28"/>
          <w:rtl/>
        </w:rPr>
        <w:t xml:space="preserve"> </w:t>
      </w:r>
      <w:r>
        <w:rPr>
          <w:rFonts w:cs="B Zar"/>
          <w:szCs w:val="28"/>
          <w:rtl/>
        </w:rPr>
        <w:t xml:space="preserve">ارائه </w:t>
      </w:r>
      <w:r w:rsidR="00930FFD">
        <w:rPr>
          <w:rFonts w:cs="B Zar" w:hint="cs"/>
          <w:szCs w:val="28"/>
          <w:rtl/>
        </w:rPr>
        <w:t>می‌کند</w:t>
      </w:r>
      <w:r>
        <w:rPr>
          <w:rFonts w:cs="B Zar"/>
          <w:szCs w:val="28"/>
          <w:rtl/>
        </w:rPr>
        <w:t xml:space="preserve">. ابتدا روند آموزش و چگونگی همگرایی مدل </w:t>
      </w:r>
      <w:r w:rsidR="00EF22B5">
        <w:rPr>
          <w:rFonts w:cs="B Zar" w:hint="cs"/>
          <w:szCs w:val="28"/>
          <w:rtl/>
        </w:rPr>
        <w:t>بیان</w:t>
      </w:r>
      <w:r>
        <w:rPr>
          <w:rFonts w:cs="B Zar"/>
          <w:szCs w:val="28"/>
          <w:rtl/>
        </w:rPr>
        <w:t xml:space="preserve"> می‌شود، سپس آزمایش مقایسه‌ای که به انتخاب پیکربندی نهایی انجامید تشریح می</w:t>
      </w:r>
      <w:r w:rsidR="00FB1276">
        <w:rPr>
          <w:rFonts w:cs="B Zar"/>
          <w:szCs w:val="28"/>
        </w:rPr>
        <w:t>‌</w:t>
      </w:r>
      <w:r w:rsidR="00756CAE">
        <w:rPr>
          <w:rFonts w:cs="B Zar" w:hint="cs"/>
          <w:szCs w:val="28"/>
          <w:rtl/>
        </w:rPr>
        <w:t>گ</w:t>
      </w:r>
      <w:r>
        <w:rPr>
          <w:rFonts w:cs="B Zar"/>
          <w:szCs w:val="28"/>
          <w:rtl/>
        </w:rPr>
        <w:t>ردد و در ادامه، نتایج کم</w:t>
      </w:r>
      <w:r w:rsidR="00EF22B5">
        <w:rPr>
          <w:rFonts w:cs="B Zar" w:hint="cs"/>
          <w:szCs w:val="28"/>
          <w:rtl/>
        </w:rPr>
        <w:t>ّ</w:t>
      </w:r>
      <w:r>
        <w:rPr>
          <w:rFonts w:cs="B Zar"/>
          <w:szCs w:val="28"/>
          <w:rtl/>
        </w:rPr>
        <w:t xml:space="preserve">ی مدل برگزیده روی دو بخش اعتبارسنجی و آزمون، هم به‌صورت کلی و هم به تفکیک رده، گزارش </w:t>
      </w:r>
      <w:r w:rsidR="00756CAE">
        <w:rPr>
          <w:rFonts w:cs="B Zar" w:hint="cs"/>
          <w:szCs w:val="28"/>
          <w:rtl/>
        </w:rPr>
        <w:t>خواهد شد</w:t>
      </w:r>
      <w:r>
        <w:rPr>
          <w:rFonts w:cs="B Zar"/>
          <w:szCs w:val="28"/>
          <w:rtl/>
        </w:rPr>
        <w:t xml:space="preserve">. در پایان، نمونه‌هایی از خروجی کیفی مدل ارائه </w:t>
      </w:r>
      <w:r w:rsidR="00930FFD">
        <w:rPr>
          <w:rFonts w:cs="B Zar" w:hint="cs"/>
          <w:szCs w:val="28"/>
          <w:rtl/>
        </w:rPr>
        <w:t>می‌شود</w:t>
      </w:r>
      <w:r>
        <w:rPr>
          <w:rFonts w:cs="B Zar"/>
          <w:szCs w:val="28"/>
          <w:rtl/>
        </w:rPr>
        <w:t>.</w:t>
      </w:r>
    </w:p>
    <w:p w:rsidR="008D7B8A" w:rsidRDefault="00576C9C">
      <w:pPr>
        <w:keepNext/>
        <w:bidi/>
        <w:spacing w:before="500" w:after="120"/>
        <w:outlineLvl w:val="1"/>
      </w:pPr>
      <w:bookmarkStart w:id="51" w:name="_Toc240978311"/>
      <w:r>
        <w:rPr>
          <w:rFonts w:cs="B Zar"/>
          <w:b/>
          <w:bCs/>
          <w:color w:val="000000"/>
          <w:sz w:val="32"/>
          <w:szCs w:val="32"/>
          <w:rtl/>
        </w:rPr>
        <w:t>۳‏-‏۱- روند آموزش و همگرایی</w:t>
      </w:r>
      <w:bookmarkEnd w:id="51"/>
    </w:p>
    <w:p w:rsidR="008D7B8A" w:rsidRDefault="00576C9C" w:rsidP="00CB3CDD">
      <w:pPr>
        <w:bidi/>
        <w:spacing w:after="40"/>
        <w:ind w:firstLine="454"/>
        <w:jc w:val="both"/>
      </w:pPr>
      <w:r>
        <w:rPr>
          <w:rFonts w:cs="B Zar"/>
          <w:szCs w:val="28"/>
          <w:rtl/>
        </w:rPr>
        <w:t>آموزش مدل با پیکربندی نهایی و با بیشینه ۱۵۰ دوره آغاز شد. سازوکار توقف زودهنگام، این مرحله را پس از ۶۲ دوره متوقف کرد؛ زیرا در ده دوره پیاپی پایانی، بهبودی در معیار ارزیابی برازش مشاهده نشد و بهترین وضعیت ثبت‌شده به دوره پنجاه‌ویکم تعلق داشت. سپس مرحله دومی با ده دوره اجرا شد که در آن، تبدیل‌های موزاییک و ترکیب وزنی خاموش بودند تا مدل با توزیع واقعی تصاویر منفرد سازگار گردد؛ بنابراین مجموع آموزش ۷۲ دوره به طول انجامید. این مرحله دوم روی بخش اعتبارسنجی به ۰٫۸۴۷ رسید، یعنی اندکی پایین‌تر از ۰٫۸۴۹ مرحله نخست؛ ازاین‌رو وضعیت دوره پنجاه‌ویکم به‌عنوان مدل نهایی باقی ماند.</w:t>
      </w:r>
    </w:p>
    <w:p w:rsidR="008D7B8A" w:rsidRDefault="00576C9C">
      <w:pPr>
        <w:bidi/>
        <w:spacing w:after="40"/>
        <w:ind w:firstLine="454"/>
        <w:jc w:val="both"/>
      </w:pPr>
      <w:r>
        <w:rPr>
          <w:rFonts w:cs="B Zar"/>
          <w:szCs w:val="28"/>
          <w:rtl/>
        </w:rPr>
        <w:t>درباره زمان اجرا، لازم به توضیح است که آموزش به‌دلیل محدودیت زمانی محیط ابری، در چند نشست جداگانه انجام شد و در هر نشست از آخرین وضعیت ذخیره‌شده ادامه یافت؛ مرحله نخست به‌تنهایی هشت نشست را در بر گرفت. میانگین زمان تکمیل شدن هر دوره، حدود سی‌وچهار دقیقه بود و مجموع زمان دو مرحله، با احتساب ارزیابی پس از هر دوره، به حدود چهل‌ویک ساعت رسید.</w:t>
      </w: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24655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a:blip r:embed="rId25"/>
                    <a:stretch>
                      <a:fillRect/>
                    </a:stretch>
                  </pic:blipFill>
                  <pic:spPr>
                    <a:xfrm>
                      <a:off x="0" y="0"/>
                      <a:ext cx="5580000" cy="2465528"/>
                    </a:xfrm>
                    <a:prstGeom prst="rect">
                      <a:avLst/>
                    </a:prstGeom>
                  </pic:spPr>
                </pic:pic>
              </a:graphicData>
            </a:graphic>
          </wp:inline>
        </w:drawing>
      </w:r>
    </w:p>
    <w:p w:rsidR="008D7B8A" w:rsidRDefault="00576C9C">
      <w:pPr>
        <w:pStyle w:val="a"/>
        <w:bidi/>
        <w:spacing w:before="40" w:after="400"/>
        <w:jc w:val="center"/>
      </w:pPr>
      <w:bookmarkStart w:id="52" w:name="_Toc240978343"/>
      <w:r>
        <w:rPr>
          <w:rFonts w:cs="B Nazanin"/>
          <w:bCs/>
          <w:color w:val="000000"/>
          <w:szCs w:val="20"/>
          <w:rtl/>
        </w:rPr>
        <w:t>شکل ۳‏-‏۱: روند تغییرات خطا و میانگین دقت متوسط در طول آموزش (بخش ۳‏-‏۱)</w:t>
      </w:r>
      <w:bookmarkEnd w:id="52"/>
    </w:p>
    <w:p w:rsidR="008D7B8A" w:rsidRDefault="00576C9C" w:rsidP="003B07A9">
      <w:pPr>
        <w:bidi/>
        <w:spacing w:after="40"/>
        <w:ind w:firstLine="454"/>
        <w:jc w:val="both"/>
      </w:pPr>
      <w:r>
        <w:rPr>
          <w:rFonts w:cs="B Zar"/>
          <w:szCs w:val="28"/>
          <w:rtl/>
        </w:rPr>
        <w:t>شکل (۳‏-‏۱) سه نمودار را نشان می‌دهد. دو نمودار نخست، مقادیر تابع خطا</w:t>
      </w:r>
      <w:r>
        <w:rPr>
          <w:rStyle w:val="FootnoteReference"/>
          <w:rFonts w:cs="B Zar"/>
          <w:szCs w:val="28"/>
          <w:rtl/>
          <w:lang w:val="fa-IR" w:bidi="fa-IR"/>
        </w:rPr>
        <w:footnoteReference w:id="56"/>
      </w:r>
      <w:r>
        <w:rPr>
          <w:rFonts w:cs="B Zar"/>
          <w:szCs w:val="28"/>
          <w:rtl/>
        </w:rPr>
        <w:t xml:space="preserve"> را برای بخش</w:t>
      </w:r>
      <w:r w:rsidR="003B07A9">
        <w:rPr>
          <w:rFonts w:cs="B Zar" w:hint="cs"/>
          <w:szCs w:val="28"/>
          <w:rtl/>
        </w:rPr>
        <w:t>‌های</w:t>
      </w:r>
      <w:r>
        <w:rPr>
          <w:rFonts w:cs="B Zar"/>
          <w:szCs w:val="28"/>
          <w:rtl/>
        </w:rPr>
        <w:t xml:space="preserve"> آموزش و اعتبارسنجی نمایش می‌دهند. در هر دو، منحنی خطا به‌طور یکنواخت کاهش یافته و در دوره‌های پایانی </w:t>
      </w:r>
      <w:r w:rsidR="00FB1276">
        <w:rPr>
          <w:rFonts w:cs="B Zar"/>
          <w:szCs w:val="28"/>
          <w:rtl/>
        </w:rPr>
        <w:t>به مقداری تقریباً ثابت رسیده‌اند. نکته مهم آن است که</w:t>
      </w:r>
      <w:r>
        <w:rPr>
          <w:rFonts w:cs="B Zar"/>
          <w:szCs w:val="28"/>
          <w:rtl/>
        </w:rPr>
        <w:t xml:space="preserve"> م</w:t>
      </w:r>
      <w:r w:rsidR="00823466">
        <w:rPr>
          <w:rFonts w:cs="B Zar"/>
          <w:szCs w:val="28"/>
          <w:rtl/>
        </w:rPr>
        <w:t>نحنی اعتبارسنجی در هیچ مرحله‌ای</w:t>
      </w:r>
      <w:r>
        <w:rPr>
          <w:rFonts w:cs="B Zar"/>
          <w:szCs w:val="28"/>
          <w:rtl/>
        </w:rPr>
        <w:t xml:space="preserve"> صعود</w:t>
      </w:r>
      <w:r w:rsidR="00823466">
        <w:rPr>
          <w:rFonts w:cs="B Zar" w:hint="cs"/>
          <w:szCs w:val="28"/>
          <w:rtl/>
        </w:rPr>
        <w:t>ی</w:t>
      </w:r>
      <w:r>
        <w:rPr>
          <w:rFonts w:cs="B Zar"/>
          <w:szCs w:val="28"/>
          <w:rtl/>
        </w:rPr>
        <w:t xml:space="preserve"> </w:t>
      </w:r>
      <w:r w:rsidR="00823466">
        <w:rPr>
          <w:rFonts w:cs="B Zar" w:hint="cs"/>
          <w:szCs w:val="28"/>
          <w:rtl/>
        </w:rPr>
        <w:t>نشده</w:t>
      </w:r>
      <w:r>
        <w:rPr>
          <w:rFonts w:cs="B Zar"/>
          <w:szCs w:val="28"/>
          <w:rtl/>
        </w:rPr>
        <w:t xml:space="preserve"> است؛ </w:t>
      </w:r>
      <w:r w:rsidR="003B07A9">
        <w:rPr>
          <w:rFonts w:cs="B Zar" w:hint="cs"/>
          <w:szCs w:val="28"/>
          <w:rtl/>
        </w:rPr>
        <w:t xml:space="preserve">چرا که </w:t>
      </w:r>
      <w:r>
        <w:rPr>
          <w:rFonts w:cs="B Zar"/>
          <w:szCs w:val="28"/>
          <w:rtl/>
        </w:rPr>
        <w:t xml:space="preserve">صعود منحنی اعتبارسنجی در حالی که منحنی آموزش همچنان نزولی </w:t>
      </w:r>
      <w:r w:rsidR="003B07A9">
        <w:rPr>
          <w:rFonts w:cs="B Zar" w:hint="cs"/>
          <w:szCs w:val="28"/>
          <w:rtl/>
        </w:rPr>
        <w:t>باشد</w:t>
      </w:r>
      <w:r>
        <w:rPr>
          <w:rFonts w:cs="B Zar"/>
          <w:szCs w:val="28"/>
          <w:rtl/>
        </w:rPr>
        <w:t>، نشانه شاخص بیش‌برازش به‌شمار می‌رود و نبود آن، سلامت فرایند آموزش را تأیید می‌کند [</w:t>
      </w:r>
      <w:hyperlink w:anchor="_ref_16" w:history="1">
        <w:r>
          <w:rPr>
            <w:rFonts w:cs="B Zar"/>
            <w:szCs w:val="28"/>
            <w:rtl/>
          </w:rPr>
          <w:t>۱۶</w:t>
        </w:r>
      </w:hyperlink>
      <w:r>
        <w:rPr>
          <w:rFonts w:cs="B Zar"/>
          <w:szCs w:val="28"/>
          <w:rtl/>
        </w:rPr>
        <w:t>].</w:t>
      </w:r>
    </w:p>
    <w:p w:rsidR="008D7B8A" w:rsidRDefault="00576C9C" w:rsidP="003B07A9">
      <w:pPr>
        <w:bidi/>
        <w:spacing w:after="40"/>
        <w:ind w:firstLine="454"/>
        <w:jc w:val="both"/>
      </w:pPr>
      <w:r>
        <w:rPr>
          <w:rFonts w:cs="B Zar"/>
          <w:szCs w:val="28"/>
          <w:rtl/>
        </w:rPr>
        <w:t>نمودار سوم، دو گونه میانگین دقت متوسط را روی بخش اعتبارسنجی نشان می‌دهد. مدل از مقدار حدود ۰٫۶ در دوره نخست آغاز</w:t>
      </w:r>
      <w:r w:rsidR="003B07A9">
        <w:rPr>
          <w:rFonts w:cs="B Zar" w:hint="cs"/>
          <w:szCs w:val="28"/>
          <w:rtl/>
        </w:rPr>
        <w:t xml:space="preserve"> به کار</w:t>
      </w:r>
      <w:r>
        <w:rPr>
          <w:rFonts w:cs="B Zar"/>
          <w:szCs w:val="28"/>
          <w:rtl/>
        </w:rPr>
        <w:t xml:space="preserve"> کرده و طی حدود بیست دوره</w:t>
      </w:r>
      <w:r w:rsidR="003B07A9">
        <w:rPr>
          <w:rFonts w:cs="B Zar" w:hint="cs"/>
          <w:szCs w:val="28"/>
          <w:rtl/>
        </w:rPr>
        <w:t>،</w:t>
      </w:r>
      <w:r>
        <w:rPr>
          <w:rFonts w:cs="B Zar"/>
          <w:szCs w:val="28"/>
          <w:rtl/>
        </w:rPr>
        <w:t xml:space="preserve"> به‌سرعت رشد </w:t>
      </w:r>
      <w:r w:rsidR="003B07A9">
        <w:rPr>
          <w:rFonts w:cs="B Zar" w:hint="cs"/>
          <w:szCs w:val="28"/>
          <w:rtl/>
        </w:rPr>
        <w:t>داشته</w:t>
      </w:r>
      <w:r w:rsidR="003B07A9">
        <w:rPr>
          <w:rFonts w:cs="B Zar"/>
          <w:szCs w:val="28"/>
          <w:rtl/>
        </w:rPr>
        <w:t xml:space="preserve"> است</w:t>
      </w:r>
      <w:r w:rsidR="003B07A9">
        <w:rPr>
          <w:rFonts w:cs="B Zar" w:hint="cs"/>
          <w:szCs w:val="28"/>
          <w:rtl/>
        </w:rPr>
        <w:t xml:space="preserve">. </w:t>
      </w:r>
      <w:r>
        <w:rPr>
          <w:rFonts w:cs="B Zar"/>
          <w:szCs w:val="28"/>
          <w:rtl/>
        </w:rPr>
        <w:t>سپس</w:t>
      </w:r>
      <w:r w:rsidR="003B07A9">
        <w:rPr>
          <w:rFonts w:cs="B Zar" w:hint="cs"/>
          <w:szCs w:val="28"/>
          <w:rtl/>
        </w:rPr>
        <w:t>،</w:t>
      </w:r>
      <w:r>
        <w:rPr>
          <w:rFonts w:cs="B Zar"/>
          <w:szCs w:val="28"/>
          <w:rtl/>
        </w:rPr>
        <w:t xml:space="preserve"> آهنگ رشد کند شده و منحنی از حدود دوره</w:t>
      </w:r>
      <w:r w:rsidR="003B07A9">
        <w:rPr>
          <w:rFonts w:cs="B Zar"/>
          <w:szCs w:val="28"/>
          <w:rtl/>
        </w:rPr>
        <w:t xml:space="preserve"> سی‌ام به بعد تقریباً هموار گشت</w:t>
      </w:r>
      <w:r w:rsidR="003B07A9">
        <w:rPr>
          <w:rFonts w:cs="B Zar" w:hint="cs"/>
          <w:szCs w:val="28"/>
          <w:rtl/>
        </w:rPr>
        <w:t>ه</w:t>
      </w:r>
      <w:r>
        <w:rPr>
          <w:rFonts w:cs="B Zar"/>
          <w:szCs w:val="28"/>
          <w:rtl/>
        </w:rPr>
        <w:t xml:space="preserve">. این الگو، رفتار مورد انتظار یک آموزش سالم </w:t>
      </w:r>
      <w:r w:rsidR="003B07A9">
        <w:rPr>
          <w:rFonts w:cs="B Zar" w:hint="cs"/>
          <w:szCs w:val="28"/>
          <w:rtl/>
        </w:rPr>
        <w:t>می‌باشد</w:t>
      </w:r>
      <w:r>
        <w:rPr>
          <w:rFonts w:cs="B Zar"/>
          <w:szCs w:val="28"/>
          <w:rtl/>
        </w:rPr>
        <w:t>: بهبود سریع در ابتدا و سپس رسیدن به اشباع.</w:t>
      </w:r>
    </w:p>
    <w:p w:rsidR="008D7B8A" w:rsidRPr="00956F10" w:rsidRDefault="00576C9C" w:rsidP="004C4D05">
      <w:pPr>
        <w:bidi/>
        <w:spacing w:after="40"/>
        <w:ind w:firstLine="454"/>
        <w:jc w:val="both"/>
        <w:rPr>
          <w:rFonts w:cs="B Zar"/>
        </w:rPr>
      </w:pPr>
      <w:r w:rsidRPr="00956F10">
        <w:rPr>
          <w:rFonts w:cs="B Zar"/>
          <w:szCs w:val="28"/>
          <w:rtl/>
        </w:rPr>
        <w:t>شایان ذکر است که مقدار نسبتاً بالای معیار</w:t>
      </w:r>
      <w:r w:rsidR="003B07A9" w:rsidRPr="00956F10">
        <w:rPr>
          <w:rFonts w:cs="B Zar" w:hint="cs"/>
          <w:szCs w:val="28"/>
          <w:rtl/>
        </w:rPr>
        <w:t xml:space="preserve"> </w:t>
      </w:r>
      <w:r w:rsidR="003B07A9" w:rsidRPr="00956F10">
        <w:rPr>
          <w:rFonts w:ascii="Times New Roman" w:hAnsi="Times New Roman" w:cs="B Zar"/>
          <w:sz w:val="24"/>
          <w:szCs w:val="24"/>
        </w:rPr>
        <w:t>mAP@0.5</w:t>
      </w:r>
      <w:r w:rsidRPr="00956F10">
        <w:rPr>
          <w:rFonts w:cs="B Zar"/>
          <w:szCs w:val="28"/>
          <w:rtl/>
        </w:rPr>
        <w:t xml:space="preserve"> در همان دوره نخست، ناشی </w:t>
      </w:r>
      <w:r w:rsidR="003B07A9" w:rsidRPr="00956F10">
        <w:rPr>
          <w:rFonts w:cs="B Zar"/>
          <w:szCs w:val="28"/>
          <w:rtl/>
        </w:rPr>
        <w:t xml:space="preserve">از </w:t>
      </w:r>
      <w:r w:rsidR="003B07A9" w:rsidRPr="00956F10">
        <w:rPr>
          <w:rFonts w:cs="B Zar" w:hint="cs"/>
          <w:szCs w:val="28"/>
          <w:rtl/>
        </w:rPr>
        <w:t>شروع</w:t>
      </w:r>
      <w:r w:rsidR="003B07A9" w:rsidRPr="00956F10">
        <w:rPr>
          <w:rFonts w:cs="B Zar"/>
          <w:szCs w:val="28"/>
          <w:rtl/>
        </w:rPr>
        <w:t xml:space="preserve"> آموزش از وزن‌های از پیش</w:t>
      </w:r>
      <w:r w:rsidR="003B07A9" w:rsidRPr="00956F10">
        <w:rPr>
          <w:rFonts w:cs="B Zar" w:hint="cs"/>
          <w:szCs w:val="28"/>
          <w:rtl/>
        </w:rPr>
        <w:t>‌</w:t>
      </w:r>
      <w:r w:rsidRPr="00956F10">
        <w:rPr>
          <w:rFonts w:cs="B Zar"/>
          <w:szCs w:val="28"/>
          <w:rtl/>
        </w:rPr>
        <w:t>آموزش‌دیده است؛ مدل از ابتدا</w:t>
      </w:r>
      <w:r w:rsidR="003B07A9" w:rsidRPr="00956F10">
        <w:rPr>
          <w:rFonts w:cs="B Zar" w:hint="cs"/>
          <w:szCs w:val="28"/>
          <w:rtl/>
        </w:rPr>
        <w:t>،</w:t>
      </w:r>
      <w:r w:rsidRPr="00956F10">
        <w:rPr>
          <w:rFonts w:cs="B Zar"/>
          <w:szCs w:val="28"/>
          <w:rtl/>
        </w:rPr>
        <w:t xml:space="preserve"> شناخت کلی از مفاهیم</w:t>
      </w:r>
      <w:r w:rsidR="009C04D9" w:rsidRPr="00956F10">
        <w:rPr>
          <w:rFonts w:cs="B Zar" w:hint="cs"/>
          <w:szCs w:val="28"/>
          <w:rtl/>
        </w:rPr>
        <w:t xml:space="preserve"> اشیای ترافیکی</w:t>
      </w:r>
      <w:r w:rsidRPr="00956F10">
        <w:rPr>
          <w:rFonts w:cs="B Zar"/>
          <w:szCs w:val="28"/>
          <w:rtl/>
        </w:rPr>
        <w:t xml:space="preserve"> داشته و تنها می‌بایست خود را با ویژگی‌های </w:t>
      </w:r>
      <w:r w:rsidR="003B07A9" w:rsidRPr="00956F10">
        <w:rPr>
          <w:rFonts w:cs="B Zar" w:hint="cs"/>
          <w:szCs w:val="28"/>
          <w:rtl/>
        </w:rPr>
        <w:t xml:space="preserve">مجموعه‌داده </w:t>
      </w:r>
      <w:r w:rsidRPr="00956F10">
        <w:rPr>
          <w:rFonts w:cs="B Zar"/>
          <w:szCs w:val="28"/>
          <w:rtl/>
        </w:rPr>
        <w:t xml:space="preserve">هدف </w:t>
      </w:r>
      <w:r w:rsidR="004C4D05" w:rsidRPr="00956F10">
        <w:rPr>
          <w:rFonts w:cs="B Zar" w:hint="cs"/>
          <w:szCs w:val="28"/>
          <w:rtl/>
        </w:rPr>
        <w:t>سازگار می‌کرد</w:t>
      </w:r>
      <w:r w:rsidRPr="00956F10">
        <w:rPr>
          <w:rFonts w:cs="B Zar"/>
          <w:szCs w:val="28"/>
          <w:rtl/>
        </w:rPr>
        <w:t>.</w:t>
      </w:r>
    </w:p>
    <w:p w:rsidR="008D7B8A" w:rsidRDefault="00576C9C">
      <w:pPr>
        <w:keepNext/>
        <w:bidi/>
        <w:spacing w:before="500" w:after="120"/>
        <w:outlineLvl w:val="1"/>
      </w:pPr>
      <w:bookmarkStart w:id="53" w:name="_Toc240978312"/>
      <w:r>
        <w:rPr>
          <w:rFonts w:cs="B Zar"/>
          <w:b/>
          <w:bCs/>
          <w:color w:val="000000"/>
          <w:sz w:val="32"/>
          <w:szCs w:val="32"/>
          <w:rtl/>
        </w:rPr>
        <w:t>۳‏-‏۲- آزمایش مقایسه‌ای انتخاب بهینه‌ساز</w:t>
      </w:r>
      <w:bookmarkEnd w:id="53"/>
    </w:p>
    <w:p w:rsidR="008D7B8A" w:rsidRDefault="00576C9C">
      <w:pPr>
        <w:bidi/>
        <w:spacing w:after="40"/>
        <w:ind w:firstLine="454"/>
        <w:jc w:val="both"/>
      </w:pPr>
      <w:r>
        <w:rPr>
          <w:rFonts w:cs="B Zar"/>
          <w:szCs w:val="28"/>
          <w:rtl/>
        </w:rPr>
        <w:t>برای انتخاب پیکربندی نهایی، آزمایشی مقایسه‌ای طراحی شد که در آن تنها یک عامل تغییر می‌کند و بقیه شرایط کاملاً یکسان نگه داشته می‌شود. این شیوه سبب می‌گردد اثر مشاهده‌شده را بتوان به‌طور قطعی به همان یک عامل نسبت داد.</w:t>
      </w:r>
    </w:p>
    <w:p w:rsidR="008D7B8A" w:rsidRDefault="00576C9C" w:rsidP="00D60818">
      <w:pPr>
        <w:bidi/>
        <w:spacing w:after="40"/>
        <w:ind w:firstLine="454"/>
        <w:jc w:val="both"/>
      </w:pPr>
      <w:r>
        <w:rPr>
          <w:rFonts w:cs="B Zar"/>
          <w:szCs w:val="28"/>
          <w:rtl/>
        </w:rPr>
        <w:t>عامل مورد بررسی، راهبرد بهینه‌سازی بود. در پی</w:t>
      </w:r>
      <w:r w:rsidR="007340FF">
        <w:rPr>
          <w:rFonts w:cs="B Zar"/>
          <w:szCs w:val="28"/>
          <w:rtl/>
        </w:rPr>
        <w:t>کربندی نخست، انتخاب بهینه‌ساز</w:t>
      </w:r>
      <w:r w:rsidR="007340FF">
        <w:rPr>
          <w:rFonts w:cs="B Zar" w:hint="cs"/>
          <w:szCs w:val="28"/>
          <w:rtl/>
        </w:rPr>
        <w:t xml:space="preserve"> در</w:t>
      </w:r>
      <w:r>
        <w:rPr>
          <w:rFonts w:cs="B Zar"/>
          <w:szCs w:val="28"/>
          <w:rtl/>
        </w:rPr>
        <w:t xml:space="preserve"> حالت خودکار </w:t>
      </w:r>
      <w:r w:rsidR="00D60818">
        <w:rPr>
          <w:rFonts w:cs="B Zar" w:hint="cs"/>
          <w:szCs w:val="28"/>
          <w:rtl/>
        </w:rPr>
        <w:t xml:space="preserve">به </w:t>
      </w:r>
      <w:r>
        <w:rPr>
          <w:rFonts w:cs="B Zar"/>
          <w:szCs w:val="28"/>
          <w:rtl/>
        </w:rPr>
        <w:t>کتابخانه واگذار شد که با توجه به شمار گام‌های آموزشی، گرادیان کاهشی تصادفی را با نرخ یادگ</w:t>
      </w:r>
      <w:r w:rsidR="007340FF">
        <w:rPr>
          <w:rFonts w:cs="B Zar"/>
          <w:szCs w:val="28"/>
          <w:rtl/>
        </w:rPr>
        <w:t>یری ۰٫۰۱ و زمان‌بند خطی برگزید</w:t>
      </w:r>
      <w:r w:rsidR="007340FF">
        <w:rPr>
          <w:rFonts w:cs="B Zar" w:hint="cs"/>
          <w:szCs w:val="28"/>
          <w:rtl/>
        </w:rPr>
        <w:t>.</w:t>
      </w:r>
      <w:r>
        <w:rPr>
          <w:rFonts w:cs="B Zar"/>
          <w:szCs w:val="28"/>
          <w:rtl/>
        </w:rPr>
        <w:t xml:space="preserve"> در پیکربندی دوم</w:t>
      </w:r>
      <w:r w:rsidR="00D60818">
        <w:rPr>
          <w:rFonts w:cs="B Zar" w:hint="cs"/>
          <w:szCs w:val="28"/>
          <w:rtl/>
        </w:rPr>
        <w:t>،</w:t>
      </w:r>
      <w:r>
        <w:rPr>
          <w:rFonts w:cs="B Zar"/>
          <w:szCs w:val="28"/>
          <w:rtl/>
        </w:rPr>
        <w:t xml:space="preserve"> از بهینه‌ساز </w:t>
      </w:r>
      <w:r>
        <w:rPr>
          <w:rFonts w:ascii="Times New Roman" w:hAnsi="Times New Roman" w:cs="Times New Roman"/>
          <w:sz w:val="24"/>
          <w:szCs w:val="24"/>
        </w:rPr>
        <w:t>AdamW</w:t>
      </w:r>
      <w:r>
        <w:rPr>
          <w:rFonts w:cs="B Zar"/>
          <w:szCs w:val="28"/>
          <w:rtl/>
        </w:rPr>
        <w:t xml:space="preserve"> با نرخ یادگیری ۰٫۰۰۱ و زمان‌بند کسینوسی</w:t>
      </w:r>
      <w:r w:rsidR="007340FF">
        <w:rPr>
          <w:rFonts w:cs="B Zar" w:hint="cs"/>
          <w:szCs w:val="28"/>
          <w:rtl/>
        </w:rPr>
        <w:t xml:space="preserve"> استفاده شد</w:t>
      </w:r>
      <w:r>
        <w:rPr>
          <w:rFonts w:cs="B Zar"/>
          <w:szCs w:val="28"/>
          <w:rtl/>
        </w:rPr>
        <w:t xml:space="preserve">. در هر دو حالت، معماری، اندازه تصویر، اندازه دسته و تمام تنظیمات افزایش داده یکسان بودند. نتایج در </w:t>
      </w:r>
      <w:r w:rsidR="00D60818">
        <w:rPr>
          <w:rFonts w:cs="B Zar" w:hint="cs"/>
          <w:szCs w:val="28"/>
          <w:rtl/>
        </w:rPr>
        <w:t>شکل</w:t>
      </w:r>
      <w:r>
        <w:rPr>
          <w:rFonts w:cs="B Zar"/>
          <w:szCs w:val="28"/>
          <w:rtl/>
        </w:rPr>
        <w:t xml:space="preserve"> (۳‏-‏</w:t>
      </w:r>
      <w:r w:rsidR="00D60818">
        <w:rPr>
          <w:rFonts w:cs="B Zar" w:hint="cs"/>
          <w:szCs w:val="28"/>
          <w:rtl/>
        </w:rPr>
        <w:t>۲</w:t>
      </w:r>
      <w:r>
        <w:rPr>
          <w:rFonts w:cs="B Zar"/>
          <w:szCs w:val="28"/>
          <w:rtl/>
        </w:rPr>
        <w:t>) آمده است.</w:t>
      </w:r>
    </w:p>
    <w:p w:rsidR="008D7B8A" w:rsidRDefault="008D7B8A">
      <w:pPr>
        <w:bidi/>
        <w:spacing w:after="160"/>
      </w:pP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44609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png"/>
                    <pic:cNvPicPr/>
                  </pic:nvPicPr>
                  <pic:blipFill>
                    <a:blip r:embed="rId26"/>
                    <a:stretch>
                      <a:fillRect/>
                    </a:stretch>
                  </pic:blipFill>
                  <pic:spPr>
                    <a:xfrm>
                      <a:off x="0" y="0"/>
                      <a:ext cx="5580000" cy="4460996"/>
                    </a:xfrm>
                    <a:prstGeom prst="rect">
                      <a:avLst/>
                    </a:prstGeom>
                  </pic:spPr>
                </pic:pic>
              </a:graphicData>
            </a:graphic>
          </wp:inline>
        </w:drawing>
      </w:r>
    </w:p>
    <w:p w:rsidR="008D7B8A" w:rsidRDefault="00576C9C">
      <w:pPr>
        <w:pStyle w:val="a"/>
        <w:bidi/>
        <w:spacing w:before="40" w:after="400"/>
        <w:jc w:val="center"/>
      </w:pPr>
      <w:bookmarkStart w:id="54" w:name="_Toc240978344"/>
      <w:r>
        <w:rPr>
          <w:rFonts w:cs="B Nazanin"/>
          <w:bCs/>
          <w:color w:val="000000"/>
          <w:szCs w:val="20"/>
          <w:rtl/>
        </w:rPr>
        <w:t>شکل ۳‏-‏۲: مق</w:t>
      </w:r>
      <w:r w:rsidR="00C62D6A">
        <w:rPr>
          <w:rFonts w:cs="B Nazanin"/>
          <w:bCs/>
          <w:color w:val="000000"/>
          <w:szCs w:val="20"/>
          <w:rtl/>
        </w:rPr>
        <w:t>ایسه دو راهبرد بهینه‌سازی روی</w:t>
      </w:r>
      <w:r>
        <w:rPr>
          <w:rFonts w:cs="B Nazanin"/>
          <w:bCs/>
          <w:color w:val="000000"/>
          <w:szCs w:val="20"/>
          <w:rtl/>
        </w:rPr>
        <w:t xml:space="preserve"> بخش</w:t>
      </w:r>
      <w:r w:rsidR="00C62D6A">
        <w:rPr>
          <w:rFonts w:cs="B Nazanin" w:hint="cs"/>
          <w:bCs/>
          <w:color w:val="000000"/>
          <w:szCs w:val="20"/>
          <w:rtl/>
        </w:rPr>
        <w:t>‌های</w:t>
      </w:r>
      <w:r>
        <w:rPr>
          <w:rFonts w:cs="B Nazanin"/>
          <w:bCs/>
          <w:color w:val="000000"/>
          <w:szCs w:val="20"/>
          <w:rtl/>
        </w:rPr>
        <w:t xml:space="preserve"> اعتبارسنجی و آزمون (بخش ۳‏-‏۲)</w:t>
      </w:r>
      <w:bookmarkEnd w:id="54"/>
    </w:p>
    <w:p w:rsidR="008D7B8A" w:rsidRDefault="00983D35" w:rsidP="00DB2035">
      <w:pPr>
        <w:bidi/>
        <w:spacing w:after="40"/>
        <w:ind w:firstLine="454"/>
        <w:jc w:val="both"/>
      </w:pPr>
      <w:r>
        <w:rPr>
          <w:rFonts w:cs="B Zar" w:hint="cs"/>
          <w:szCs w:val="28"/>
          <w:rtl/>
        </w:rPr>
        <w:t xml:space="preserve">قابل مشاهده است که </w:t>
      </w:r>
      <w:r w:rsidR="00576C9C">
        <w:rPr>
          <w:rFonts w:cs="B Zar"/>
          <w:szCs w:val="28"/>
          <w:rtl/>
        </w:rPr>
        <w:t>پیکربندی دوم در هر دو بخش عملکرد بهتری داشت. افزون بر این، بررسی نتایج به تفکیک رده</w:t>
      </w:r>
      <w:r>
        <w:rPr>
          <w:rFonts w:cs="B Zar" w:hint="cs"/>
          <w:szCs w:val="28"/>
          <w:rtl/>
        </w:rPr>
        <w:t xml:space="preserve"> نیز</w:t>
      </w:r>
      <w:r w:rsidR="00576C9C">
        <w:rPr>
          <w:rFonts w:cs="B Zar"/>
          <w:szCs w:val="28"/>
          <w:rtl/>
        </w:rPr>
        <w:t xml:space="preserve"> نشان داد که این </w:t>
      </w:r>
      <w:r w:rsidR="00DB2035">
        <w:rPr>
          <w:rFonts w:cs="B Zar" w:hint="cs"/>
          <w:szCs w:val="28"/>
          <w:rtl/>
        </w:rPr>
        <w:t>گزینه</w:t>
      </w:r>
      <w:r w:rsidR="00576C9C">
        <w:rPr>
          <w:rFonts w:cs="B Zar"/>
          <w:szCs w:val="28"/>
          <w:rtl/>
        </w:rPr>
        <w:t xml:space="preserve"> در تمام شش رده، </w:t>
      </w:r>
      <w:r>
        <w:rPr>
          <w:rFonts w:cs="B Zar" w:hint="cs"/>
          <w:szCs w:val="28"/>
          <w:rtl/>
        </w:rPr>
        <w:t>نتایج</w:t>
      </w:r>
      <w:r w:rsidR="00576C9C">
        <w:rPr>
          <w:rFonts w:cs="B Zar"/>
          <w:szCs w:val="28"/>
          <w:rtl/>
        </w:rPr>
        <w:t xml:space="preserve"> برابر یا بهتر داشته است. بر این اساس، </w:t>
      </w:r>
      <w:r w:rsidR="00DB2035">
        <w:rPr>
          <w:rFonts w:cs="B Zar" w:hint="cs"/>
          <w:szCs w:val="28"/>
          <w:rtl/>
        </w:rPr>
        <w:t>گزینه</w:t>
      </w:r>
      <w:r w:rsidR="00576C9C">
        <w:rPr>
          <w:rFonts w:cs="B Zar"/>
          <w:szCs w:val="28"/>
          <w:rtl/>
        </w:rPr>
        <w:t xml:space="preserve"> دوم به‌عنوان پیکربندی نهایی انتخاب شد و تمام نتایج ارائه‌شده در ادامه این فصل، مربوط به همین مدل </w:t>
      </w:r>
      <w:r>
        <w:rPr>
          <w:rFonts w:cs="B Zar" w:hint="cs"/>
          <w:szCs w:val="28"/>
          <w:rtl/>
        </w:rPr>
        <w:t>می‌باشد</w:t>
      </w:r>
      <w:r w:rsidR="00576C9C">
        <w:rPr>
          <w:rFonts w:cs="B Zar"/>
          <w:szCs w:val="28"/>
          <w:rtl/>
        </w:rPr>
        <w:t>.</w:t>
      </w:r>
    </w:p>
    <w:p w:rsidR="008D7B8A" w:rsidRDefault="00DB2035" w:rsidP="00DB2035">
      <w:pPr>
        <w:bidi/>
        <w:spacing w:after="40"/>
        <w:ind w:firstLine="454"/>
        <w:jc w:val="both"/>
      </w:pPr>
      <w:r>
        <w:rPr>
          <w:rFonts w:cs="B Zar" w:hint="cs"/>
          <w:szCs w:val="28"/>
          <w:rtl/>
        </w:rPr>
        <w:t>لازم به ذکر است که</w:t>
      </w:r>
      <w:r w:rsidR="00576C9C">
        <w:rPr>
          <w:rFonts w:cs="B Zar"/>
          <w:szCs w:val="28"/>
          <w:rtl/>
        </w:rPr>
        <w:t xml:space="preserve"> انتخاب</w:t>
      </w:r>
      <w:r>
        <w:rPr>
          <w:rFonts w:cs="B Zar"/>
          <w:szCs w:val="28"/>
          <w:rtl/>
        </w:rPr>
        <w:t xml:space="preserve"> میان دو پیکربندی</w:t>
      </w:r>
      <w:r>
        <w:rPr>
          <w:rFonts w:cs="B Zar" w:hint="cs"/>
          <w:szCs w:val="28"/>
          <w:rtl/>
        </w:rPr>
        <w:t>،</w:t>
      </w:r>
      <w:r>
        <w:rPr>
          <w:rFonts w:cs="B Zar"/>
          <w:szCs w:val="28"/>
          <w:rtl/>
        </w:rPr>
        <w:t xml:space="preserve"> بر پایه نتیجه</w:t>
      </w:r>
      <w:r>
        <w:rPr>
          <w:rFonts w:cs="B Zar" w:hint="cs"/>
          <w:szCs w:val="28"/>
          <w:rtl/>
        </w:rPr>
        <w:t xml:space="preserve"> </w:t>
      </w:r>
      <w:r w:rsidR="00576C9C">
        <w:rPr>
          <w:rFonts w:cs="B Zar"/>
          <w:szCs w:val="28"/>
          <w:rtl/>
        </w:rPr>
        <w:t>اعتب</w:t>
      </w:r>
      <w:r>
        <w:rPr>
          <w:rFonts w:cs="B Zar"/>
          <w:szCs w:val="28"/>
          <w:rtl/>
        </w:rPr>
        <w:t>ارسنجی انجام گرفت، نه آزمون</w:t>
      </w:r>
      <w:r>
        <w:rPr>
          <w:rFonts w:cs="B Zar" w:hint="cs"/>
          <w:szCs w:val="28"/>
          <w:rtl/>
        </w:rPr>
        <w:t>.</w:t>
      </w:r>
      <w:r w:rsidR="00576C9C">
        <w:rPr>
          <w:rFonts w:cs="B Zar"/>
          <w:szCs w:val="28"/>
          <w:rtl/>
        </w:rPr>
        <w:t xml:space="preserve"> چراکه مطابق اصلی که در فصل پیشین بیان شد، بخش آزمون تنها برای گزارش نهایی به‌کار می‌رود و دخالت دادن آن در فرا</w:t>
      </w:r>
      <w:r>
        <w:rPr>
          <w:rFonts w:cs="B Zar"/>
          <w:szCs w:val="28"/>
          <w:rtl/>
        </w:rPr>
        <w:t>یند انتخاب، استقلال</w:t>
      </w:r>
      <w:r>
        <w:rPr>
          <w:rFonts w:cs="B Zar" w:hint="cs"/>
          <w:szCs w:val="28"/>
          <w:rtl/>
        </w:rPr>
        <w:t xml:space="preserve">ش </w:t>
      </w:r>
      <w:r w:rsidR="00576C9C">
        <w:rPr>
          <w:rFonts w:cs="B Zar"/>
          <w:szCs w:val="28"/>
          <w:rtl/>
        </w:rPr>
        <w:t>را از میان می‌برد.</w:t>
      </w:r>
    </w:p>
    <w:p w:rsidR="008D7B8A" w:rsidRDefault="00576C9C">
      <w:pPr>
        <w:keepNext/>
        <w:bidi/>
        <w:spacing w:before="500" w:after="120"/>
        <w:outlineLvl w:val="1"/>
      </w:pPr>
      <w:bookmarkStart w:id="55" w:name="_Toc240978313"/>
      <w:r>
        <w:rPr>
          <w:rFonts w:cs="B Zar"/>
          <w:b/>
          <w:bCs/>
          <w:color w:val="000000"/>
          <w:sz w:val="32"/>
          <w:szCs w:val="32"/>
          <w:rtl/>
        </w:rPr>
        <w:t>۳‏-‏۳- نتایج کمی مدل نهایی</w:t>
      </w:r>
      <w:bookmarkEnd w:id="55"/>
    </w:p>
    <w:p w:rsidR="008D7B8A" w:rsidRDefault="00576C9C">
      <w:pPr>
        <w:keepNext/>
        <w:bidi/>
        <w:spacing w:before="500" w:after="80"/>
        <w:outlineLvl w:val="2"/>
      </w:pPr>
      <w:bookmarkStart w:id="56" w:name="_Toc240978314"/>
      <w:r>
        <w:rPr>
          <w:rFonts w:cs="B Zar"/>
          <w:b/>
          <w:bCs/>
          <w:color w:val="000000"/>
          <w:szCs w:val="28"/>
          <w:rtl/>
        </w:rPr>
        <w:t>۳‏-‏۳‏-‏۱- معیارهای کلی</w:t>
      </w:r>
      <w:bookmarkEnd w:id="56"/>
    </w:p>
    <w:p w:rsidR="008D7B8A" w:rsidRDefault="00FB1276" w:rsidP="00F92A92">
      <w:pPr>
        <w:bidi/>
        <w:spacing w:after="40"/>
        <w:ind w:firstLine="454"/>
        <w:jc w:val="both"/>
      </w:pPr>
      <w:r>
        <w:rPr>
          <w:rFonts w:cs="B Zar"/>
          <w:szCs w:val="28"/>
          <w:rtl/>
        </w:rPr>
        <w:t>جدول (</w:t>
      </w:r>
      <w:r>
        <w:rPr>
          <w:rFonts w:cs="B Zar"/>
          <w:szCs w:val="28"/>
          <w:rtl/>
          <w:lang w:bidi="fa-IR"/>
        </w:rPr>
        <w:t>۳‏-‏۱)</w:t>
      </w:r>
      <w:r w:rsidR="00576C9C">
        <w:rPr>
          <w:rFonts w:cs="B Zar"/>
          <w:szCs w:val="28"/>
          <w:rtl/>
        </w:rPr>
        <w:t xml:space="preserve"> معیارهای کلی مدل نهایی را روی دو بخش اعتبارسنجی و آزمون نشان می‌دهد.</w:t>
      </w:r>
    </w:p>
    <w:p w:rsidR="008D7B8A" w:rsidRDefault="00576C9C" w:rsidP="006B4DED">
      <w:pPr>
        <w:pStyle w:val="a0"/>
        <w:keepNext/>
        <w:bidi/>
        <w:spacing w:before="200" w:after="40"/>
        <w:jc w:val="center"/>
      </w:pPr>
      <w:bookmarkStart w:id="57" w:name="_Toc240992026"/>
      <w:r>
        <w:rPr>
          <w:rFonts w:cs="B Nazanin"/>
          <w:bCs/>
          <w:color w:val="000000"/>
          <w:szCs w:val="20"/>
          <w:rtl/>
        </w:rPr>
        <w:t>جدول ۳‏-‏</w:t>
      </w:r>
      <w:r w:rsidR="006B4DED">
        <w:rPr>
          <w:rFonts w:cs="B Nazanin" w:hint="cs"/>
          <w:bCs/>
          <w:color w:val="000000"/>
          <w:szCs w:val="20"/>
          <w:rtl/>
        </w:rPr>
        <w:t>۱</w:t>
      </w:r>
      <w:r>
        <w:rPr>
          <w:rFonts w:cs="B Nazanin"/>
          <w:bCs/>
          <w:color w:val="000000"/>
          <w:szCs w:val="20"/>
          <w:rtl/>
        </w:rPr>
        <w:t>: معیارهای کلی مدل نهایی</w:t>
      </w:r>
      <w:bookmarkEnd w:id="57"/>
    </w:p>
    <w:tbl>
      <w:tblPr>
        <w:tblStyle w:val="TableGrid"/>
        <w:tblW w:w="0" w:type="auto"/>
        <w:jc w:val="center"/>
        <w:tblLook w:val="04A0" w:firstRow="1" w:lastRow="0" w:firstColumn="1" w:lastColumn="0" w:noHBand="0" w:noVBand="1"/>
      </w:tblPr>
      <w:tblGrid>
        <w:gridCol w:w="3024"/>
        <w:gridCol w:w="3024"/>
        <w:gridCol w:w="3024"/>
      </w:tblGrid>
      <w:tr w:rsidR="008D7B8A">
        <w:trPr>
          <w:cantSplit/>
          <w:jc w:val="center"/>
        </w:trPr>
        <w:tc>
          <w:tcPr>
            <w:tcW w:w="3024" w:type="dxa"/>
            <w:shd w:val="clear" w:color="auto" w:fill="D9D9D9"/>
          </w:tcPr>
          <w:p w:rsidR="008D7B8A" w:rsidRPr="00EE4947" w:rsidRDefault="00576C9C">
            <w:pPr>
              <w:keepNext/>
              <w:bidi/>
              <w:jc w:val="center"/>
              <w:rPr>
                <w:sz w:val="24"/>
                <w:szCs w:val="24"/>
              </w:rPr>
            </w:pPr>
            <w:r w:rsidRPr="00EE4947">
              <w:rPr>
                <w:rFonts w:cs="B Zar"/>
                <w:b/>
                <w:bCs/>
                <w:sz w:val="24"/>
                <w:szCs w:val="24"/>
                <w:rtl/>
              </w:rPr>
              <w:t>آزمون</w:t>
            </w:r>
          </w:p>
        </w:tc>
        <w:tc>
          <w:tcPr>
            <w:tcW w:w="3024" w:type="dxa"/>
            <w:shd w:val="clear" w:color="auto" w:fill="D9D9D9"/>
          </w:tcPr>
          <w:p w:rsidR="008D7B8A" w:rsidRPr="00EE4947" w:rsidRDefault="00576C9C">
            <w:pPr>
              <w:keepNext/>
              <w:bidi/>
              <w:jc w:val="center"/>
              <w:rPr>
                <w:sz w:val="24"/>
                <w:szCs w:val="24"/>
              </w:rPr>
            </w:pPr>
            <w:r w:rsidRPr="00EE4947">
              <w:rPr>
                <w:rFonts w:cs="B Zar"/>
                <w:b/>
                <w:bCs/>
                <w:sz w:val="24"/>
                <w:szCs w:val="24"/>
                <w:rtl/>
              </w:rPr>
              <w:t>اعتبارسنجی</w:t>
            </w:r>
          </w:p>
        </w:tc>
        <w:tc>
          <w:tcPr>
            <w:tcW w:w="3024" w:type="dxa"/>
            <w:shd w:val="clear" w:color="auto" w:fill="D9D9D9"/>
          </w:tcPr>
          <w:p w:rsidR="008D7B8A" w:rsidRPr="00EE4947" w:rsidRDefault="00576C9C">
            <w:pPr>
              <w:keepNext/>
              <w:bidi/>
              <w:jc w:val="center"/>
              <w:rPr>
                <w:sz w:val="24"/>
                <w:szCs w:val="24"/>
              </w:rPr>
            </w:pPr>
            <w:r w:rsidRPr="00EE4947">
              <w:rPr>
                <w:rFonts w:cs="B Zar"/>
                <w:b/>
                <w:bCs/>
                <w:sz w:val="24"/>
                <w:szCs w:val="24"/>
                <w:rtl/>
              </w:rPr>
              <w:t>معیار</w:t>
            </w:r>
          </w:p>
        </w:tc>
      </w:tr>
      <w:tr w:rsidR="008D7B8A">
        <w:trPr>
          <w:cantSplit/>
          <w:jc w:val="center"/>
        </w:trPr>
        <w:tc>
          <w:tcPr>
            <w:tcW w:w="3024" w:type="dxa"/>
          </w:tcPr>
          <w:p w:rsidR="008D7B8A" w:rsidRPr="00EE4947" w:rsidRDefault="00576C9C">
            <w:pPr>
              <w:keepNext/>
              <w:bidi/>
              <w:jc w:val="center"/>
              <w:rPr>
                <w:sz w:val="24"/>
                <w:szCs w:val="24"/>
              </w:rPr>
            </w:pPr>
            <w:r w:rsidRPr="00EE4947">
              <w:rPr>
                <w:rFonts w:cs="B Zar"/>
                <w:sz w:val="24"/>
                <w:szCs w:val="24"/>
                <w:rtl/>
              </w:rPr>
              <w:t>۰٫۸۷۴</w:t>
            </w:r>
          </w:p>
        </w:tc>
        <w:tc>
          <w:tcPr>
            <w:tcW w:w="3024" w:type="dxa"/>
          </w:tcPr>
          <w:p w:rsidR="008D7B8A" w:rsidRPr="00EE4947" w:rsidRDefault="00576C9C">
            <w:pPr>
              <w:keepNext/>
              <w:bidi/>
              <w:jc w:val="center"/>
              <w:rPr>
                <w:sz w:val="24"/>
                <w:szCs w:val="24"/>
              </w:rPr>
            </w:pPr>
            <w:r w:rsidRPr="00EE4947">
              <w:rPr>
                <w:rFonts w:cs="B Zar"/>
                <w:sz w:val="24"/>
                <w:szCs w:val="24"/>
                <w:rtl/>
              </w:rPr>
              <w:t>۰٫۸۴۹</w:t>
            </w:r>
          </w:p>
        </w:tc>
        <w:tc>
          <w:tcPr>
            <w:tcW w:w="3024" w:type="dxa"/>
            <w:shd w:val="clear" w:color="auto" w:fill="F2F2F2"/>
          </w:tcPr>
          <w:p w:rsidR="008D7B8A" w:rsidRPr="00EE4947" w:rsidRDefault="00576C9C">
            <w:pPr>
              <w:keepNext/>
              <w:bidi/>
              <w:jc w:val="center"/>
              <w:rPr>
                <w:sz w:val="24"/>
                <w:szCs w:val="24"/>
              </w:rPr>
            </w:pPr>
            <w:r w:rsidRPr="00EE4947">
              <w:rPr>
                <w:rFonts w:ascii="Times New Roman" w:hAnsi="Times New Roman" w:cs="Times New Roman"/>
                <w:b/>
                <w:bCs/>
                <w:sz w:val="22"/>
              </w:rPr>
              <w:t>mAP@0.5</w:t>
            </w:r>
          </w:p>
        </w:tc>
      </w:tr>
      <w:tr w:rsidR="008D7B8A">
        <w:trPr>
          <w:cantSplit/>
          <w:jc w:val="center"/>
        </w:trPr>
        <w:tc>
          <w:tcPr>
            <w:tcW w:w="3024" w:type="dxa"/>
          </w:tcPr>
          <w:p w:rsidR="008D7B8A" w:rsidRPr="00EE4947" w:rsidRDefault="00576C9C">
            <w:pPr>
              <w:keepNext/>
              <w:bidi/>
              <w:jc w:val="center"/>
              <w:rPr>
                <w:sz w:val="24"/>
                <w:szCs w:val="24"/>
              </w:rPr>
            </w:pPr>
            <w:r w:rsidRPr="00EE4947">
              <w:rPr>
                <w:rFonts w:cs="B Zar"/>
                <w:sz w:val="24"/>
                <w:szCs w:val="24"/>
                <w:rtl/>
              </w:rPr>
              <w:t>۰٫۷۰۷</w:t>
            </w:r>
          </w:p>
        </w:tc>
        <w:tc>
          <w:tcPr>
            <w:tcW w:w="3024" w:type="dxa"/>
          </w:tcPr>
          <w:p w:rsidR="008D7B8A" w:rsidRPr="00EE4947" w:rsidRDefault="00576C9C">
            <w:pPr>
              <w:keepNext/>
              <w:bidi/>
              <w:jc w:val="center"/>
              <w:rPr>
                <w:sz w:val="24"/>
                <w:szCs w:val="24"/>
              </w:rPr>
            </w:pPr>
            <w:r w:rsidRPr="00EE4947">
              <w:rPr>
                <w:rFonts w:cs="B Zar"/>
                <w:sz w:val="24"/>
                <w:szCs w:val="24"/>
                <w:rtl/>
              </w:rPr>
              <w:t>۰٫۶۸۷</w:t>
            </w:r>
          </w:p>
        </w:tc>
        <w:tc>
          <w:tcPr>
            <w:tcW w:w="3024" w:type="dxa"/>
            <w:shd w:val="clear" w:color="auto" w:fill="F2F2F2"/>
          </w:tcPr>
          <w:p w:rsidR="008D7B8A" w:rsidRPr="00EE4947" w:rsidRDefault="00576C9C">
            <w:pPr>
              <w:keepNext/>
              <w:bidi/>
              <w:jc w:val="center"/>
              <w:rPr>
                <w:sz w:val="24"/>
                <w:szCs w:val="24"/>
              </w:rPr>
            </w:pPr>
            <w:r w:rsidRPr="00EE4947">
              <w:rPr>
                <w:rFonts w:ascii="Times New Roman" w:hAnsi="Times New Roman" w:cs="Times New Roman"/>
                <w:b/>
                <w:bCs/>
                <w:sz w:val="22"/>
              </w:rPr>
              <w:t>mAP@0.5:0.95</w:t>
            </w:r>
          </w:p>
        </w:tc>
      </w:tr>
    </w:tbl>
    <w:p w:rsidR="008D7B8A" w:rsidRPr="009338EC" w:rsidRDefault="008D7B8A">
      <w:pPr>
        <w:bidi/>
        <w:spacing w:after="160"/>
        <w:rPr>
          <w:rFonts w:asciiTheme="minorHAnsi" w:hAnsiTheme="minorHAnsi"/>
        </w:rPr>
      </w:pPr>
    </w:p>
    <w:p w:rsidR="008D7B8A" w:rsidRDefault="00576C9C" w:rsidP="006378B6">
      <w:pPr>
        <w:bidi/>
        <w:spacing w:after="40"/>
        <w:ind w:firstLine="454"/>
        <w:jc w:val="both"/>
      </w:pPr>
      <w:r>
        <w:rPr>
          <w:rFonts w:cs="B Zar"/>
          <w:szCs w:val="28"/>
          <w:rtl/>
        </w:rPr>
        <w:t>دو نکته در این جدول شایان توجه است. نخست آنکه مقدار معیار روی بخش آزمون اندکی بالاتر از بخش اعتبارسنجی است. این تفاوت حدود دو و نیم درصد است. چنان‌که در فصل پیشین نشان داده شد، توزیع اندازه اشیا در این دو بخش تقریباً یکسان است و بنابراین این اختلاف نشا</w:t>
      </w:r>
      <w:r w:rsidR="006378B6">
        <w:rPr>
          <w:rFonts w:cs="B Zar"/>
          <w:szCs w:val="28"/>
          <w:rtl/>
        </w:rPr>
        <w:t>نه‌ای از ایراد روش‌شناختی نیست.</w:t>
      </w:r>
    </w:p>
    <w:p w:rsidR="008D7B8A" w:rsidRDefault="00576C9C" w:rsidP="000400AE">
      <w:pPr>
        <w:bidi/>
        <w:spacing w:after="40"/>
        <w:ind w:firstLine="454"/>
        <w:jc w:val="both"/>
      </w:pPr>
      <w:r>
        <w:rPr>
          <w:rFonts w:cs="B Zar"/>
          <w:szCs w:val="28"/>
          <w:rtl/>
        </w:rPr>
        <w:t>نکته دوم، فاصله میان دو معیار است. معیار سخت‌گیرانه‌تر که روی آستانه‌های هم‌پوشانی ۰٫۵ تا ۰٫۹۵ میانگین گرفته می‌شود، مقداری به‌مراتب پایین‌ت</w:t>
      </w:r>
      <w:r w:rsidR="000400AE">
        <w:rPr>
          <w:rFonts w:cs="B Zar"/>
          <w:szCs w:val="28"/>
          <w:rtl/>
        </w:rPr>
        <w:t>ر دارد. این امر طبیعی است؛ زیرا</w:t>
      </w:r>
      <w:r w:rsidR="000400AE">
        <w:rPr>
          <w:rFonts w:cs="B Zar" w:hint="cs"/>
          <w:szCs w:val="28"/>
          <w:rtl/>
        </w:rPr>
        <w:t xml:space="preserve"> </w:t>
      </w:r>
      <w:r>
        <w:rPr>
          <w:rFonts w:cs="B Zar"/>
          <w:szCs w:val="28"/>
          <w:rtl/>
        </w:rPr>
        <w:t>انطباق بسیار دقیق کادر پیش‌بینی‌شده با کادر واقعی را می‌طلبد و در مجموعه‌ای که سه‌چهارم اشیای آن کوچک هستند، دستیابی به چنین انطباقی دشوار است.</w:t>
      </w:r>
    </w:p>
    <w:p w:rsidR="008D7B8A" w:rsidRDefault="00576C9C">
      <w:pPr>
        <w:keepNext/>
        <w:bidi/>
        <w:spacing w:before="500" w:after="80"/>
        <w:outlineLvl w:val="2"/>
      </w:pPr>
      <w:bookmarkStart w:id="58" w:name="_Toc240978315"/>
      <w:r>
        <w:rPr>
          <w:rFonts w:cs="B Zar"/>
          <w:b/>
          <w:bCs/>
          <w:color w:val="000000"/>
          <w:szCs w:val="28"/>
          <w:rtl/>
        </w:rPr>
        <w:t>۳‏-‏۳‏-‏۲- نتایج به تفکیک رده</w:t>
      </w:r>
      <w:bookmarkEnd w:id="58"/>
    </w:p>
    <w:p w:rsidR="008D7B8A" w:rsidRDefault="00576C9C" w:rsidP="00E577AF">
      <w:pPr>
        <w:bidi/>
        <w:spacing w:after="40"/>
        <w:ind w:firstLine="454"/>
        <w:jc w:val="both"/>
      </w:pPr>
      <w:r>
        <w:rPr>
          <w:rFonts w:cs="B Zar"/>
          <w:szCs w:val="28"/>
          <w:rtl/>
        </w:rPr>
        <w:t xml:space="preserve">بررسی نتایج به تفکیک رده، تصویر دقیق‌تری از رفتار مدل </w:t>
      </w:r>
      <w:r w:rsidR="00891A7B">
        <w:rPr>
          <w:rFonts w:cs="B Zar" w:hint="cs"/>
          <w:szCs w:val="28"/>
          <w:rtl/>
        </w:rPr>
        <w:t>را ارائه</w:t>
      </w:r>
      <w:r>
        <w:rPr>
          <w:rFonts w:cs="B Zar"/>
          <w:szCs w:val="28"/>
          <w:rtl/>
        </w:rPr>
        <w:t xml:space="preserve"> می‌دهد. جدول (۳‏-‏</w:t>
      </w:r>
      <w:r w:rsidR="00E577AF">
        <w:rPr>
          <w:rFonts w:cs="B Zar" w:hint="cs"/>
          <w:szCs w:val="28"/>
          <w:rtl/>
        </w:rPr>
        <w:t>۲</w:t>
      </w:r>
      <w:r>
        <w:rPr>
          <w:rFonts w:cs="B Zar"/>
          <w:szCs w:val="28"/>
          <w:rtl/>
        </w:rPr>
        <w:t>) معیارهای هر رده را روی بخش آزمون نشان می‌دهد. شکل (۳‏-‏۳) دو ستون از همین جدول را به‌صورت نموداری مقایسه می‌کند.</w:t>
      </w:r>
    </w:p>
    <w:p w:rsidR="008D7B8A" w:rsidRDefault="00576C9C" w:rsidP="00F92A92">
      <w:pPr>
        <w:pStyle w:val="a0"/>
        <w:keepNext/>
        <w:bidi/>
        <w:spacing w:before="200" w:after="40"/>
        <w:jc w:val="center"/>
      </w:pPr>
      <w:bookmarkStart w:id="59" w:name="_Toc240992027"/>
      <w:r>
        <w:rPr>
          <w:rFonts w:cs="B Nazanin"/>
          <w:bCs/>
          <w:color w:val="000000"/>
          <w:szCs w:val="20"/>
          <w:rtl/>
        </w:rPr>
        <w:t>جدول ۳‏-‏</w:t>
      </w:r>
      <w:r w:rsidR="00F92A92">
        <w:rPr>
          <w:rFonts w:cs="B Nazanin" w:hint="cs"/>
          <w:bCs/>
          <w:color w:val="000000"/>
          <w:szCs w:val="20"/>
          <w:rtl/>
        </w:rPr>
        <w:t>۲</w:t>
      </w:r>
      <w:r>
        <w:rPr>
          <w:rFonts w:cs="B Nazanin"/>
          <w:bCs/>
          <w:color w:val="000000"/>
          <w:szCs w:val="20"/>
          <w:rtl/>
        </w:rPr>
        <w:t>: معیارهای مدل نهایی به تفکیک رده روی بخش آزمون</w:t>
      </w:r>
      <w:bookmarkEnd w:id="59"/>
    </w:p>
    <w:tbl>
      <w:tblPr>
        <w:tblStyle w:val="TableGrid"/>
        <w:tblW w:w="0" w:type="auto"/>
        <w:jc w:val="center"/>
        <w:tblLook w:val="04A0" w:firstRow="1" w:lastRow="0" w:firstColumn="1" w:lastColumn="0" w:noHBand="0" w:noVBand="1"/>
      </w:tblPr>
      <w:tblGrid>
        <w:gridCol w:w="1512"/>
        <w:gridCol w:w="1512"/>
        <w:gridCol w:w="1512"/>
        <w:gridCol w:w="1512"/>
        <w:gridCol w:w="1512"/>
        <w:gridCol w:w="1512"/>
      </w:tblGrid>
      <w:tr w:rsidR="008D7B8A" w:rsidTr="004143DD">
        <w:trPr>
          <w:cantSplit/>
          <w:jc w:val="center"/>
        </w:trPr>
        <w:tc>
          <w:tcPr>
            <w:tcW w:w="1512" w:type="dxa"/>
            <w:shd w:val="clear" w:color="auto" w:fill="D9D9D9"/>
            <w:vAlign w:val="center"/>
          </w:tcPr>
          <w:p w:rsidR="008D7B8A" w:rsidRPr="00D628A9" w:rsidRDefault="00576C9C" w:rsidP="004143DD">
            <w:pPr>
              <w:keepNext/>
              <w:bidi/>
              <w:jc w:val="center"/>
              <w:rPr>
                <w:sz w:val="22"/>
              </w:rPr>
            </w:pPr>
            <w:r w:rsidRPr="00D628A9">
              <w:rPr>
                <w:rFonts w:ascii="Times New Roman" w:hAnsi="Times New Roman" w:cs="Times New Roman"/>
                <w:b/>
                <w:bCs/>
                <w:sz w:val="22"/>
              </w:rPr>
              <w:t>AP@0.5:0.95</w:t>
            </w:r>
          </w:p>
        </w:tc>
        <w:tc>
          <w:tcPr>
            <w:tcW w:w="1512" w:type="dxa"/>
            <w:shd w:val="clear" w:color="auto" w:fill="D9D9D9"/>
            <w:vAlign w:val="center"/>
          </w:tcPr>
          <w:p w:rsidR="008D7B8A" w:rsidRPr="00D628A9" w:rsidRDefault="00576C9C" w:rsidP="004143DD">
            <w:pPr>
              <w:keepNext/>
              <w:bidi/>
              <w:jc w:val="center"/>
              <w:rPr>
                <w:sz w:val="22"/>
              </w:rPr>
            </w:pPr>
            <w:r w:rsidRPr="00D628A9">
              <w:rPr>
                <w:rFonts w:ascii="Times New Roman" w:hAnsi="Times New Roman" w:cs="Times New Roman"/>
                <w:b/>
                <w:bCs/>
                <w:sz w:val="22"/>
              </w:rPr>
              <w:t>AP@0.5</w:t>
            </w:r>
          </w:p>
        </w:tc>
        <w:tc>
          <w:tcPr>
            <w:tcW w:w="1512" w:type="dxa"/>
            <w:shd w:val="clear" w:color="auto" w:fill="D9D9D9"/>
            <w:vAlign w:val="center"/>
          </w:tcPr>
          <w:p w:rsidR="008D7B8A" w:rsidRPr="00EE4947" w:rsidRDefault="00576C9C" w:rsidP="004143DD">
            <w:pPr>
              <w:keepNext/>
              <w:bidi/>
              <w:jc w:val="center"/>
              <w:rPr>
                <w:sz w:val="24"/>
                <w:szCs w:val="24"/>
              </w:rPr>
            </w:pPr>
            <w:r w:rsidRPr="00EE4947">
              <w:rPr>
                <w:rFonts w:cs="B Zar"/>
                <w:b/>
                <w:bCs/>
                <w:sz w:val="24"/>
                <w:szCs w:val="24"/>
                <w:rtl/>
              </w:rPr>
              <w:t xml:space="preserve">امتیاز </w:t>
            </w:r>
            <w:r w:rsidRPr="00D628A9">
              <w:rPr>
                <w:rFonts w:ascii="Times New Roman" w:hAnsi="Times New Roman" w:cs="Times New Roman"/>
                <w:b/>
                <w:bCs/>
                <w:sz w:val="20"/>
              </w:rPr>
              <w:t>F1</w:t>
            </w:r>
          </w:p>
        </w:tc>
        <w:tc>
          <w:tcPr>
            <w:tcW w:w="1512" w:type="dxa"/>
            <w:shd w:val="clear" w:color="auto" w:fill="D9D9D9"/>
            <w:vAlign w:val="center"/>
          </w:tcPr>
          <w:p w:rsidR="008D7B8A" w:rsidRPr="00EE4947" w:rsidRDefault="00576C9C" w:rsidP="004143DD">
            <w:pPr>
              <w:keepNext/>
              <w:bidi/>
              <w:jc w:val="center"/>
              <w:rPr>
                <w:sz w:val="24"/>
                <w:szCs w:val="24"/>
              </w:rPr>
            </w:pPr>
            <w:r w:rsidRPr="00EE4947">
              <w:rPr>
                <w:rFonts w:cs="B Zar"/>
                <w:b/>
                <w:bCs/>
                <w:sz w:val="24"/>
                <w:szCs w:val="24"/>
                <w:rtl/>
              </w:rPr>
              <w:t>فراخوانی</w:t>
            </w:r>
          </w:p>
        </w:tc>
        <w:tc>
          <w:tcPr>
            <w:tcW w:w="1512" w:type="dxa"/>
            <w:shd w:val="clear" w:color="auto" w:fill="D9D9D9"/>
            <w:vAlign w:val="center"/>
          </w:tcPr>
          <w:p w:rsidR="008D7B8A" w:rsidRPr="00EE4947" w:rsidRDefault="00576C9C" w:rsidP="004143DD">
            <w:pPr>
              <w:keepNext/>
              <w:bidi/>
              <w:jc w:val="center"/>
              <w:rPr>
                <w:sz w:val="24"/>
                <w:szCs w:val="24"/>
              </w:rPr>
            </w:pPr>
            <w:r w:rsidRPr="00EE4947">
              <w:rPr>
                <w:rFonts w:cs="B Zar"/>
                <w:b/>
                <w:bCs/>
                <w:sz w:val="24"/>
                <w:szCs w:val="24"/>
                <w:rtl/>
              </w:rPr>
              <w:t>دقت</w:t>
            </w:r>
          </w:p>
        </w:tc>
        <w:tc>
          <w:tcPr>
            <w:tcW w:w="1512" w:type="dxa"/>
            <w:shd w:val="clear" w:color="auto" w:fill="D9D9D9"/>
            <w:vAlign w:val="center"/>
          </w:tcPr>
          <w:p w:rsidR="008D7B8A" w:rsidRPr="00EE4947" w:rsidRDefault="00576C9C" w:rsidP="004143DD">
            <w:pPr>
              <w:keepNext/>
              <w:bidi/>
              <w:jc w:val="center"/>
              <w:rPr>
                <w:sz w:val="24"/>
                <w:szCs w:val="24"/>
              </w:rPr>
            </w:pPr>
            <w:r w:rsidRPr="00EE4947">
              <w:rPr>
                <w:rFonts w:cs="B Zar"/>
                <w:b/>
                <w:bCs/>
                <w:sz w:val="24"/>
                <w:szCs w:val="24"/>
                <w:rtl/>
              </w:rPr>
              <w:t>رده</w:t>
            </w:r>
          </w:p>
        </w:tc>
      </w:tr>
      <w:tr w:rsidR="008D7B8A" w:rsidTr="004143DD">
        <w:trPr>
          <w:cantSplit/>
          <w:jc w:val="center"/>
        </w:trPr>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۰٫۶۶۴</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۰٫۸۶۸</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۰٫۷۹۴</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۰٫۸۰۰</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۰٫۷۸۷</w:t>
            </w:r>
          </w:p>
        </w:tc>
        <w:tc>
          <w:tcPr>
            <w:tcW w:w="1512" w:type="dxa"/>
            <w:shd w:val="clear" w:color="auto" w:fill="F2F2F2"/>
            <w:vAlign w:val="center"/>
          </w:tcPr>
          <w:p w:rsidR="008D7B8A" w:rsidRPr="00EE4947" w:rsidRDefault="00576C9C" w:rsidP="004143DD">
            <w:pPr>
              <w:keepNext/>
              <w:bidi/>
              <w:jc w:val="center"/>
              <w:rPr>
                <w:sz w:val="24"/>
                <w:szCs w:val="24"/>
              </w:rPr>
            </w:pPr>
            <w:r w:rsidRPr="00EE4947">
              <w:rPr>
                <w:rFonts w:cs="B Zar"/>
                <w:b/>
                <w:bCs/>
                <w:sz w:val="24"/>
                <w:szCs w:val="24"/>
                <w:rtl/>
              </w:rPr>
              <w:t>شخص</w:t>
            </w:r>
          </w:p>
        </w:tc>
      </w:tr>
      <w:tr w:rsidR="008D7B8A" w:rsidTr="004143DD">
        <w:trPr>
          <w:cantSplit/>
          <w:jc w:val="center"/>
        </w:trPr>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۰٫۸۴۹</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۰٫۹۶۹</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۰٫۹۱۲</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۰٫۹۵۰</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۰٫۸۷۶</w:t>
            </w:r>
          </w:p>
        </w:tc>
        <w:tc>
          <w:tcPr>
            <w:tcW w:w="1512" w:type="dxa"/>
            <w:shd w:val="clear" w:color="auto" w:fill="F2F2F2"/>
            <w:vAlign w:val="center"/>
          </w:tcPr>
          <w:p w:rsidR="008D7B8A" w:rsidRPr="00EE4947" w:rsidRDefault="004143DD" w:rsidP="004143DD">
            <w:pPr>
              <w:keepNext/>
              <w:bidi/>
              <w:jc w:val="center"/>
              <w:rPr>
                <w:sz w:val="24"/>
                <w:szCs w:val="24"/>
              </w:rPr>
            </w:pPr>
            <w:r>
              <w:rPr>
                <w:rFonts w:cs="B Zar" w:hint="cs"/>
                <w:b/>
                <w:bCs/>
                <w:sz w:val="24"/>
                <w:szCs w:val="24"/>
                <w:rtl/>
              </w:rPr>
              <w:t>خودروی سبک</w:t>
            </w:r>
          </w:p>
        </w:tc>
      </w:tr>
      <w:tr w:rsidR="008D7B8A" w:rsidTr="004143DD">
        <w:trPr>
          <w:cantSplit/>
          <w:jc w:val="center"/>
        </w:trPr>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۰٫۶۳۱</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۰٫۹۲۸</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۰٫۸۵۶</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۰٫۹۰۹</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۰٫۸۰۹</w:t>
            </w:r>
          </w:p>
        </w:tc>
        <w:tc>
          <w:tcPr>
            <w:tcW w:w="1512" w:type="dxa"/>
            <w:shd w:val="clear" w:color="auto" w:fill="F2F2F2"/>
            <w:vAlign w:val="center"/>
          </w:tcPr>
          <w:p w:rsidR="008D7B8A" w:rsidRPr="00EE4947" w:rsidRDefault="00576C9C" w:rsidP="004143DD">
            <w:pPr>
              <w:keepNext/>
              <w:bidi/>
              <w:jc w:val="center"/>
              <w:rPr>
                <w:sz w:val="24"/>
                <w:szCs w:val="24"/>
              </w:rPr>
            </w:pPr>
            <w:r w:rsidRPr="00EE4947">
              <w:rPr>
                <w:rFonts w:cs="B Zar"/>
                <w:b/>
                <w:bCs/>
                <w:sz w:val="24"/>
                <w:szCs w:val="24"/>
                <w:rtl/>
              </w:rPr>
              <w:t>موتورسیکلت</w:t>
            </w:r>
          </w:p>
        </w:tc>
      </w:tr>
      <w:tr w:rsidR="008D7B8A" w:rsidTr="004143DD">
        <w:trPr>
          <w:cantSplit/>
          <w:jc w:val="center"/>
        </w:trPr>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۰٫۶۹۷</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۰٫۷۹۸</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۰٫۷۳۹</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۰٫۶۶۷</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۰٫۸۲۷</w:t>
            </w:r>
          </w:p>
        </w:tc>
        <w:tc>
          <w:tcPr>
            <w:tcW w:w="1512" w:type="dxa"/>
            <w:shd w:val="clear" w:color="auto" w:fill="F2F2F2"/>
            <w:vAlign w:val="center"/>
          </w:tcPr>
          <w:p w:rsidR="008D7B8A" w:rsidRPr="00EE4947" w:rsidRDefault="00576C9C" w:rsidP="004143DD">
            <w:pPr>
              <w:keepNext/>
              <w:bidi/>
              <w:jc w:val="center"/>
              <w:rPr>
                <w:sz w:val="24"/>
                <w:szCs w:val="24"/>
              </w:rPr>
            </w:pPr>
            <w:r w:rsidRPr="00EE4947">
              <w:rPr>
                <w:rFonts w:cs="B Zar"/>
                <w:b/>
                <w:bCs/>
                <w:sz w:val="24"/>
                <w:szCs w:val="24"/>
                <w:rtl/>
              </w:rPr>
              <w:t>اتوبوس</w:t>
            </w:r>
          </w:p>
        </w:tc>
      </w:tr>
      <w:tr w:rsidR="008D7B8A" w:rsidTr="004143DD">
        <w:trPr>
          <w:cantSplit/>
          <w:jc w:val="center"/>
        </w:trPr>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۰٫۷۸۴</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۰٫۸۶۷</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۰٫۷۹۷</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۰٫۸۲۵</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۰٫۷۷۱</w:t>
            </w:r>
          </w:p>
        </w:tc>
        <w:tc>
          <w:tcPr>
            <w:tcW w:w="1512" w:type="dxa"/>
            <w:shd w:val="clear" w:color="auto" w:fill="F2F2F2"/>
            <w:vAlign w:val="center"/>
          </w:tcPr>
          <w:p w:rsidR="008D7B8A" w:rsidRPr="00EE4947" w:rsidRDefault="00576C9C" w:rsidP="004143DD">
            <w:pPr>
              <w:keepNext/>
              <w:bidi/>
              <w:jc w:val="center"/>
              <w:rPr>
                <w:sz w:val="24"/>
                <w:szCs w:val="24"/>
              </w:rPr>
            </w:pPr>
            <w:r w:rsidRPr="00EE4947">
              <w:rPr>
                <w:rFonts w:cs="B Zar"/>
                <w:b/>
                <w:bCs/>
                <w:sz w:val="24"/>
                <w:szCs w:val="24"/>
                <w:rtl/>
              </w:rPr>
              <w:t>خودروی باری</w:t>
            </w:r>
          </w:p>
        </w:tc>
      </w:tr>
      <w:tr w:rsidR="008D7B8A" w:rsidTr="004143DD">
        <w:trPr>
          <w:cantSplit/>
          <w:jc w:val="center"/>
        </w:trPr>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۰٫۶۱۸</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۰٫۸۱۳</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۰٫۷۵۲</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۰٫۷۵۴</w:t>
            </w:r>
          </w:p>
        </w:tc>
        <w:tc>
          <w:tcPr>
            <w:tcW w:w="1512" w:type="dxa"/>
            <w:vAlign w:val="center"/>
          </w:tcPr>
          <w:p w:rsidR="008D7B8A" w:rsidRPr="00EE4947" w:rsidRDefault="00576C9C" w:rsidP="004143DD">
            <w:pPr>
              <w:keepNext/>
              <w:bidi/>
              <w:jc w:val="center"/>
              <w:rPr>
                <w:sz w:val="24"/>
                <w:szCs w:val="24"/>
              </w:rPr>
            </w:pPr>
            <w:r w:rsidRPr="00EE4947">
              <w:rPr>
                <w:rFonts w:cs="B Zar"/>
                <w:sz w:val="24"/>
                <w:szCs w:val="24"/>
                <w:rtl/>
              </w:rPr>
              <w:t>۰٫۷۵۰</w:t>
            </w:r>
          </w:p>
        </w:tc>
        <w:tc>
          <w:tcPr>
            <w:tcW w:w="1512" w:type="dxa"/>
            <w:shd w:val="clear" w:color="auto" w:fill="F2F2F2"/>
            <w:vAlign w:val="center"/>
          </w:tcPr>
          <w:p w:rsidR="008D7B8A" w:rsidRPr="00EE4947" w:rsidRDefault="00576C9C" w:rsidP="004143DD">
            <w:pPr>
              <w:keepNext/>
              <w:bidi/>
              <w:jc w:val="center"/>
              <w:rPr>
                <w:sz w:val="24"/>
                <w:szCs w:val="24"/>
              </w:rPr>
            </w:pPr>
            <w:r w:rsidRPr="00EE4947">
              <w:rPr>
                <w:rFonts w:cs="B Zar"/>
                <w:b/>
                <w:bCs/>
                <w:sz w:val="24"/>
                <w:szCs w:val="24"/>
                <w:rtl/>
              </w:rPr>
              <w:t>چراغ راهنمایی</w:t>
            </w:r>
          </w:p>
        </w:tc>
      </w:tr>
    </w:tbl>
    <w:p w:rsidR="008D7B8A" w:rsidRDefault="008D7B8A">
      <w:pPr>
        <w:bidi/>
        <w:spacing w:line="160" w:lineRule="exact"/>
      </w:pP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4974667" cy="327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png"/>
                    <pic:cNvPicPr/>
                  </pic:nvPicPr>
                  <pic:blipFill>
                    <a:blip r:embed="rId27"/>
                    <a:stretch>
                      <a:fillRect/>
                    </a:stretch>
                  </pic:blipFill>
                  <pic:spPr>
                    <a:xfrm>
                      <a:off x="0" y="0"/>
                      <a:ext cx="4974667" cy="3276000"/>
                    </a:xfrm>
                    <a:prstGeom prst="rect">
                      <a:avLst/>
                    </a:prstGeom>
                  </pic:spPr>
                </pic:pic>
              </a:graphicData>
            </a:graphic>
          </wp:inline>
        </w:drawing>
      </w:r>
    </w:p>
    <w:p w:rsidR="008D7B8A" w:rsidRDefault="00576C9C">
      <w:pPr>
        <w:pStyle w:val="a"/>
        <w:bidi/>
        <w:spacing w:before="40" w:after="400"/>
        <w:jc w:val="center"/>
      </w:pPr>
      <w:bookmarkStart w:id="60" w:name="_Toc240978345"/>
      <w:r>
        <w:rPr>
          <w:rFonts w:cs="B Nazanin"/>
          <w:bCs/>
          <w:color w:val="000000"/>
          <w:szCs w:val="20"/>
          <w:rtl/>
        </w:rPr>
        <w:t xml:space="preserve">شکل ۳‏-‏۳: معیار </w:t>
      </w:r>
      <w:r>
        <w:rPr>
          <w:rFonts w:ascii="Times New Roman" w:hAnsi="Times New Roman" w:cs="Times New Roman"/>
          <w:bCs/>
          <w:sz w:val="18"/>
          <w:szCs w:val="18"/>
        </w:rPr>
        <w:t>AP@0.5</w:t>
      </w:r>
      <w:r>
        <w:rPr>
          <w:rFonts w:cs="B Nazanin"/>
          <w:bCs/>
          <w:color w:val="000000"/>
          <w:szCs w:val="20"/>
          <w:rtl/>
        </w:rPr>
        <w:t xml:space="preserve"> و امتیاز </w:t>
      </w:r>
      <w:r>
        <w:rPr>
          <w:rFonts w:ascii="Times New Roman" w:hAnsi="Times New Roman" w:cs="Times New Roman"/>
          <w:bCs/>
          <w:sz w:val="18"/>
          <w:szCs w:val="18"/>
        </w:rPr>
        <w:t>F1</w:t>
      </w:r>
      <w:r>
        <w:rPr>
          <w:rFonts w:cs="B Nazanin"/>
          <w:bCs/>
          <w:color w:val="000000"/>
          <w:szCs w:val="20"/>
          <w:rtl/>
        </w:rPr>
        <w:t xml:space="preserve"> به تفکیک رده روی بخش آزمون (بخش ۳‏-‏۳‏-‏۲)</w:t>
      </w:r>
      <w:bookmarkEnd w:id="60"/>
    </w:p>
    <w:p w:rsidR="008D7B8A" w:rsidRDefault="00576C9C" w:rsidP="009338EC">
      <w:pPr>
        <w:bidi/>
        <w:spacing w:after="40"/>
        <w:ind w:firstLine="454"/>
        <w:jc w:val="both"/>
      </w:pPr>
      <w:r>
        <w:rPr>
          <w:rFonts w:cs="B Zar"/>
          <w:szCs w:val="28"/>
          <w:rtl/>
        </w:rPr>
        <w:t xml:space="preserve">رده خودروی سبک با اختلاف، بهترین عملکرد </w:t>
      </w:r>
      <w:r w:rsidR="009338EC">
        <w:rPr>
          <w:rFonts w:cs="B Zar"/>
          <w:szCs w:val="28"/>
          <w:rtl/>
        </w:rPr>
        <w:t>را دارد. این نتیجه دور از انتظا</w:t>
      </w:r>
      <w:r w:rsidR="009338EC">
        <w:rPr>
          <w:rFonts w:cs="B Zar" w:hint="cs"/>
          <w:szCs w:val="28"/>
          <w:rtl/>
        </w:rPr>
        <w:t>ر</w:t>
      </w:r>
      <w:r w:rsidR="009338EC">
        <w:rPr>
          <w:rFonts w:cs="B Zar" w:hint="cs"/>
          <w:szCs w:val="28"/>
          <w:rtl/>
          <w:lang w:bidi="fa-IR"/>
        </w:rPr>
        <w:t xml:space="preserve"> نبود</w:t>
      </w:r>
      <w:r w:rsidR="009338EC">
        <w:rPr>
          <w:rFonts w:cs="B Zar" w:hint="cs"/>
          <w:szCs w:val="28"/>
          <w:rtl/>
        </w:rPr>
        <w:t>.</w:t>
      </w:r>
      <w:r>
        <w:rPr>
          <w:rFonts w:cs="B Zar"/>
          <w:szCs w:val="28"/>
          <w:rtl/>
        </w:rPr>
        <w:t xml:space="preserve"> زیرا این رده هم پرنمونه‌ترین رده مجموعه است و هم اشیای آن معمولاً بزرگ‌تر و در مرکز میدان دید قرار دارند.</w:t>
      </w:r>
    </w:p>
    <w:p w:rsidR="008D7B8A" w:rsidRDefault="00576C9C" w:rsidP="009338EC">
      <w:pPr>
        <w:bidi/>
        <w:spacing w:after="40"/>
        <w:ind w:firstLine="454"/>
        <w:jc w:val="both"/>
      </w:pPr>
      <w:r>
        <w:rPr>
          <w:rFonts w:cs="B Zar"/>
          <w:szCs w:val="28"/>
          <w:rtl/>
        </w:rPr>
        <w:t xml:space="preserve">رده موتورسیکلت با وجود آنکه یکی از کم‌نمونه‌ترین رده‌ها است، </w:t>
      </w:r>
      <w:r w:rsidR="009338EC">
        <w:rPr>
          <w:rFonts w:cs="B Zar" w:hint="cs"/>
          <w:szCs w:val="28"/>
          <w:rtl/>
        </w:rPr>
        <w:t>نتایج خوبی</w:t>
      </w:r>
      <w:r>
        <w:rPr>
          <w:rFonts w:cs="B Zar"/>
          <w:szCs w:val="28"/>
          <w:rtl/>
        </w:rPr>
        <w:t xml:space="preserve"> </w:t>
      </w:r>
      <w:r w:rsidR="009338EC">
        <w:rPr>
          <w:rFonts w:cs="B Zar"/>
          <w:szCs w:val="28"/>
          <w:rtl/>
        </w:rPr>
        <w:t>کسب کرد</w:t>
      </w:r>
      <w:r>
        <w:rPr>
          <w:rFonts w:cs="B Zar"/>
          <w:szCs w:val="28"/>
          <w:rtl/>
        </w:rPr>
        <w:t>. این مشاهده نشان می‌دهد کم‌بودن شمار نمونه، به‌تنهایی عامل تعیین‌کننده دشواری نیست؛ موتورسیکلت از نظر بصری الگوی متمایزی دارد و به‌سختی با رده‌های دیگر اشتباه گرفته می‌شود.</w:t>
      </w:r>
    </w:p>
    <w:p w:rsidR="008D7B8A" w:rsidRDefault="00576C9C" w:rsidP="003770C4">
      <w:pPr>
        <w:bidi/>
        <w:spacing w:after="40"/>
        <w:ind w:firstLine="454"/>
        <w:jc w:val="both"/>
      </w:pPr>
      <w:r>
        <w:rPr>
          <w:rFonts w:cs="B Zar"/>
          <w:szCs w:val="28"/>
          <w:rtl/>
        </w:rPr>
        <w:t xml:space="preserve">در مقابل، رده اتوبوس ضعیف‌ترین </w:t>
      </w:r>
      <w:r w:rsidR="003770C4">
        <w:rPr>
          <w:rFonts w:cs="B Zar" w:hint="cs"/>
          <w:szCs w:val="28"/>
          <w:rtl/>
        </w:rPr>
        <w:t>نتایج</w:t>
      </w:r>
      <w:r w:rsidR="00D827A3">
        <w:rPr>
          <w:rFonts w:cs="B Zar"/>
          <w:szCs w:val="28"/>
          <w:rtl/>
        </w:rPr>
        <w:t xml:space="preserve"> را دارد</w:t>
      </w:r>
      <w:r w:rsidR="00D827A3">
        <w:rPr>
          <w:rFonts w:cs="B Zar" w:hint="cs"/>
          <w:szCs w:val="28"/>
          <w:rtl/>
        </w:rPr>
        <w:t>؛</w:t>
      </w:r>
      <w:r w:rsidR="00D827A3">
        <w:rPr>
          <w:rFonts w:cs="B Zar"/>
          <w:szCs w:val="28"/>
          <w:rtl/>
        </w:rPr>
        <w:t xml:space="preserve"> به‌ویژه فراخوانی آ</w:t>
      </w:r>
      <w:r w:rsidR="00D827A3">
        <w:rPr>
          <w:rFonts w:cs="B Zar" w:hint="cs"/>
          <w:szCs w:val="28"/>
          <w:rtl/>
        </w:rPr>
        <w:t>ن.</w:t>
      </w:r>
      <w:r>
        <w:rPr>
          <w:rFonts w:cs="B Zar"/>
          <w:szCs w:val="28"/>
          <w:rtl/>
        </w:rPr>
        <w:t xml:space="preserve"> یعنی مدل</w:t>
      </w:r>
      <w:r w:rsidR="00D827A3">
        <w:rPr>
          <w:rFonts w:cs="B Zar" w:hint="cs"/>
          <w:szCs w:val="28"/>
          <w:rtl/>
        </w:rPr>
        <w:t>،</w:t>
      </w:r>
      <w:r>
        <w:rPr>
          <w:rFonts w:cs="B Zar"/>
          <w:szCs w:val="28"/>
          <w:rtl/>
        </w:rPr>
        <w:t xml:space="preserve"> بخشی از اتوبوس‌های موجود را تشخیص نمی‌دهد</w:t>
      </w:r>
      <w:r w:rsidR="00D827A3">
        <w:rPr>
          <w:rFonts w:cs="B Zar"/>
          <w:szCs w:val="28"/>
          <w:rtl/>
        </w:rPr>
        <w:t>. دو عامل در این نتیجه نقش دا</w:t>
      </w:r>
      <w:r w:rsidR="00D827A3">
        <w:rPr>
          <w:rFonts w:cs="B Zar" w:hint="cs"/>
          <w:szCs w:val="28"/>
          <w:rtl/>
        </w:rPr>
        <w:t>شت</w:t>
      </w:r>
      <w:r>
        <w:rPr>
          <w:rFonts w:cs="B Zar"/>
          <w:szCs w:val="28"/>
          <w:rtl/>
        </w:rPr>
        <w:t>: نخست، این رده کم‌نمونه‌ترین رده مجموعه است و دوم، اتوبوس از نظر ظاهری شباهت زیادی به خودروی باری دارد؛ هر دو اجسامی بزرگ و جعبه‌مانند هستند و تمایز آن</w:t>
      </w:r>
      <w:r w:rsidR="009914B7">
        <w:rPr>
          <w:rFonts w:cs="B Zar" w:hint="cs"/>
          <w:szCs w:val="28"/>
          <w:rtl/>
        </w:rPr>
        <w:t>‌</w:t>
      </w:r>
      <w:r>
        <w:rPr>
          <w:rFonts w:cs="B Zar"/>
          <w:szCs w:val="28"/>
          <w:rtl/>
        </w:rPr>
        <w:t>ها حتی برای ناظر انسانی نیز در برخی زوایا دشوار است.</w:t>
      </w:r>
    </w:p>
    <w:p w:rsidR="008D7B8A" w:rsidRDefault="00576C9C" w:rsidP="00FA4B6D">
      <w:pPr>
        <w:bidi/>
        <w:spacing w:after="40"/>
        <w:ind w:firstLine="454"/>
        <w:jc w:val="both"/>
      </w:pPr>
      <w:r>
        <w:rPr>
          <w:rFonts w:cs="B Zar"/>
          <w:szCs w:val="28"/>
          <w:rtl/>
        </w:rPr>
        <w:t xml:space="preserve">رده چراغ راهنمایی نیز </w:t>
      </w:r>
      <w:r w:rsidR="00FA4B6D">
        <w:rPr>
          <w:rFonts w:cs="B Zar" w:hint="cs"/>
          <w:szCs w:val="28"/>
          <w:rtl/>
        </w:rPr>
        <w:t>نتیجه به نسبت ضعیف‌تری</w:t>
      </w:r>
      <w:r>
        <w:rPr>
          <w:rFonts w:cs="B Zar"/>
          <w:szCs w:val="28"/>
          <w:rtl/>
        </w:rPr>
        <w:t xml:space="preserve"> دارد، اما به دلیلی متفاوت. این رده کم‌نمونه نیست، بلکه اشیای آن بسیار کوچک‌اند و در تصویر</w:t>
      </w:r>
      <w:r w:rsidR="00FA4B6D">
        <w:rPr>
          <w:rFonts w:cs="B Zar" w:hint="cs"/>
          <w:szCs w:val="28"/>
          <w:rtl/>
        </w:rPr>
        <w:t>،</w:t>
      </w:r>
      <w:r>
        <w:rPr>
          <w:rFonts w:cs="B Zar"/>
          <w:szCs w:val="28"/>
          <w:rtl/>
        </w:rPr>
        <w:t xml:space="preserve"> تنها چند ده پیکسل را اشغال می‌کنند. چنان‌که در فصل نخست بیان شد، اندازه کوچک شیء یکی از دشوارترین چالش‌های این حوزه است.</w:t>
      </w:r>
    </w:p>
    <w:p w:rsidR="008D7B8A" w:rsidRPr="00FD0018" w:rsidRDefault="00FD0018" w:rsidP="00FD0018">
      <w:pPr>
        <w:bidi/>
        <w:spacing w:after="40"/>
        <w:ind w:firstLine="454"/>
        <w:jc w:val="both"/>
        <w:rPr>
          <w:rFonts w:cs="B Zar"/>
          <w:szCs w:val="28"/>
          <w:lang w:bidi="fa-IR"/>
        </w:rPr>
      </w:pPr>
      <w:r w:rsidRPr="00FD0018">
        <w:rPr>
          <w:rFonts w:cs="B Zar"/>
          <w:szCs w:val="28"/>
          <w:rtl/>
        </w:rPr>
        <w:t>جمع‌بندی این بخش بدین شکل است که دو عامل متفاوت بر دشواری هر رده اثر می‌گذارند: تشابه بصری با رده‌های دیگر که رده اتوبوس را متأثر کرده است و اندازه کوچک شیء که رده چراغ راهنمایی را تحت تأثیر قرار داده است. پس، تعداد نمونه‌های موجود به‌تنهایی توضیح‌دهنده خوب یا بد بودن نتایج</w:t>
      </w:r>
      <w:r>
        <w:rPr>
          <w:rFonts w:cs="B Zar"/>
          <w:szCs w:val="28"/>
          <w:rtl/>
        </w:rPr>
        <w:t xml:space="preserve"> نی</w:t>
      </w:r>
      <w:r>
        <w:rPr>
          <w:rFonts w:cs="B Zar" w:hint="cs"/>
          <w:szCs w:val="28"/>
          <w:rtl/>
        </w:rPr>
        <w:t>ست</w:t>
      </w:r>
      <w:r w:rsidR="00576C9C" w:rsidRPr="00FD0018">
        <w:rPr>
          <w:rFonts w:cs="B Zar"/>
          <w:szCs w:val="28"/>
          <w:rtl/>
        </w:rPr>
        <w:t>.</w:t>
      </w:r>
    </w:p>
    <w:p w:rsidR="008D7B8A" w:rsidRDefault="00576C9C">
      <w:pPr>
        <w:keepNext/>
        <w:bidi/>
        <w:spacing w:before="500" w:after="80"/>
        <w:outlineLvl w:val="2"/>
      </w:pPr>
      <w:bookmarkStart w:id="61" w:name="_Toc240978316"/>
      <w:r>
        <w:rPr>
          <w:rFonts w:cs="B Zar"/>
          <w:b/>
          <w:bCs/>
          <w:color w:val="000000"/>
          <w:szCs w:val="28"/>
          <w:rtl/>
        </w:rPr>
        <w:t>۳‏-‏۳‏-‏۳- منحنی دقت و فراخوانی</w:t>
      </w:r>
      <w:bookmarkEnd w:id="61"/>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3960000" cy="38689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png"/>
                    <pic:cNvPicPr/>
                  </pic:nvPicPr>
                  <pic:blipFill>
                    <a:blip r:embed="rId28"/>
                    <a:stretch>
                      <a:fillRect/>
                    </a:stretch>
                  </pic:blipFill>
                  <pic:spPr>
                    <a:xfrm>
                      <a:off x="0" y="0"/>
                      <a:ext cx="3960000" cy="3868966"/>
                    </a:xfrm>
                    <a:prstGeom prst="rect">
                      <a:avLst/>
                    </a:prstGeom>
                  </pic:spPr>
                </pic:pic>
              </a:graphicData>
            </a:graphic>
          </wp:inline>
        </w:drawing>
      </w:r>
    </w:p>
    <w:p w:rsidR="008D7B8A" w:rsidRPr="00FC33A4" w:rsidRDefault="00576C9C">
      <w:pPr>
        <w:pStyle w:val="a"/>
        <w:bidi/>
        <w:spacing w:before="40" w:after="400"/>
        <w:jc w:val="center"/>
        <w:rPr>
          <w:rFonts w:asciiTheme="minorHAnsi" w:hAnsiTheme="minorHAnsi"/>
          <w:lang w:bidi="fa-IR"/>
        </w:rPr>
      </w:pPr>
      <w:bookmarkStart w:id="62" w:name="_Toc240978346"/>
      <w:r>
        <w:rPr>
          <w:rFonts w:cs="B Nazanin"/>
          <w:bCs/>
          <w:color w:val="000000"/>
          <w:szCs w:val="20"/>
          <w:rtl/>
        </w:rPr>
        <w:t>شکل ۳‏-‏۴: منحنی دقت و فراخوانی مدل نهایی روی بخش آزمون (بخش ۳‏-‏۳‏-‏۳)</w:t>
      </w:r>
      <w:bookmarkEnd w:id="62"/>
    </w:p>
    <w:p w:rsidR="008D7B8A" w:rsidRDefault="00576C9C" w:rsidP="00B85B06">
      <w:pPr>
        <w:bidi/>
        <w:spacing w:after="40"/>
        <w:ind w:firstLine="454"/>
        <w:jc w:val="both"/>
      </w:pPr>
      <w:r>
        <w:rPr>
          <w:rFonts w:cs="B Zar"/>
          <w:szCs w:val="28"/>
          <w:rtl/>
        </w:rPr>
        <w:t>شکل (۳‏-‏۴) منحنی دقت و فراخوانی را برای هر رده و برای میانگین کل نشان می‌دهد. چنان‌که در ف</w:t>
      </w:r>
      <w:r w:rsidR="00902A49">
        <w:rPr>
          <w:rFonts w:cs="B Zar"/>
          <w:szCs w:val="28"/>
          <w:rtl/>
        </w:rPr>
        <w:t xml:space="preserve">صل نخست تشریح شد، مساحت </w:t>
      </w:r>
      <w:r w:rsidR="00902A49" w:rsidRPr="00902A49">
        <w:rPr>
          <w:rFonts w:cs="B Zar"/>
          <w:szCs w:val="28"/>
          <w:rtl/>
        </w:rPr>
        <w:t xml:space="preserve">زیر </w:t>
      </w:r>
      <w:r w:rsidR="00902A49" w:rsidRPr="00902A49">
        <w:rPr>
          <w:rFonts w:cs="B Zar" w:hint="cs"/>
          <w:szCs w:val="28"/>
          <w:rtl/>
          <w:lang w:bidi="fa-IR"/>
        </w:rPr>
        <w:t>هر منحنی</w:t>
      </w:r>
      <w:r w:rsidR="00902A49">
        <w:rPr>
          <w:rFonts w:cs="B Zar" w:hint="cs"/>
          <w:szCs w:val="28"/>
          <w:rtl/>
          <w:lang w:bidi="fa-IR"/>
        </w:rPr>
        <w:t xml:space="preserve"> شکل (۳‏-‏۴)،</w:t>
      </w:r>
      <w:r w:rsidR="00902A49" w:rsidRPr="00902A49">
        <w:rPr>
          <w:rFonts w:cs="B Zar" w:hint="cs"/>
          <w:szCs w:val="28"/>
          <w:rtl/>
          <w:lang w:bidi="fa-IR"/>
        </w:rPr>
        <w:t xml:space="preserve"> مقدار </w:t>
      </w:r>
      <w:r w:rsidR="00902A49" w:rsidRPr="00902A49">
        <w:rPr>
          <w:rFonts w:ascii="Times New Roman" w:hAnsi="Times New Roman" w:cs="Times New Roman"/>
          <w:sz w:val="24"/>
          <w:szCs w:val="24"/>
        </w:rPr>
        <w:t>AP@0.5</w:t>
      </w:r>
      <w:r w:rsidR="00902A49" w:rsidRPr="00902A49">
        <w:rPr>
          <w:rFonts w:cs="B Zar" w:hint="cs"/>
          <w:szCs w:val="28"/>
          <w:rtl/>
          <w:lang w:bidi="fa-IR"/>
        </w:rPr>
        <w:t xml:space="preserve"> آن رده</w:t>
      </w:r>
      <w:r w:rsidR="00902A49" w:rsidRPr="00902A49">
        <w:rPr>
          <w:rFonts w:ascii="Times New Roman" w:hAnsi="Times New Roman" w:cs="B Zar" w:hint="cs"/>
          <w:szCs w:val="28"/>
          <w:rtl/>
        </w:rPr>
        <w:t xml:space="preserve"> را نشان می‌دهد</w:t>
      </w:r>
      <w:r>
        <w:rPr>
          <w:rFonts w:cs="B Zar"/>
          <w:szCs w:val="28"/>
          <w:rtl/>
        </w:rPr>
        <w:t xml:space="preserve">. منحنی رده خودروی سبک تا فراخوانی‌های بسیار بالا، دقت </w:t>
      </w:r>
      <w:r w:rsidR="00B85B06" w:rsidRPr="00B85B06">
        <w:rPr>
          <w:rFonts w:ascii="Calibri" w:hAnsi="Calibri" w:cs="B Zar" w:hint="cs"/>
          <w:szCs w:val="28"/>
          <w:rtl/>
          <w:lang w:bidi="fa-IR"/>
        </w:rPr>
        <w:t>بالایی نیز دارد</w:t>
      </w:r>
      <w:r w:rsidR="00B85B06">
        <w:rPr>
          <w:rFonts w:cs="B Zar"/>
          <w:szCs w:val="28"/>
        </w:rPr>
        <w:t>.</w:t>
      </w:r>
      <w:r>
        <w:rPr>
          <w:rFonts w:cs="B Zar"/>
          <w:szCs w:val="28"/>
          <w:rtl/>
        </w:rPr>
        <w:t xml:space="preserve"> در حالی که منحنی رده اتوبوس زودتر ا</w:t>
      </w:r>
      <w:r w:rsidR="00902A49">
        <w:rPr>
          <w:rFonts w:cs="B Zar"/>
          <w:szCs w:val="28"/>
          <w:rtl/>
        </w:rPr>
        <w:t>فت می‌کند. این تصویر، نت</w:t>
      </w:r>
      <w:r w:rsidR="00902A49">
        <w:rPr>
          <w:rFonts w:cs="B Zar" w:hint="cs"/>
          <w:szCs w:val="28"/>
          <w:rtl/>
        </w:rPr>
        <w:t>ایج</w:t>
      </w:r>
      <w:r>
        <w:rPr>
          <w:rFonts w:cs="B Zar"/>
          <w:szCs w:val="28"/>
          <w:rtl/>
        </w:rPr>
        <w:t xml:space="preserve"> جدول (۳‏-‏۲) را تأیید می‌نماید.</w:t>
      </w:r>
    </w:p>
    <w:p w:rsidR="008D7B8A" w:rsidRDefault="00576C9C">
      <w:pPr>
        <w:keepNext/>
        <w:bidi/>
        <w:spacing w:before="500" w:after="80"/>
        <w:outlineLvl w:val="2"/>
      </w:pPr>
      <w:bookmarkStart w:id="63" w:name="_Toc240978317"/>
      <w:r>
        <w:rPr>
          <w:rFonts w:cs="B Zar"/>
          <w:b/>
          <w:bCs/>
          <w:color w:val="000000"/>
          <w:szCs w:val="28"/>
          <w:rtl/>
        </w:rPr>
        <w:t>۳‏-‏۳‏-‏۴- ماتریس درهم‌ریختگی</w:t>
      </w:r>
      <w:bookmarkEnd w:id="63"/>
    </w:p>
    <w:p w:rsidR="00370030" w:rsidRPr="00956F10" w:rsidRDefault="00370030" w:rsidP="00F32EB3">
      <w:pPr>
        <w:pStyle w:val="NormalWeb"/>
        <w:bidi/>
        <w:spacing w:line="360" w:lineRule="auto"/>
        <w:ind w:firstLine="454"/>
        <w:jc w:val="both"/>
        <w:rPr>
          <w:rFonts w:cs="B Zar"/>
          <w:sz w:val="28"/>
          <w:szCs w:val="28"/>
        </w:rPr>
      </w:pPr>
      <w:r w:rsidRPr="00956F10">
        <w:rPr>
          <w:rFonts w:cs="B Zar"/>
          <w:sz w:val="28"/>
          <w:szCs w:val="28"/>
          <w:rtl/>
        </w:rPr>
        <w:t>به‌منظور بررسی دقیق‌تر نحوه عملکرد مدل و تحلیل خطاهای طبقه‌بندی، ماتریس درهم‌ریختگی تهیه شد. برای محاسبه این ماتریس، لازم است آستانه مشخصی برای اطمینان پیش‌بینی‌ها تعیین شود. در این پروژه، آستانه اطمینان بر اساس بیشینه شدن امتیاز</w:t>
      </w:r>
      <w:r w:rsidRPr="00956F10">
        <w:rPr>
          <w:rFonts w:cs="B Zar"/>
          <w:sz w:val="28"/>
          <w:szCs w:val="28"/>
        </w:rPr>
        <w:t xml:space="preserve"> </w:t>
      </w:r>
      <w:r w:rsidRPr="00956F10">
        <w:rPr>
          <w:rFonts w:cs="B Zar"/>
        </w:rPr>
        <w:t>F1</w:t>
      </w:r>
      <w:r w:rsidRPr="00956F10">
        <w:rPr>
          <w:rFonts w:cs="B Zar"/>
          <w:sz w:val="28"/>
          <w:szCs w:val="28"/>
        </w:rPr>
        <w:t xml:space="preserve"> </w:t>
      </w:r>
      <w:r w:rsidRPr="00956F10">
        <w:rPr>
          <w:rFonts w:cs="B Zar"/>
          <w:sz w:val="28"/>
          <w:szCs w:val="28"/>
          <w:rtl/>
        </w:rPr>
        <w:t xml:space="preserve">در </w:t>
      </w:r>
      <w:r w:rsidR="00A22F85" w:rsidRPr="00956F10">
        <w:rPr>
          <w:rFonts w:cs="B Zar" w:hint="cs"/>
          <w:sz w:val="28"/>
          <w:szCs w:val="28"/>
          <w:rtl/>
        </w:rPr>
        <w:t>بخش</w:t>
      </w:r>
      <w:r w:rsidRPr="00956F10">
        <w:rPr>
          <w:rFonts w:cs="B Zar"/>
          <w:sz w:val="28"/>
          <w:szCs w:val="28"/>
          <w:rtl/>
        </w:rPr>
        <w:t xml:space="preserve"> اعتبارسنجی انتخاب شد. مقدار بهینه این آستانه برابر با </w:t>
      </w:r>
      <w:r w:rsidRPr="00956F10">
        <w:rPr>
          <w:rFonts w:cs="B Zar"/>
          <w:sz w:val="28"/>
          <w:szCs w:val="28"/>
          <w:rtl/>
          <w:lang w:bidi="fa-IR"/>
        </w:rPr>
        <w:t>۰</w:t>
      </w:r>
      <w:r w:rsidRPr="00956F10">
        <w:rPr>
          <w:rFonts w:cs="B Zar"/>
          <w:sz w:val="28"/>
          <w:szCs w:val="28"/>
          <w:rtl/>
        </w:rPr>
        <w:t>٫</w:t>
      </w:r>
      <w:r w:rsidRPr="00956F10">
        <w:rPr>
          <w:rFonts w:cs="B Zar"/>
          <w:sz w:val="28"/>
          <w:szCs w:val="28"/>
          <w:rtl/>
          <w:lang w:bidi="fa-IR"/>
        </w:rPr>
        <w:t>۴۰۶</w:t>
      </w:r>
      <w:r w:rsidRPr="00956F10">
        <w:rPr>
          <w:rFonts w:cs="B Zar"/>
          <w:sz w:val="28"/>
          <w:szCs w:val="28"/>
          <w:rtl/>
        </w:rPr>
        <w:t xml:space="preserve"> به‌دست آمد و همین مقدار برای ارزیابی مدل بر روی </w:t>
      </w:r>
      <w:r w:rsidR="00A22F85" w:rsidRPr="00956F10">
        <w:rPr>
          <w:rFonts w:cs="B Zar" w:hint="cs"/>
          <w:sz w:val="28"/>
          <w:szCs w:val="28"/>
          <w:rtl/>
        </w:rPr>
        <w:t>بخش</w:t>
      </w:r>
      <w:r w:rsidRPr="00956F10">
        <w:rPr>
          <w:rFonts w:cs="B Zar"/>
          <w:sz w:val="28"/>
          <w:szCs w:val="28"/>
          <w:rtl/>
        </w:rPr>
        <w:t xml:space="preserve"> آزمون نیز مورد استفاده قرار گرفت</w:t>
      </w:r>
      <w:r w:rsidRPr="00956F10">
        <w:rPr>
          <w:rFonts w:cs="B Zar"/>
          <w:sz w:val="28"/>
          <w:szCs w:val="28"/>
        </w:rPr>
        <w:t xml:space="preserve">. </w:t>
      </w:r>
      <w:r w:rsidRPr="00956F10">
        <w:rPr>
          <w:rFonts w:cs="B Zar"/>
          <w:sz w:val="28"/>
          <w:szCs w:val="28"/>
          <w:rtl/>
        </w:rPr>
        <w:t xml:space="preserve">شکل </w:t>
      </w:r>
      <w:r w:rsidR="00F32EB3" w:rsidRPr="00956F10">
        <w:rPr>
          <w:rFonts w:cs="B Zar" w:hint="cs"/>
          <w:sz w:val="28"/>
          <w:szCs w:val="28"/>
          <w:rtl/>
        </w:rPr>
        <w:t>(</w:t>
      </w:r>
      <w:r w:rsidRPr="00956F10">
        <w:rPr>
          <w:rFonts w:cs="B Zar"/>
          <w:sz w:val="28"/>
          <w:szCs w:val="28"/>
          <w:rtl/>
        </w:rPr>
        <w:t>۳‏</w:t>
      </w:r>
      <w:r w:rsidRPr="00956F10">
        <w:rPr>
          <w:rFonts w:cs="B Zar"/>
          <w:sz w:val="28"/>
          <w:szCs w:val="28"/>
        </w:rPr>
        <w:t>-</w:t>
      </w:r>
      <w:r w:rsidRPr="00956F10">
        <w:rPr>
          <w:rFonts w:cs="B Zar"/>
          <w:sz w:val="28"/>
          <w:szCs w:val="28"/>
          <w:rtl/>
        </w:rPr>
        <w:t>‏۵</w:t>
      </w:r>
      <w:r w:rsidR="00F32EB3" w:rsidRPr="00956F10">
        <w:rPr>
          <w:rFonts w:cs="B Zar" w:hint="cs"/>
          <w:sz w:val="28"/>
          <w:szCs w:val="28"/>
          <w:rtl/>
        </w:rPr>
        <w:t>)</w:t>
      </w:r>
      <w:r w:rsidRPr="00956F10">
        <w:rPr>
          <w:rFonts w:cs="B Zar"/>
          <w:sz w:val="28"/>
          <w:szCs w:val="28"/>
        </w:rPr>
        <w:t xml:space="preserve"> </w:t>
      </w:r>
      <w:r w:rsidRPr="00956F10">
        <w:rPr>
          <w:rFonts w:cs="B Zar"/>
          <w:sz w:val="28"/>
          <w:szCs w:val="28"/>
          <w:rtl/>
        </w:rPr>
        <w:t>ماتریس حاصل را نشان می‌دهد</w:t>
      </w:r>
      <w:r w:rsidRPr="00956F10">
        <w:rPr>
          <w:rFonts w:cs="B Zar"/>
          <w:sz w:val="28"/>
          <w:szCs w:val="28"/>
        </w:rPr>
        <w:t>.</w:t>
      </w:r>
    </w:p>
    <w:p w:rsidR="008D7B8A" w:rsidRDefault="008D7B8A" w:rsidP="00370030">
      <w:pPr>
        <w:bidi/>
        <w:spacing w:line="160" w:lineRule="exact"/>
        <w:ind w:firstLine="454"/>
        <w:jc w:val="both"/>
      </w:pP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4507417"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png"/>
                    <pic:cNvPicPr/>
                  </pic:nvPicPr>
                  <pic:blipFill>
                    <a:blip r:embed="rId29"/>
                    <a:stretch>
                      <a:fillRect/>
                    </a:stretch>
                  </pic:blipFill>
                  <pic:spPr>
                    <a:xfrm>
                      <a:off x="0" y="0"/>
                      <a:ext cx="4507417" cy="3600000"/>
                    </a:xfrm>
                    <a:prstGeom prst="rect">
                      <a:avLst/>
                    </a:prstGeom>
                  </pic:spPr>
                </pic:pic>
              </a:graphicData>
            </a:graphic>
          </wp:inline>
        </w:drawing>
      </w:r>
    </w:p>
    <w:p w:rsidR="008D7B8A" w:rsidRDefault="00576C9C">
      <w:pPr>
        <w:pStyle w:val="a"/>
        <w:bidi/>
        <w:spacing w:before="40" w:after="400"/>
        <w:jc w:val="center"/>
      </w:pPr>
      <w:bookmarkStart w:id="64" w:name="_Toc240978347"/>
      <w:r>
        <w:rPr>
          <w:rFonts w:cs="B Nazanin"/>
          <w:bCs/>
          <w:color w:val="000000"/>
          <w:szCs w:val="20"/>
          <w:rtl/>
        </w:rPr>
        <w:t>شکل ۳‏-‏۵: ماتریس درهم‌ریختگی</w:t>
      </w:r>
      <w:r w:rsidR="0023712A">
        <w:rPr>
          <w:rFonts w:cs="B Nazanin" w:hint="cs"/>
          <w:bCs/>
          <w:color w:val="000000"/>
          <w:szCs w:val="20"/>
          <w:rtl/>
          <w:lang w:bidi="fa-IR"/>
        </w:rPr>
        <w:t xml:space="preserve"> نرمال‌سازی‌شده</w:t>
      </w:r>
      <w:r>
        <w:rPr>
          <w:rFonts w:cs="B Nazanin"/>
          <w:bCs/>
          <w:color w:val="000000"/>
          <w:szCs w:val="20"/>
          <w:rtl/>
        </w:rPr>
        <w:t xml:space="preserve"> مدل نهایی روی بخش آزمون (بخش ۳‏-‏۳‏-‏۴)</w:t>
      </w:r>
      <w:bookmarkEnd w:id="64"/>
    </w:p>
    <w:p w:rsidR="003F7EB6" w:rsidRPr="003F7EB6" w:rsidRDefault="003F7EB6" w:rsidP="00F91318">
      <w:pPr>
        <w:bidi/>
        <w:spacing w:before="100" w:beforeAutospacing="1" w:after="100" w:afterAutospacing="1"/>
        <w:ind w:firstLine="454"/>
        <w:jc w:val="both"/>
        <w:rPr>
          <w:rFonts w:ascii="Times New Roman" w:eastAsia="Times New Roman" w:hAnsi="Times New Roman" w:cs="B Zar"/>
          <w:szCs w:val="28"/>
        </w:rPr>
      </w:pPr>
      <w:r w:rsidRPr="003F7EB6">
        <w:rPr>
          <w:rFonts w:ascii="Times New Roman" w:eastAsia="Times New Roman" w:hAnsi="Times New Roman" w:cs="B Zar"/>
          <w:szCs w:val="28"/>
          <w:rtl/>
        </w:rPr>
        <w:t>بررسی ماتریس درهم‌ریختگی نشان می‌دهد که یکی از مهم‌ترین الگوهای خطای مدل، شبا</w:t>
      </w:r>
      <w:r w:rsidR="00460B64">
        <w:rPr>
          <w:rFonts w:ascii="Times New Roman" w:eastAsia="Times New Roman" w:hAnsi="Times New Roman" w:cs="B Zar"/>
          <w:szCs w:val="28"/>
          <w:rtl/>
        </w:rPr>
        <w:t>هت و درهم‌آمیختگی میان رده‌های اتوبوس و خودروی باری</w:t>
      </w:r>
      <w:r w:rsidRPr="003F7EB6">
        <w:rPr>
          <w:rFonts w:ascii="Times New Roman" w:eastAsia="Times New Roman" w:hAnsi="Times New Roman" w:cs="B Zar"/>
          <w:szCs w:val="28"/>
          <w:rtl/>
        </w:rPr>
        <w:t xml:space="preserve"> است. این موضوع با نتایج تحلیل‌های ارائه‌شده در بخش پیشین نیز هم‌خوانی دارد و نشان می‌دهد که مدل در برخی شرایط، تمایز میان این دو رده را با دشواری انجام می‌دهد</w:t>
      </w:r>
      <w:r>
        <w:rPr>
          <w:rFonts w:ascii="Times New Roman" w:eastAsia="Times New Roman" w:hAnsi="Times New Roman" w:cs="B Zar" w:hint="cs"/>
          <w:szCs w:val="28"/>
          <w:rtl/>
        </w:rPr>
        <w:t>.</w:t>
      </w:r>
      <w:r w:rsidRPr="003F7EB6">
        <w:rPr>
          <w:rFonts w:ascii="Times New Roman" w:eastAsia="Times New Roman" w:hAnsi="Times New Roman" w:cs="B Zar"/>
          <w:szCs w:val="28"/>
        </w:rPr>
        <w:t xml:space="preserve"> </w:t>
      </w:r>
      <w:r w:rsidRPr="003F7EB6">
        <w:rPr>
          <w:rFonts w:ascii="Times New Roman" w:eastAsia="Times New Roman" w:hAnsi="Times New Roman" w:cs="B Zar"/>
          <w:szCs w:val="28"/>
          <w:rtl/>
        </w:rPr>
        <w:t>الگوی قابل توجه دیگر، مربوط به عدم تشخیص بخشی از اشیای کوچک</w:t>
      </w:r>
      <w:r w:rsidR="00866B76">
        <w:rPr>
          <w:rFonts w:ascii="Times New Roman" w:eastAsia="Times New Roman" w:hAnsi="Times New Roman" w:cs="B Zar"/>
          <w:szCs w:val="28"/>
          <w:rtl/>
        </w:rPr>
        <w:t xml:space="preserve"> است. این مسئله به‌ویژه در رده چراغ راهنمایی</w:t>
      </w:r>
      <w:r w:rsidRPr="003F7EB6">
        <w:rPr>
          <w:rFonts w:ascii="Times New Roman" w:eastAsia="Times New Roman" w:hAnsi="Times New Roman" w:cs="B Zar"/>
          <w:szCs w:val="28"/>
          <w:rtl/>
        </w:rPr>
        <w:t xml:space="preserve"> مشاهده می‌شود، به‌گونه‌ای که تعدادی از نمونه‌های این رده توسط مدل شناسایی نشده و به‌عنوان پس‌ز</w:t>
      </w:r>
      <w:r w:rsidR="00866B76">
        <w:rPr>
          <w:rFonts w:ascii="Times New Roman" w:eastAsia="Times New Roman" w:hAnsi="Times New Roman" w:cs="B Zar"/>
          <w:szCs w:val="28"/>
          <w:rtl/>
        </w:rPr>
        <w:t>مینه در نظر گرفته شده‌اند.</w:t>
      </w:r>
      <w:r w:rsidRPr="003F7EB6">
        <w:rPr>
          <w:rFonts w:ascii="Times New Roman" w:eastAsia="Times New Roman" w:hAnsi="Times New Roman" w:cs="B Zar"/>
          <w:szCs w:val="28"/>
          <w:rtl/>
        </w:rPr>
        <w:t xml:space="preserve"> نتیجه</w:t>
      </w:r>
      <w:r w:rsidR="00866B76">
        <w:rPr>
          <w:rFonts w:ascii="Times New Roman" w:eastAsia="Times New Roman" w:hAnsi="Times New Roman" w:cs="B Zar" w:hint="cs"/>
          <w:szCs w:val="28"/>
          <w:rtl/>
        </w:rPr>
        <w:t xml:space="preserve"> مذکور</w:t>
      </w:r>
      <w:r w:rsidRPr="003F7EB6">
        <w:rPr>
          <w:rFonts w:ascii="Times New Roman" w:eastAsia="Times New Roman" w:hAnsi="Times New Roman" w:cs="B Zar"/>
          <w:szCs w:val="28"/>
          <w:rtl/>
        </w:rPr>
        <w:t xml:space="preserve"> نشان می‌دهد که اندازه کوچک اشیا همچنان یکی از ع</w:t>
      </w:r>
      <w:r w:rsidR="00866B76">
        <w:rPr>
          <w:rFonts w:ascii="Times New Roman" w:eastAsia="Times New Roman" w:hAnsi="Times New Roman" w:cs="B Zar"/>
          <w:szCs w:val="28"/>
          <w:rtl/>
        </w:rPr>
        <w:t>وامل مؤثر بر کاهش عملکرد مدل اس</w:t>
      </w:r>
      <w:r w:rsidR="00866B76">
        <w:rPr>
          <w:rFonts w:ascii="Times New Roman" w:eastAsia="Times New Roman" w:hAnsi="Times New Roman" w:cs="B Zar" w:hint="cs"/>
          <w:szCs w:val="28"/>
          <w:rtl/>
        </w:rPr>
        <w:t>ت.</w:t>
      </w:r>
      <w:r w:rsidRPr="003F7EB6">
        <w:rPr>
          <w:rFonts w:ascii="Times New Roman" w:eastAsia="Times New Roman" w:hAnsi="Times New Roman" w:cs="B Zar"/>
          <w:szCs w:val="28"/>
        </w:rPr>
        <w:t xml:space="preserve"> </w:t>
      </w:r>
    </w:p>
    <w:p w:rsidR="003F7EB6" w:rsidRPr="003F7EB6" w:rsidRDefault="003F7EB6" w:rsidP="00F91318">
      <w:pPr>
        <w:bidi/>
        <w:spacing w:before="100" w:beforeAutospacing="1" w:after="100" w:afterAutospacing="1"/>
        <w:ind w:firstLine="454"/>
        <w:jc w:val="both"/>
        <w:rPr>
          <w:rFonts w:ascii="Times New Roman" w:eastAsia="Times New Roman" w:hAnsi="Times New Roman" w:cs="B Zar"/>
          <w:szCs w:val="28"/>
        </w:rPr>
      </w:pPr>
      <w:r w:rsidRPr="003F7EB6">
        <w:rPr>
          <w:rFonts w:ascii="Times New Roman" w:eastAsia="Times New Roman" w:hAnsi="Times New Roman" w:cs="B Zar"/>
          <w:szCs w:val="28"/>
          <w:rtl/>
        </w:rPr>
        <w:t>در مجموع، نتایج ماتریس درهم‌ریختگی دو چالش اصلی مدل را برجسته می‌کند: نخست، تمایز میان رده‌های دارای شباهت ظاهری، به‌ویژه اتوبوس و خودروی باری</w:t>
      </w:r>
      <w:r w:rsidR="00341A59">
        <w:rPr>
          <w:rFonts w:ascii="Times New Roman" w:eastAsia="Times New Roman" w:hAnsi="Times New Roman" w:cs="B Zar" w:hint="cs"/>
          <w:szCs w:val="28"/>
          <w:rtl/>
        </w:rPr>
        <w:t>؛</w:t>
      </w:r>
      <w:r w:rsidRPr="003F7EB6">
        <w:rPr>
          <w:rFonts w:ascii="Times New Roman" w:eastAsia="Times New Roman" w:hAnsi="Times New Roman" w:cs="B Zar"/>
          <w:szCs w:val="28"/>
          <w:rtl/>
        </w:rPr>
        <w:t xml:space="preserve"> و دوم، تشخیص اشیای کوچک. این دو مورد می‌توانند به‌عنوان مهم‌ترین محورهای بهبود مدل در پژوهش‌های آینده در نظر گرفته شوند که در فصل چهارم به آن‌ها پرداخته خواهد شد</w:t>
      </w:r>
      <w:r w:rsidRPr="003F7EB6">
        <w:rPr>
          <w:rFonts w:ascii="Times New Roman" w:eastAsia="Times New Roman" w:hAnsi="Times New Roman" w:cs="B Zar"/>
          <w:szCs w:val="28"/>
        </w:rPr>
        <w:t>.</w:t>
      </w:r>
    </w:p>
    <w:p w:rsidR="008D7B8A" w:rsidRDefault="00576C9C">
      <w:pPr>
        <w:keepNext/>
        <w:bidi/>
        <w:spacing w:before="500" w:after="120"/>
        <w:outlineLvl w:val="1"/>
      </w:pPr>
      <w:bookmarkStart w:id="65" w:name="_Toc240978318"/>
      <w:r>
        <w:rPr>
          <w:rFonts w:cs="B Zar"/>
          <w:b/>
          <w:bCs/>
          <w:color w:val="000000"/>
          <w:sz w:val="32"/>
          <w:szCs w:val="32"/>
          <w:rtl/>
        </w:rPr>
        <w:t>۳‏-‏۴- نتایج کیفی</w:t>
      </w:r>
      <w:bookmarkEnd w:id="65"/>
    </w:p>
    <w:p w:rsidR="00F01B75" w:rsidRPr="00F01B75" w:rsidRDefault="00F01B75" w:rsidP="00F01B75">
      <w:pPr>
        <w:pStyle w:val="NormalWeb"/>
        <w:bidi/>
        <w:spacing w:line="360" w:lineRule="auto"/>
        <w:ind w:firstLine="454"/>
        <w:jc w:val="both"/>
        <w:rPr>
          <w:rFonts w:cs="B Zar"/>
          <w:sz w:val="28"/>
          <w:szCs w:val="28"/>
        </w:rPr>
      </w:pPr>
      <w:r w:rsidRPr="00F01B75">
        <w:rPr>
          <w:rFonts w:cs="B Zar"/>
          <w:sz w:val="28"/>
          <w:szCs w:val="28"/>
          <w:rtl/>
        </w:rPr>
        <w:t xml:space="preserve">افزون بر معیارهای عددی، خروجی مدل به‌صورت </w:t>
      </w:r>
      <w:r>
        <w:rPr>
          <w:rFonts w:cs="B Zar" w:hint="cs"/>
          <w:sz w:val="28"/>
          <w:szCs w:val="28"/>
          <w:rtl/>
          <w:lang w:bidi="fa-IR"/>
        </w:rPr>
        <w:t>شهودی</w:t>
      </w:r>
      <w:r w:rsidRPr="00F01B75">
        <w:rPr>
          <w:rFonts w:cs="B Zar"/>
          <w:sz w:val="28"/>
          <w:szCs w:val="28"/>
          <w:rtl/>
        </w:rPr>
        <w:t xml:space="preserve"> نیز بررسی شد تا نوع موفقیت‌ها و خطاهایی که در مقادیر کلی منعکس نمی‌شوند، مشخص گردد. برای هر یک از شرایط روز، شب، باران و روز ابری، ابتدا چهار فریم از بخش آزمون در نظر گرفته شد؛ سپس دو فریم با بیشترین تعداد اشیای برچسب‌خورده، مشروط به تعلق آن‌ها به ویدیوهای متفاوت، انتخاب شدند. این شیوه امکان بررسی مدل در صحنه‌های نسبتاً شلوغ و وضعیت‌های محیطی گوناگون را فراهم کرد</w:t>
      </w:r>
      <w:r w:rsidRPr="00F01B75">
        <w:rPr>
          <w:rFonts w:cs="B Zar"/>
          <w:sz w:val="28"/>
          <w:szCs w:val="28"/>
        </w:rPr>
        <w:t>.</w:t>
      </w:r>
    </w:p>
    <w:p w:rsidR="00F01B75" w:rsidRPr="00F01B75" w:rsidRDefault="00F01B75" w:rsidP="00F01B75">
      <w:pPr>
        <w:pStyle w:val="NormalWeb"/>
        <w:bidi/>
        <w:spacing w:line="360" w:lineRule="auto"/>
        <w:ind w:firstLine="454"/>
        <w:jc w:val="both"/>
        <w:rPr>
          <w:rFonts w:cs="B Zar"/>
          <w:sz w:val="28"/>
          <w:szCs w:val="28"/>
        </w:rPr>
      </w:pPr>
      <w:r w:rsidRPr="00F01B75">
        <w:rPr>
          <w:rFonts w:cs="B Zar"/>
          <w:sz w:val="28"/>
          <w:szCs w:val="28"/>
          <w:rtl/>
        </w:rPr>
        <w:t>هر یک از این چهار وضعیت دشواری متفاوتی دارد. در روز آفتابی مرز اشیا روشن است و تراکم خودروهای دور دشواری اصلی است. در شب، افت کنتراست و بازتاب چراغ‌ها، مرز خودرو و پس‌زمینه را محو می‌کند و اشیای کم‌نور از قلم می‌افتند. در باران، قطره‌های روی شیشه و بازتاب سطح خیس جاده به مثبت نادرست می‌انجامد. در روز ابری نیز کاهش تمایز رنگی میان خودرو و بافت شهری، جداسازی رده‌های مشابه را دشوارتر می‌کند.</w:t>
      </w:r>
    </w:p>
    <w:p w:rsidR="008D7B8A" w:rsidRDefault="00576C9C" w:rsidP="00603043">
      <w:pPr>
        <w:bidi/>
        <w:spacing w:after="40"/>
        <w:ind w:firstLine="454"/>
        <w:jc w:val="both"/>
      </w:pPr>
      <w:r>
        <w:rPr>
          <w:rFonts w:cs="B Zar"/>
          <w:szCs w:val="28"/>
          <w:rtl/>
        </w:rPr>
        <w:t>در شکل‌های (۳‏-‏۶) و (۳‏-‏۷)، ستون سمت راست برچسب واقعی و ستون سمت چپ خروجی مدل را برای همان فریم نشان می‌دهد و نام شرایط محیطی در کنار هر جفت سطر آمده است. رنگ هر کادر معرف رده آن است و راهنمای رنگ‌ها در پایین شکل آورده شده</w:t>
      </w:r>
      <w:r w:rsidR="00603043">
        <w:rPr>
          <w:rFonts w:cs="B Zar" w:hint="cs"/>
          <w:szCs w:val="28"/>
          <w:rtl/>
        </w:rPr>
        <w:t>.</w:t>
      </w:r>
    </w:p>
    <w:p w:rsidR="008D7B8A" w:rsidRDefault="008D7B8A" w:rsidP="00F01B75">
      <w:pPr>
        <w:bidi/>
        <w:spacing w:line="160" w:lineRule="exact"/>
        <w:ind w:firstLine="454"/>
        <w:jc w:val="both"/>
      </w:pPr>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65786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png"/>
                    <pic:cNvPicPr/>
                  </pic:nvPicPr>
                  <pic:blipFill>
                    <a:blip r:embed="rId30"/>
                    <a:stretch>
                      <a:fillRect/>
                    </a:stretch>
                  </pic:blipFill>
                  <pic:spPr>
                    <a:xfrm>
                      <a:off x="0" y="0"/>
                      <a:ext cx="5580000" cy="6578610"/>
                    </a:xfrm>
                    <a:prstGeom prst="rect">
                      <a:avLst/>
                    </a:prstGeom>
                  </pic:spPr>
                </pic:pic>
              </a:graphicData>
            </a:graphic>
          </wp:inline>
        </w:drawing>
      </w:r>
    </w:p>
    <w:p w:rsidR="008D7B8A" w:rsidRDefault="00576C9C">
      <w:pPr>
        <w:pStyle w:val="a"/>
        <w:bidi/>
        <w:spacing w:before="40" w:after="400"/>
        <w:jc w:val="center"/>
      </w:pPr>
      <w:bookmarkStart w:id="66" w:name="_Toc240978348"/>
      <w:r>
        <w:rPr>
          <w:rFonts w:cs="B Nazanin"/>
          <w:bCs/>
          <w:color w:val="000000"/>
          <w:szCs w:val="20"/>
          <w:rtl/>
        </w:rPr>
        <w:t>شکل ۳‏-‏۶: مقایسه برچسب واقعی و خروجی مدل در شرایط روز و شب (بخش ۳‏-‏۴)</w:t>
      </w:r>
      <w:bookmarkEnd w:id="66"/>
    </w:p>
    <w:p w:rsidR="008D7B8A" w:rsidRDefault="00576C9C">
      <w:pPr>
        <w:keepNext/>
        <w:pBdr>
          <w:top w:val="single" w:sz="6" w:space="6" w:color="808080"/>
          <w:left w:val="single" w:sz="6" w:space="6" w:color="808080"/>
          <w:bottom w:val="single" w:sz="6" w:space="6" w:color="808080"/>
          <w:right w:val="single" w:sz="6" w:space="6" w:color="808080"/>
        </w:pBdr>
        <w:spacing w:before="160" w:after="40"/>
        <w:jc w:val="center"/>
        <w:rPr>
          <w:sz w:val="2"/>
          <w:szCs w:val="2"/>
        </w:rPr>
      </w:pPr>
      <w:r>
        <w:rPr>
          <w:noProof/>
          <w:sz w:val="2"/>
          <w:szCs w:val="2"/>
        </w:rPr>
        <w:drawing>
          <wp:inline distT="0" distB="0" distL="0" distR="0">
            <wp:extent cx="5580000" cy="65786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png"/>
                    <pic:cNvPicPr/>
                  </pic:nvPicPr>
                  <pic:blipFill>
                    <a:blip r:embed="rId31"/>
                    <a:stretch>
                      <a:fillRect/>
                    </a:stretch>
                  </pic:blipFill>
                  <pic:spPr>
                    <a:xfrm>
                      <a:off x="0" y="0"/>
                      <a:ext cx="5580000" cy="6578610"/>
                    </a:xfrm>
                    <a:prstGeom prst="rect">
                      <a:avLst/>
                    </a:prstGeom>
                  </pic:spPr>
                </pic:pic>
              </a:graphicData>
            </a:graphic>
          </wp:inline>
        </w:drawing>
      </w:r>
    </w:p>
    <w:p w:rsidR="008D7B8A" w:rsidRDefault="00576C9C">
      <w:pPr>
        <w:pStyle w:val="a"/>
        <w:bidi/>
        <w:spacing w:before="40" w:after="400"/>
        <w:jc w:val="center"/>
      </w:pPr>
      <w:bookmarkStart w:id="67" w:name="_Toc240978349"/>
      <w:r>
        <w:rPr>
          <w:rFonts w:cs="B Nazanin"/>
          <w:bCs/>
          <w:color w:val="000000"/>
          <w:szCs w:val="20"/>
          <w:rtl/>
        </w:rPr>
        <w:t>شکل ۳‏-‏۷: مقایسه برچسب واقعی و خروجی مدل در شرایط باران و روز ابری (بخش ۳‏-‏۴)</w:t>
      </w:r>
      <w:bookmarkEnd w:id="67"/>
    </w:p>
    <w:p w:rsidR="003B1117" w:rsidRPr="003B1117" w:rsidRDefault="003B1117" w:rsidP="00F06ECA">
      <w:pPr>
        <w:bidi/>
        <w:spacing w:before="100" w:beforeAutospacing="1" w:after="100" w:afterAutospacing="1"/>
        <w:ind w:firstLine="454"/>
        <w:jc w:val="both"/>
        <w:rPr>
          <w:rFonts w:ascii="Times New Roman" w:eastAsia="Times New Roman" w:hAnsi="Times New Roman" w:cs="B Zar"/>
          <w:szCs w:val="28"/>
        </w:rPr>
      </w:pPr>
      <w:r w:rsidRPr="003B1117">
        <w:rPr>
          <w:rFonts w:ascii="Times New Roman" w:eastAsia="Times New Roman" w:hAnsi="Times New Roman" w:cs="B Zar"/>
          <w:szCs w:val="28"/>
          <w:rtl/>
        </w:rPr>
        <w:t>بررسی نمونه‌ها نشان می‌دهد که مدل در شرایط محیطی مختلف، بخش عمده اشیای ترافیکی را به‌درستی مکان‌یابی و رده‌بندی کرده است. بیشترین کاستی‌ها در فاصله‌های دور، نور ضعیف و هنگام حضور اشیای کوچک مشاهده می‌شوند؛ الگویی که با نتایج کمّی رده‌هایی مانند چراغ راهنمایی هم‌خوانی دارد. در مقابل، مدل در بعضی فریم‌ها اشیایی را شناسایی کرده است که کادر متناظری در برچسب مرجع ندارن</w:t>
      </w:r>
      <w:r w:rsidR="00B011B7">
        <w:rPr>
          <w:rFonts w:ascii="Times New Roman" w:eastAsia="Times New Roman" w:hAnsi="Times New Roman" w:cs="B Zar"/>
          <w:szCs w:val="28"/>
          <w:rtl/>
        </w:rPr>
        <w:t>د</w:t>
      </w:r>
      <w:r w:rsidR="00B011B7">
        <w:rPr>
          <w:rFonts w:ascii="Times New Roman" w:eastAsia="Times New Roman" w:hAnsi="Times New Roman" w:cs="B Zar" w:hint="cs"/>
          <w:szCs w:val="28"/>
          <w:rtl/>
        </w:rPr>
        <w:t>.</w:t>
      </w:r>
      <w:r w:rsidRPr="003B1117">
        <w:rPr>
          <w:rFonts w:ascii="Times New Roman" w:eastAsia="Times New Roman" w:hAnsi="Times New Roman" w:cs="B Zar"/>
          <w:szCs w:val="28"/>
          <w:rtl/>
        </w:rPr>
        <w:t xml:space="preserve"> اما بازبینی تصویر</w:t>
      </w:r>
      <w:r w:rsidR="00B011B7">
        <w:rPr>
          <w:rFonts w:ascii="Times New Roman" w:eastAsia="Times New Roman" w:hAnsi="Times New Roman" w:cs="B Zar" w:hint="cs"/>
          <w:szCs w:val="28"/>
          <w:rtl/>
        </w:rPr>
        <w:t>،</w:t>
      </w:r>
      <w:r w:rsidRPr="003B1117">
        <w:rPr>
          <w:rFonts w:ascii="Times New Roman" w:eastAsia="Times New Roman" w:hAnsi="Times New Roman" w:cs="B Zar"/>
          <w:szCs w:val="28"/>
          <w:rtl/>
        </w:rPr>
        <w:t xml:space="preserve"> حضور واقعی آن‌ها را تأیید می‌کند. چنین مواردی هنگام محاسبه معیارها مثبت نادرست محسوب می‌شوند، در حالی که منشأ آن‌ها نقص برچسب است. بنابراین بررسی کیفی، هم توانایی مدل در شرایط گوناگون و هم تأثیر کیفیت برچسب‌ها بر نتایج عددی را روشن می‌کند</w:t>
      </w:r>
      <w:r w:rsidRPr="003B1117">
        <w:rPr>
          <w:rFonts w:ascii="Times New Roman" w:eastAsia="Times New Roman" w:hAnsi="Times New Roman" w:cs="B Zar"/>
          <w:szCs w:val="28"/>
        </w:rPr>
        <w:t>.</w:t>
      </w:r>
    </w:p>
    <w:p w:rsidR="008D7B8A" w:rsidRDefault="00576C9C">
      <w:pPr>
        <w:keepNext/>
        <w:bidi/>
        <w:spacing w:before="500" w:after="120"/>
        <w:outlineLvl w:val="1"/>
      </w:pPr>
      <w:bookmarkStart w:id="68" w:name="_Toc240978319"/>
      <w:r>
        <w:rPr>
          <w:rFonts w:cs="B Zar"/>
          <w:b/>
          <w:bCs/>
          <w:color w:val="000000"/>
          <w:sz w:val="32"/>
          <w:szCs w:val="32"/>
          <w:rtl/>
        </w:rPr>
        <w:t>۳‏-‏۵- جمع‌بندی</w:t>
      </w:r>
      <w:bookmarkEnd w:id="68"/>
    </w:p>
    <w:p w:rsidR="00F01B75" w:rsidRPr="00956F10" w:rsidRDefault="00F01B75" w:rsidP="00DC77D7">
      <w:pPr>
        <w:bidi/>
        <w:spacing w:before="100" w:beforeAutospacing="1" w:after="100" w:afterAutospacing="1"/>
        <w:ind w:firstLine="454"/>
        <w:jc w:val="both"/>
        <w:rPr>
          <w:rFonts w:ascii="Times New Roman" w:eastAsia="Times New Roman" w:hAnsi="Times New Roman" w:cs="B Zar"/>
          <w:sz w:val="24"/>
          <w:szCs w:val="24"/>
        </w:rPr>
      </w:pPr>
      <w:r w:rsidRPr="00956F10">
        <w:rPr>
          <w:rFonts w:ascii="Times New Roman" w:eastAsia="Times New Roman" w:hAnsi="Times New Roman" w:cs="B Zar"/>
          <w:szCs w:val="28"/>
          <w:rtl/>
        </w:rPr>
        <w:t>در این فصل، روند آموزش و عملکرد مدل نهایی بررسی شد. منحنی‌ها از همگرایی مناسب فرایند آموزش حکایت داشتند و مقایسه کنترل‌شده دو راهبرد بهینه‌سازی، بر پایه نتایج بخش اعتبارس</w:t>
      </w:r>
      <w:r w:rsidR="00DE1E09" w:rsidRPr="00956F10">
        <w:rPr>
          <w:rFonts w:ascii="Times New Roman" w:eastAsia="Times New Roman" w:hAnsi="Times New Roman" w:cs="B Zar"/>
          <w:szCs w:val="28"/>
          <w:rtl/>
        </w:rPr>
        <w:t>نجی</w:t>
      </w:r>
      <w:r w:rsidR="00DC77D7" w:rsidRPr="00956F10">
        <w:rPr>
          <w:rFonts w:ascii="Times New Roman" w:eastAsia="Times New Roman" w:hAnsi="Times New Roman" w:cs="B Zar" w:hint="cs"/>
          <w:szCs w:val="28"/>
          <w:rtl/>
          <w:lang w:bidi="fa-IR"/>
        </w:rPr>
        <w:t xml:space="preserve">، </w:t>
      </w:r>
      <w:r w:rsidR="00DC77D7" w:rsidRPr="00956F10">
        <w:rPr>
          <w:rFonts w:ascii="Times New Roman" w:eastAsia="Times New Roman" w:hAnsi="Times New Roman" w:cs="B Zar"/>
          <w:sz w:val="24"/>
          <w:szCs w:val="24"/>
          <w:lang w:bidi="fa-IR"/>
        </w:rPr>
        <w:t>AdamW</w:t>
      </w:r>
      <w:r w:rsidR="00DC77D7" w:rsidRPr="00956F10">
        <w:rPr>
          <w:rFonts w:ascii="Times New Roman" w:eastAsia="Times New Roman" w:hAnsi="Times New Roman" w:cs="B Zar" w:hint="cs"/>
          <w:szCs w:val="28"/>
          <w:rtl/>
          <w:lang w:bidi="fa-IR"/>
        </w:rPr>
        <w:t xml:space="preserve"> </w:t>
      </w:r>
      <w:r w:rsidRPr="00956F10">
        <w:rPr>
          <w:rFonts w:ascii="Times New Roman" w:eastAsia="Times New Roman" w:hAnsi="Times New Roman" w:cs="B Zar"/>
          <w:szCs w:val="28"/>
          <w:rtl/>
        </w:rPr>
        <w:t>همراه با زمان‌بند کسینوسی را به‌عنوان پیکربندی برتر مشخص کرد. مدل حاصل در بخش آزمون به معیار</w:t>
      </w:r>
      <w:r w:rsidRPr="00956F10">
        <w:rPr>
          <w:rFonts w:ascii="Times New Roman" w:eastAsia="Times New Roman" w:hAnsi="Times New Roman" w:cs="B Zar"/>
          <w:szCs w:val="28"/>
        </w:rPr>
        <w:t xml:space="preserve"> </w:t>
      </w:r>
      <w:r w:rsidRPr="00956F10">
        <w:rPr>
          <w:rFonts w:ascii="Times New Roman" w:eastAsia="Times New Roman" w:hAnsi="Times New Roman" w:cs="B Zar"/>
          <w:sz w:val="24"/>
          <w:szCs w:val="24"/>
        </w:rPr>
        <w:t xml:space="preserve">mAP@0.5 </w:t>
      </w:r>
      <w:r w:rsidRPr="00956F10">
        <w:rPr>
          <w:rFonts w:ascii="Times New Roman" w:eastAsia="Times New Roman" w:hAnsi="Times New Roman" w:cs="B Zar"/>
          <w:szCs w:val="28"/>
          <w:rtl/>
        </w:rPr>
        <w:t xml:space="preserve">برابر </w:t>
      </w:r>
      <w:r w:rsidRPr="00956F10">
        <w:rPr>
          <w:rFonts w:ascii="Times New Roman" w:eastAsia="Times New Roman" w:hAnsi="Times New Roman" w:cs="B Zar"/>
          <w:szCs w:val="28"/>
          <w:rtl/>
          <w:lang w:bidi="fa-IR"/>
        </w:rPr>
        <w:t>۰</w:t>
      </w:r>
      <w:r w:rsidRPr="00956F10">
        <w:rPr>
          <w:rFonts w:cs="B Zar"/>
          <w:szCs w:val="28"/>
          <w:rtl/>
        </w:rPr>
        <w:t>٫</w:t>
      </w:r>
      <w:r w:rsidRPr="00956F10">
        <w:rPr>
          <w:rFonts w:ascii="Times New Roman" w:eastAsia="Times New Roman" w:hAnsi="Times New Roman" w:cs="B Zar"/>
          <w:szCs w:val="28"/>
          <w:rtl/>
          <w:lang w:bidi="fa-IR"/>
        </w:rPr>
        <w:t>۸۷۴</w:t>
      </w:r>
      <w:r w:rsidRPr="00956F10">
        <w:rPr>
          <w:rFonts w:ascii="Times New Roman" w:eastAsia="Times New Roman" w:hAnsi="Times New Roman" w:cs="B Zar"/>
          <w:szCs w:val="28"/>
          <w:rtl/>
        </w:rPr>
        <w:t xml:space="preserve"> دست یافت؛ با این حال، تحلیل‌های کمی و نمونه‌های کیفی نشان دادند که تشخیص اشیای کوچک و تفکیک رده‌های دارای شباهت ظاهری، همچنان مهم‌ترین منابع خطای مدل هستند و نقص برخی برچسب‌ها نیز بر معیارهای گزارش‌شده اثر می‌گذارد. فصل بعد به تفسیر این یافته‌ها، بررسی محدودیت‌های پروژه و ارائه مسیرهای بهبود اختصاص دارد</w:t>
      </w:r>
      <w:r w:rsidRPr="00956F10">
        <w:rPr>
          <w:rFonts w:ascii="Times New Roman" w:eastAsia="Times New Roman" w:hAnsi="Times New Roman" w:cs="B Zar"/>
          <w:sz w:val="24"/>
          <w:szCs w:val="24"/>
        </w:rPr>
        <w:t>.</w:t>
      </w:r>
    </w:p>
    <w:p w:rsidR="008D7B8A" w:rsidRDefault="008D7B8A"/>
    <w:p w:rsidR="00EF23A1" w:rsidRPr="00DE1E09" w:rsidRDefault="00EF23A1">
      <w:pPr>
        <w:pageBreakBefore/>
        <w:spacing w:line="4479" w:lineRule="exact"/>
        <w:rPr>
          <w:rFonts w:asciiTheme="minorHAnsi" w:hAnsiTheme="minorHAnsi"/>
        </w:rPr>
      </w:pPr>
    </w:p>
    <w:p w:rsidR="008D7B8A" w:rsidRDefault="00576C9C" w:rsidP="008B2316">
      <w:pPr>
        <w:bidi/>
        <w:spacing w:after="360"/>
        <w:outlineLvl w:val="0"/>
      </w:pPr>
      <w:bookmarkStart w:id="69" w:name="_Toc240978320"/>
      <w:r>
        <w:rPr>
          <w:rFonts w:cs="B Zar"/>
          <w:b/>
          <w:bCs/>
          <w:color w:val="000000"/>
          <w:sz w:val="36"/>
          <w:szCs w:val="36"/>
          <w:rtl/>
        </w:rPr>
        <w:t>فصل چهارم – بحث، نتیجه‌گیری و پیشنهادها</w:t>
      </w:r>
      <w:bookmarkEnd w:id="69"/>
    </w:p>
    <w:p w:rsidR="008D7B8A" w:rsidRDefault="00576C9C" w:rsidP="00995E44">
      <w:pPr>
        <w:bidi/>
        <w:spacing w:after="40"/>
        <w:ind w:firstLine="454"/>
        <w:jc w:val="both"/>
      </w:pPr>
      <w:r>
        <w:rPr>
          <w:rFonts w:cs="B Zar"/>
          <w:szCs w:val="28"/>
          <w:rtl/>
        </w:rPr>
        <w:t>فصل سوم عملکرد مدل را با معیارهای کمّی و نمونه‌های کیفی گزارش کرد. در این فصل،</w:t>
      </w:r>
      <w:r w:rsidR="00995E44">
        <w:rPr>
          <w:rFonts w:cs="B Zar" w:hint="cs"/>
          <w:szCs w:val="28"/>
          <w:rtl/>
        </w:rPr>
        <w:t xml:space="preserve"> </w:t>
      </w:r>
      <w:r>
        <w:rPr>
          <w:rFonts w:cs="B Zar"/>
          <w:szCs w:val="28"/>
          <w:rtl/>
        </w:rPr>
        <w:t>پیامدهای آن‌ها برای اعتبار ارزیابی و بهبود سامانه بررسی می‌شود. بحث از کیفیت تقسیم داده آغاز می‌گردد، سپس اثر تفکیک‌پذیری، راهبرد بهینه‌سازی و منشأ تفاوت عملکرد میان رده‌ها تحلیل می‌شود. در پایان نیز حدود اعتبار یافته‌ها مشخص و مسیرهای ادامه پروژه بر پایه همین محدودیت‌ها پیشنهاد می‌شوند.</w:t>
      </w:r>
    </w:p>
    <w:p w:rsidR="008D7B8A" w:rsidRDefault="00576C9C">
      <w:pPr>
        <w:keepNext/>
        <w:bidi/>
        <w:spacing w:before="500" w:after="120"/>
        <w:outlineLvl w:val="1"/>
      </w:pPr>
      <w:bookmarkStart w:id="70" w:name="_Toc240978321"/>
      <w:r>
        <w:rPr>
          <w:rFonts w:cs="B Zar"/>
          <w:b/>
          <w:bCs/>
          <w:color w:val="000000"/>
          <w:sz w:val="32"/>
          <w:szCs w:val="32"/>
          <w:rtl/>
        </w:rPr>
        <w:t>۴‏-‏۱- تفسیر یافته‌های اصلی</w:t>
      </w:r>
      <w:bookmarkEnd w:id="70"/>
    </w:p>
    <w:p w:rsidR="008D7B8A" w:rsidRDefault="00576C9C" w:rsidP="00575E41">
      <w:pPr>
        <w:keepNext/>
        <w:bidi/>
        <w:spacing w:before="500" w:after="80"/>
        <w:outlineLvl w:val="2"/>
      </w:pPr>
      <w:bookmarkStart w:id="71" w:name="_Toc240978322"/>
      <w:r>
        <w:rPr>
          <w:rFonts w:cs="B Zar"/>
          <w:b/>
          <w:bCs/>
          <w:color w:val="000000"/>
          <w:szCs w:val="28"/>
          <w:rtl/>
        </w:rPr>
        <w:t xml:space="preserve">۴‏-‏۱‏-‏۱- </w:t>
      </w:r>
      <w:r w:rsidR="00575E41" w:rsidRPr="00575E41">
        <w:rPr>
          <w:rFonts w:cs="B Zar"/>
          <w:b/>
          <w:bCs/>
          <w:szCs w:val="28"/>
          <w:rtl/>
        </w:rPr>
        <w:t>اعتبار ارزیابی در تقسیم‌بندی ویدیومحور داده</w:t>
      </w:r>
      <w:bookmarkEnd w:id="71"/>
    </w:p>
    <w:p w:rsidR="008D7B8A" w:rsidRDefault="00576C9C" w:rsidP="00CD0DD2">
      <w:pPr>
        <w:bidi/>
        <w:spacing w:after="40"/>
        <w:ind w:firstLine="454"/>
        <w:jc w:val="both"/>
      </w:pPr>
      <w:r>
        <w:rPr>
          <w:rFonts w:cs="B Zar"/>
          <w:szCs w:val="28"/>
          <w:rtl/>
        </w:rPr>
        <w:t xml:space="preserve">مهم‌ترین نتیجه این پروژه به خود عدد نهایی محدود نمی‌شود. داده‌های تصویری </w:t>
      </w:r>
      <w:r w:rsidRPr="00CD0DD2">
        <w:rPr>
          <w:rFonts w:ascii="Times New Roman" w:hAnsi="Times New Roman" w:cs="Times New Roman"/>
          <w:sz w:val="24"/>
          <w:szCs w:val="24"/>
        </w:rPr>
        <w:t>IADD</w:t>
      </w:r>
      <w:r>
        <w:rPr>
          <w:rFonts w:cs="B Zar"/>
          <w:szCs w:val="28"/>
          <w:rtl/>
        </w:rPr>
        <w:t xml:space="preserve"> از فریم‌های ویدیویی ساخته شده‌اند و در تقسیم آماده آن، فریم‌های یک مسیر می‌توانستند در بخش‌های گوناگون قرار گیرند. چنین</w:t>
      </w:r>
      <w:r w:rsidR="00CD0DD2">
        <w:rPr>
          <w:rFonts w:cs="B Zar"/>
          <w:szCs w:val="28"/>
          <w:rtl/>
        </w:rPr>
        <w:t xml:space="preserve"> وضعیتی باعث می‌ش</w:t>
      </w:r>
      <w:r>
        <w:rPr>
          <w:rFonts w:cs="B Zar"/>
          <w:szCs w:val="28"/>
          <w:rtl/>
        </w:rPr>
        <w:t xml:space="preserve">د مدل هنگام ارزیابی با صحنه‌هایی بسیار نزدیک به داده‌های آموزشی روبه‌رو </w:t>
      </w:r>
      <w:r w:rsidR="00CD0DD2">
        <w:rPr>
          <w:rFonts w:cs="B Zar"/>
          <w:szCs w:val="28"/>
          <w:rtl/>
        </w:rPr>
        <w:t>شود</w:t>
      </w:r>
      <w:r w:rsidR="00CD0DD2">
        <w:rPr>
          <w:rFonts w:cs="B Zar" w:hint="cs"/>
          <w:szCs w:val="28"/>
          <w:rtl/>
        </w:rPr>
        <w:t xml:space="preserve">. </w:t>
      </w:r>
      <w:r w:rsidR="00CD0DD2" w:rsidRPr="00CD0DD2">
        <w:rPr>
          <w:rFonts w:cs="B Zar"/>
          <w:szCs w:val="28"/>
          <w:rtl/>
        </w:rPr>
        <w:t>در نتیجه، عملکرد گزارش‌شده می‌توانست خوش‌بینانه‌تر از عملکرد واقعی مدل باشد و توانایی آن در مواجهه با مسیرهای کاملاً ندیده را به‌درستی نشان ندهد</w:t>
      </w:r>
      <w:r w:rsidR="00CD0DD2">
        <w:t>.</w:t>
      </w:r>
      <w:r w:rsidR="00CD0DD2">
        <w:rPr>
          <w:rFonts w:hint="cs"/>
          <w:rtl/>
        </w:rPr>
        <w:t xml:space="preserve"> </w:t>
      </w:r>
      <w:r>
        <w:rPr>
          <w:rFonts w:cs="B Zar"/>
          <w:szCs w:val="28"/>
          <w:rtl/>
        </w:rPr>
        <w:t>ازاین‌رو، تقسیم در سطح کل ویدیو شرط اولیه اعتبار آزمایش‌ها بود؛ هر مسیر فقط به یکی از بخش‌های آموزش، اعتبارسنجی یا آزمون اختصاص یافت.</w:t>
      </w:r>
    </w:p>
    <w:p w:rsidR="008D7B8A" w:rsidRDefault="00576C9C">
      <w:pPr>
        <w:bidi/>
        <w:spacing w:after="40"/>
        <w:ind w:firstLine="454"/>
        <w:jc w:val="both"/>
      </w:pPr>
      <w:r>
        <w:rPr>
          <w:rFonts w:cs="B Zar"/>
          <w:szCs w:val="28"/>
          <w:rtl/>
        </w:rPr>
        <w:t>این اصلاح به‌تنهایی کافی نبود. ویدیوهای تکراری با شناسه‌های متفاوت می‌توانستند یک صحنه را دوباره وارد محاسبات کنند و نقص شدید برچسب در چند ویدیو نیز ارزیابی را منحرف می‌ساخت. بازبینی انجام‌شده میان نمونه‌های دشوار و داده‌های معیوب تمایز گذاشت: فقط مواردی کنار گذاشته شدند که خرابی برچسب آن‌ها با مشاهده مستقیم تأیید شده بود و صحنه‌های دشوار، با وجود معیار پایین، در مجموعه باقی ماندند. این تصمیم مانع از آن شد که پاک‌سازی داده به حذف هدفمند نمونه‌های سخت و افزایش مصنوعی نتیجه تبدیل شود.</w:t>
      </w:r>
    </w:p>
    <w:p w:rsidR="008D7B8A" w:rsidRDefault="00576C9C" w:rsidP="00CD0DD2">
      <w:pPr>
        <w:bidi/>
        <w:spacing w:after="40"/>
        <w:ind w:firstLine="454"/>
        <w:jc w:val="both"/>
      </w:pPr>
      <w:r>
        <w:rPr>
          <w:rFonts w:cs="B Zar"/>
          <w:szCs w:val="28"/>
          <w:rtl/>
        </w:rPr>
        <w:t xml:space="preserve">پس از حذف موارد تکراری و معیوب، توزیع اندازه اشیا، فراوانی رده‌ها و شرایط محیطی در دو بخش ارزیابی هم‌تراز شد. فاصله زیاد معیارهای اعتبارسنجی و آزمون که در نسخه‌های قبلی دیده می‌شد، در نسخه نهایی به حدود دو و نیم درصد رسید. </w:t>
      </w:r>
      <w:r w:rsidR="00CD0DD2" w:rsidRPr="00CC4CC8">
        <w:rPr>
          <w:rFonts w:cs="B Zar"/>
          <w:szCs w:val="28"/>
          <w:rtl/>
        </w:rPr>
        <w:t>اگرچه نزدیک بودن نتایج اعتبارسنجی و آزمون به‌تنهایی برای اثبات یکسا</w:t>
      </w:r>
      <w:r w:rsidR="00CC4CC8">
        <w:rPr>
          <w:rFonts w:cs="B Zar"/>
          <w:szCs w:val="28"/>
          <w:rtl/>
        </w:rPr>
        <w:t>ن بودن دشواری دو بخش کافی نیست،</w:t>
      </w:r>
      <w:r w:rsidR="00CC4CC8">
        <w:rPr>
          <w:rFonts w:cs="B Zar" w:hint="cs"/>
          <w:szCs w:val="28"/>
          <w:rtl/>
          <w:lang w:bidi="fa-IR"/>
        </w:rPr>
        <w:t xml:space="preserve"> اما </w:t>
      </w:r>
      <w:r w:rsidR="00CD0DD2" w:rsidRPr="00CC4CC8">
        <w:rPr>
          <w:rFonts w:cs="B Zar"/>
          <w:szCs w:val="28"/>
          <w:rtl/>
        </w:rPr>
        <w:t>این نتیجه در کنار تحلیل‌های آماری فصل دوم نشان می‌دهد که دو مجموعه از نظر ویژگی‌های داده و سطح دشواری، هم‌ترازی بیشتری پیدا کرده‌اند</w:t>
      </w:r>
      <w:r w:rsidRPr="00CC4CC8">
        <w:rPr>
          <w:rFonts w:cs="B Zar"/>
          <w:szCs w:val="28"/>
          <w:rtl/>
        </w:rPr>
        <w:t>.</w:t>
      </w:r>
      <w:r>
        <w:rPr>
          <w:rFonts w:cs="B Zar"/>
          <w:szCs w:val="28"/>
          <w:rtl/>
        </w:rPr>
        <w:t xml:space="preserve"> بنابراین کاهش بخشی از عدد آزمون را نباید افت کیفیت مدل دانست؛ نتیجه نهایی بر ارزیابی سخت‌گیرانه‌تر و قابل‌دفاع‌تری استوار است.</w:t>
      </w:r>
    </w:p>
    <w:p w:rsidR="008D7B8A" w:rsidRDefault="00576C9C" w:rsidP="00575E41">
      <w:pPr>
        <w:keepNext/>
        <w:bidi/>
        <w:spacing w:before="500" w:after="80"/>
        <w:outlineLvl w:val="2"/>
      </w:pPr>
      <w:bookmarkStart w:id="72" w:name="_Toc240978323"/>
      <w:r>
        <w:rPr>
          <w:rFonts w:cs="B Zar"/>
          <w:b/>
          <w:bCs/>
          <w:color w:val="000000"/>
          <w:szCs w:val="28"/>
          <w:rtl/>
        </w:rPr>
        <w:t xml:space="preserve">۴‏-‏۱‏-‏۲- </w:t>
      </w:r>
      <w:r w:rsidR="00575E41" w:rsidRPr="00575E41">
        <w:rPr>
          <w:rFonts w:cs="B Zar"/>
          <w:b/>
          <w:bCs/>
          <w:color w:val="000000"/>
          <w:szCs w:val="28"/>
          <w:rtl/>
        </w:rPr>
        <w:t>اثر تفک</w:t>
      </w:r>
      <w:r w:rsidR="00575E41" w:rsidRPr="00575E41">
        <w:rPr>
          <w:rFonts w:cs="B Zar" w:hint="cs"/>
          <w:b/>
          <w:bCs/>
          <w:color w:val="000000"/>
          <w:szCs w:val="28"/>
          <w:rtl/>
        </w:rPr>
        <w:t>یک‌پذیری</w:t>
      </w:r>
      <w:r w:rsidR="00575E41" w:rsidRPr="00575E41">
        <w:rPr>
          <w:rFonts w:cs="B Zar"/>
          <w:b/>
          <w:bCs/>
          <w:color w:val="000000"/>
          <w:szCs w:val="28"/>
          <w:rtl/>
        </w:rPr>
        <w:t xml:space="preserve"> ورود</w:t>
      </w:r>
      <w:r w:rsidR="00575E41" w:rsidRPr="00575E41">
        <w:rPr>
          <w:rFonts w:cs="B Zar" w:hint="cs"/>
          <w:b/>
          <w:bCs/>
          <w:color w:val="000000"/>
          <w:szCs w:val="28"/>
          <w:rtl/>
        </w:rPr>
        <w:t>ی</w:t>
      </w:r>
      <w:r w:rsidR="00575E41" w:rsidRPr="00575E41">
        <w:rPr>
          <w:rFonts w:cs="B Zar"/>
          <w:b/>
          <w:bCs/>
          <w:color w:val="000000"/>
          <w:szCs w:val="28"/>
          <w:rtl/>
        </w:rPr>
        <w:t xml:space="preserve"> بر تشخ</w:t>
      </w:r>
      <w:r w:rsidR="00575E41" w:rsidRPr="00575E41">
        <w:rPr>
          <w:rFonts w:cs="B Zar" w:hint="cs"/>
          <w:b/>
          <w:bCs/>
          <w:color w:val="000000"/>
          <w:szCs w:val="28"/>
          <w:rtl/>
        </w:rPr>
        <w:t>یص</w:t>
      </w:r>
      <w:r w:rsidR="00575E41" w:rsidRPr="00575E41">
        <w:rPr>
          <w:rFonts w:cs="B Zar"/>
          <w:b/>
          <w:bCs/>
          <w:color w:val="000000"/>
          <w:szCs w:val="28"/>
          <w:rtl/>
        </w:rPr>
        <w:t xml:space="preserve"> اش</w:t>
      </w:r>
      <w:r w:rsidR="00575E41" w:rsidRPr="00575E41">
        <w:rPr>
          <w:rFonts w:cs="B Zar" w:hint="cs"/>
          <w:b/>
          <w:bCs/>
          <w:color w:val="000000"/>
          <w:szCs w:val="28"/>
          <w:rtl/>
        </w:rPr>
        <w:t>یای</w:t>
      </w:r>
      <w:r w:rsidR="00575E41" w:rsidRPr="00575E41">
        <w:rPr>
          <w:rFonts w:cs="B Zar"/>
          <w:b/>
          <w:bCs/>
          <w:color w:val="000000"/>
          <w:szCs w:val="28"/>
          <w:rtl/>
        </w:rPr>
        <w:t xml:space="preserve"> کوچک</w:t>
      </w:r>
      <w:bookmarkEnd w:id="72"/>
    </w:p>
    <w:p w:rsidR="008D7B8A" w:rsidRDefault="00576C9C">
      <w:pPr>
        <w:bidi/>
        <w:spacing w:after="40"/>
        <w:ind w:firstLine="454"/>
        <w:jc w:val="both"/>
      </w:pPr>
      <w:r>
        <w:rPr>
          <w:rFonts w:cs="B Zar"/>
          <w:szCs w:val="28"/>
          <w:rtl/>
        </w:rPr>
        <w:t xml:space="preserve">حدود سه‌چهارم نمونه‌های زیرمجموعه نهایی در گروه اشیای کوچک قرار می‌گیرند. افزایش اندازه ورودی از ۹۶۰ به ۱۲۸۰ پیکسل، معیار </w:t>
      </w:r>
      <w:r>
        <w:rPr>
          <w:rFonts w:ascii="Times New Roman" w:hAnsi="Times New Roman" w:cs="Times New Roman"/>
          <w:sz w:val="24"/>
          <w:szCs w:val="24"/>
        </w:rPr>
        <w:t>mAP@0.5</w:t>
      </w:r>
      <w:r>
        <w:rPr>
          <w:rFonts w:cs="B Zar"/>
          <w:szCs w:val="28"/>
          <w:rtl/>
        </w:rPr>
        <w:t xml:space="preserve"> اعتبارسنجی را از حدود ۰٫۷۶۶ به ۰٫۸۰۲ رساند و بهبود معیار سخت‌گیرانه‌تر </w:t>
      </w:r>
      <w:r>
        <w:rPr>
          <w:rFonts w:ascii="Times New Roman" w:hAnsi="Times New Roman" w:cs="Times New Roman"/>
          <w:sz w:val="24"/>
          <w:szCs w:val="24"/>
        </w:rPr>
        <w:t>mAP@0.5:0.95</w:t>
      </w:r>
      <w:r>
        <w:rPr>
          <w:rFonts w:cs="B Zar"/>
          <w:szCs w:val="28"/>
          <w:rtl/>
        </w:rPr>
        <w:t xml:space="preserve"> نیز بیشتر بود. این الگو با ماهیت مسئله سازگار است: شیء کوچک در ورودی بزرگ‌تر با تعداد پیکسل بیشتری نمایش داده می‌شود و پس از کاهش‌های پیاپی ابعاد نگاشت ویژگی، اطلاعات مکانی بیشتری از آن باقی می‌ماند.</w:t>
      </w:r>
    </w:p>
    <w:p w:rsidR="008D7B8A" w:rsidRDefault="00576C9C">
      <w:pPr>
        <w:bidi/>
        <w:spacing w:after="40"/>
        <w:ind w:firstLine="454"/>
        <w:jc w:val="both"/>
      </w:pPr>
      <w:r>
        <w:rPr>
          <w:rFonts w:cs="B Zar"/>
          <w:szCs w:val="28"/>
          <w:rtl/>
        </w:rPr>
        <w:t>با</w:t>
      </w:r>
      <w:r w:rsidR="000A3064">
        <w:rPr>
          <w:rFonts w:cs="B Zar" w:hint="cs"/>
          <w:szCs w:val="28"/>
          <w:rtl/>
        </w:rPr>
        <w:t xml:space="preserve"> </w:t>
      </w:r>
      <w:r>
        <w:rPr>
          <w:rFonts w:cs="B Zar"/>
          <w:szCs w:val="28"/>
          <w:rtl/>
        </w:rPr>
        <w:t xml:space="preserve">این‌حال، این آزمایش یک مقایسه تک‌عاملی کامل نبود، زیرا هم‌زمان با افزایش تفکیک‌پذیری، اندازه دسته از ۱۶ به ۱۲ کاهش یافت. ازاین‌رو نمی‌توان تمام بهبود مشاهده‌شده را صرفاً به اندازه ورودی نسبت داد. نتیجه دقیق‌تر آن است که پیکربندی ۱۲۸۰ پیکسلی در محدودیت سخت‌افزاری موجود عملکرد بهتری داشت و شواهدی عملی به سود حفظ جزئیات بیشتر فراهم کرد. باقی ماندن فاصله میان </w:t>
      </w:r>
      <w:r>
        <w:rPr>
          <w:rFonts w:ascii="Times New Roman" w:hAnsi="Times New Roman" w:cs="Times New Roman"/>
          <w:sz w:val="24"/>
          <w:szCs w:val="24"/>
        </w:rPr>
        <w:t>mAP@0.5</w:t>
      </w:r>
      <w:r>
        <w:rPr>
          <w:rFonts w:cs="B Zar"/>
          <w:szCs w:val="28"/>
          <w:rtl/>
        </w:rPr>
        <w:t xml:space="preserve"> و </w:t>
      </w:r>
      <w:r>
        <w:rPr>
          <w:rFonts w:ascii="Times New Roman" w:hAnsi="Times New Roman" w:cs="Times New Roman"/>
          <w:sz w:val="24"/>
          <w:szCs w:val="24"/>
        </w:rPr>
        <w:t>mAP@0.5:0.95</w:t>
      </w:r>
      <w:r>
        <w:rPr>
          <w:rFonts w:cs="B Zar"/>
          <w:szCs w:val="28"/>
          <w:rtl/>
        </w:rPr>
        <w:t xml:space="preserve"> نیز بیانگر آن است که مکان‌یابی دقیق کادرها، به‌ویژه برای اشیای کوچک، هنوز دشوار است.</w:t>
      </w:r>
    </w:p>
    <w:p w:rsidR="008D7B8A" w:rsidRDefault="00576C9C" w:rsidP="001B1073">
      <w:pPr>
        <w:keepNext/>
        <w:bidi/>
        <w:spacing w:before="500" w:after="80"/>
        <w:outlineLvl w:val="2"/>
      </w:pPr>
      <w:bookmarkStart w:id="73" w:name="_Toc240978324"/>
      <w:r>
        <w:rPr>
          <w:rFonts w:cs="B Zar"/>
          <w:b/>
          <w:bCs/>
          <w:color w:val="000000"/>
          <w:szCs w:val="28"/>
          <w:rtl/>
        </w:rPr>
        <w:t xml:space="preserve">۴‏-‏۱‏-‏۳- </w:t>
      </w:r>
      <w:r w:rsidR="00575E41" w:rsidRPr="00575E41">
        <w:rPr>
          <w:rFonts w:cs="B Zar"/>
          <w:b/>
          <w:bCs/>
          <w:color w:val="000000"/>
          <w:szCs w:val="28"/>
          <w:rtl/>
        </w:rPr>
        <w:t>مقا</w:t>
      </w:r>
      <w:r w:rsidR="00575E41" w:rsidRPr="00575E41">
        <w:rPr>
          <w:rFonts w:cs="B Zar" w:hint="cs"/>
          <w:b/>
          <w:bCs/>
          <w:color w:val="000000"/>
          <w:szCs w:val="28"/>
          <w:rtl/>
        </w:rPr>
        <w:t>یسه</w:t>
      </w:r>
      <w:r w:rsidR="00575E41" w:rsidRPr="00575E41">
        <w:rPr>
          <w:rFonts w:cs="B Zar"/>
          <w:b/>
          <w:bCs/>
          <w:color w:val="000000"/>
          <w:szCs w:val="28"/>
          <w:rtl/>
        </w:rPr>
        <w:t xml:space="preserve"> </w:t>
      </w:r>
      <w:r w:rsidR="001B1073">
        <w:rPr>
          <w:rFonts w:cs="B Zar" w:hint="cs"/>
          <w:b/>
          <w:bCs/>
          <w:color w:val="000000"/>
          <w:szCs w:val="28"/>
          <w:rtl/>
        </w:rPr>
        <w:t>راهبردها</w:t>
      </w:r>
      <w:bookmarkEnd w:id="73"/>
    </w:p>
    <w:p w:rsidR="008D7B8A" w:rsidRDefault="00576C9C" w:rsidP="00276F80">
      <w:pPr>
        <w:bidi/>
        <w:spacing w:after="40"/>
        <w:ind w:firstLine="454"/>
        <w:jc w:val="both"/>
        <w:rPr>
          <w:rFonts w:cs="B Zar"/>
          <w:szCs w:val="28"/>
        </w:rPr>
      </w:pPr>
      <w:r>
        <w:rPr>
          <w:rFonts w:cs="B Zar"/>
          <w:szCs w:val="28"/>
          <w:rtl/>
        </w:rPr>
        <w:t xml:space="preserve">در آزمایش نهایی، دو راهبرد با داده، معماری، اندازه ورودی و افزایش داده یکسان مقایسه شدند. پیکربندی مبنا انتخاب خودکار کتابخانه را به‌کار می‌گرفت که به </w:t>
      </w:r>
      <w:r>
        <w:rPr>
          <w:rFonts w:ascii="Times New Roman" w:hAnsi="Times New Roman" w:cs="Times New Roman"/>
          <w:sz w:val="24"/>
          <w:szCs w:val="24"/>
        </w:rPr>
        <w:t>SGD</w:t>
      </w:r>
      <w:r>
        <w:rPr>
          <w:rFonts w:cs="B Zar"/>
          <w:szCs w:val="28"/>
          <w:rtl/>
        </w:rPr>
        <w:t xml:space="preserve">، نرخ یادگیری اولیه ۰٫۰۱ و کاهش خطی انجامید. در گزینه دوم، </w:t>
      </w:r>
      <w:r>
        <w:rPr>
          <w:rFonts w:ascii="Times New Roman" w:hAnsi="Times New Roman" w:cs="Times New Roman"/>
          <w:sz w:val="24"/>
          <w:szCs w:val="24"/>
        </w:rPr>
        <w:t>AdamW</w:t>
      </w:r>
      <w:r>
        <w:rPr>
          <w:rFonts w:cs="B Zar"/>
          <w:szCs w:val="28"/>
          <w:rtl/>
        </w:rPr>
        <w:t xml:space="preserve"> با نرخ اولیه ۰٫۰۰۱ و زمان‌بن</w:t>
      </w:r>
      <w:r w:rsidR="00276F80">
        <w:rPr>
          <w:rFonts w:cs="B Zar"/>
          <w:szCs w:val="28"/>
          <w:rtl/>
        </w:rPr>
        <w:t>د کسینوسی</w:t>
      </w:r>
      <w:r w:rsidR="00276F80">
        <w:rPr>
          <w:rFonts w:cs="B Zar" w:hint="cs"/>
          <w:szCs w:val="28"/>
          <w:rtl/>
        </w:rPr>
        <w:t xml:space="preserve"> </w:t>
      </w:r>
      <w:r w:rsidR="00276F80">
        <w:rPr>
          <w:rFonts w:cs="B Zar"/>
          <w:szCs w:val="28"/>
          <w:rtl/>
        </w:rPr>
        <w:t>تعیین شد</w:t>
      </w:r>
      <w:r w:rsidR="00276F80">
        <w:rPr>
          <w:rFonts w:cs="B Zar" w:hint="cs"/>
          <w:szCs w:val="28"/>
          <w:rtl/>
        </w:rPr>
        <w:t>.</w:t>
      </w:r>
      <w:r>
        <w:rPr>
          <w:rFonts w:cs="B Zar"/>
          <w:szCs w:val="28"/>
          <w:rtl/>
        </w:rPr>
        <w:t xml:space="preserve"> راهبرد دوم</w:t>
      </w:r>
      <w:r w:rsidR="00276F80">
        <w:rPr>
          <w:rFonts w:cs="B Zar" w:hint="cs"/>
          <w:szCs w:val="28"/>
          <w:rtl/>
        </w:rPr>
        <w:t>،</w:t>
      </w:r>
      <w:r>
        <w:rPr>
          <w:rFonts w:cs="B Zar"/>
          <w:szCs w:val="28"/>
          <w:rtl/>
        </w:rPr>
        <w:t xml:space="preserve"> معیار </w:t>
      </w:r>
      <w:r>
        <w:rPr>
          <w:rFonts w:ascii="Times New Roman" w:hAnsi="Times New Roman" w:cs="Times New Roman"/>
          <w:sz w:val="24"/>
          <w:szCs w:val="24"/>
        </w:rPr>
        <w:t>mAP@0.5</w:t>
      </w:r>
      <w:r>
        <w:rPr>
          <w:rFonts w:cs="B Zar"/>
          <w:szCs w:val="28"/>
          <w:rtl/>
        </w:rPr>
        <w:t xml:space="preserve"> را در اعتبارسنجی از ۰٫۸۴۶ به ۰٫۸۴۹ و در آزمون از ۰٫۸۶۷ به ۰٫۸۷۴ افزایش داد.</w:t>
      </w:r>
    </w:p>
    <w:p w:rsidR="008D7B8A" w:rsidRDefault="00576C9C" w:rsidP="00575E41">
      <w:pPr>
        <w:keepNext/>
        <w:bidi/>
        <w:spacing w:before="500" w:after="80"/>
        <w:outlineLvl w:val="2"/>
      </w:pPr>
      <w:bookmarkStart w:id="74" w:name="_Toc240978325"/>
      <w:r>
        <w:rPr>
          <w:rFonts w:cs="B Zar"/>
          <w:b/>
          <w:bCs/>
          <w:color w:val="000000"/>
          <w:szCs w:val="28"/>
          <w:rtl/>
        </w:rPr>
        <w:t xml:space="preserve">۴‏-‏۱‏-‏۴- </w:t>
      </w:r>
      <w:r w:rsidR="00575E41" w:rsidRPr="00575E41">
        <w:rPr>
          <w:rFonts w:cs="B Zar"/>
          <w:b/>
          <w:bCs/>
          <w:color w:val="000000"/>
          <w:szCs w:val="28"/>
          <w:rtl/>
        </w:rPr>
        <w:t>تحل</w:t>
      </w:r>
      <w:r w:rsidR="00575E41" w:rsidRPr="00575E41">
        <w:rPr>
          <w:rFonts w:cs="B Zar" w:hint="cs"/>
          <w:b/>
          <w:bCs/>
          <w:color w:val="000000"/>
          <w:szCs w:val="28"/>
          <w:rtl/>
        </w:rPr>
        <w:t>یل</w:t>
      </w:r>
      <w:r w:rsidR="00575E41" w:rsidRPr="00575E41">
        <w:rPr>
          <w:rFonts w:cs="B Zar"/>
          <w:b/>
          <w:bCs/>
          <w:color w:val="000000"/>
          <w:szCs w:val="28"/>
          <w:rtl/>
        </w:rPr>
        <w:t xml:space="preserve"> عملکرد مدل در رده‌ها</w:t>
      </w:r>
      <w:r w:rsidR="00575E41" w:rsidRPr="00575E41">
        <w:rPr>
          <w:rFonts w:cs="B Zar" w:hint="cs"/>
          <w:b/>
          <w:bCs/>
          <w:color w:val="000000"/>
          <w:szCs w:val="28"/>
          <w:rtl/>
        </w:rPr>
        <w:t>ی</w:t>
      </w:r>
      <w:r w:rsidR="00575E41" w:rsidRPr="00575E41">
        <w:rPr>
          <w:rFonts w:cs="B Zar"/>
          <w:b/>
          <w:bCs/>
          <w:color w:val="000000"/>
          <w:szCs w:val="28"/>
          <w:rtl/>
        </w:rPr>
        <w:t xml:space="preserve"> مختلف</w:t>
      </w:r>
      <w:bookmarkEnd w:id="74"/>
    </w:p>
    <w:p w:rsidR="008D7B8A" w:rsidRDefault="00576C9C" w:rsidP="00F536CA">
      <w:pPr>
        <w:bidi/>
        <w:spacing w:after="40"/>
        <w:ind w:firstLine="454"/>
        <w:jc w:val="both"/>
      </w:pPr>
      <w:r>
        <w:rPr>
          <w:rFonts w:cs="B Zar"/>
          <w:szCs w:val="28"/>
          <w:rtl/>
        </w:rPr>
        <w:t xml:space="preserve">خودروی سبک با </w:t>
      </w:r>
      <w:r>
        <w:rPr>
          <w:rFonts w:ascii="Times New Roman" w:hAnsi="Times New Roman" w:cs="Times New Roman"/>
          <w:sz w:val="24"/>
          <w:szCs w:val="24"/>
        </w:rPr>
        <w:t>AP@0.5</w:t>
      </w:r>
      <w:r>
        <w:rPr>
          <w:rFonts w:cs="B Zar"/>
          <w:szCs w:val="28"/>
          <w:rtl/>
        </w:rPr>
        <w:t xml:space="preserve"> برابر ۰٫۹۶۹ بهترین نتیجه را به‌دست آورد. </w:t>
      </w:r>
      <w:r w:rsidR="00F536CA">
        <w:rPr>
          <w:rFonts w:cs="B Zar" w:hint="cs"/>
          <w:szCs w:val="28"/>
          <w:rtl/>
        </w:rPr>
        <w:t xml:space="preserve">مواردی مانند </w:t>
      </w:r>
      <w:r>
        <w:rPr>
          <w:rFonts w:cs="B Zar"/>
          <w:szCs w:val="28"/>
          <w:rtl/>
        </w:rPr>
        <w:t xml:space="preserve">فراوانی داده، ابعاد مناسب در تصویر و الگوی ظاهری نسبتاً پایدار، یادگیری این رده را آسان‌تر </w:t>
      </w:r>
      <w:r w:rsidR="00F536CA">
        <w:rPr>
          <w:rFonts w:cs="B Zar" w:hint="cs"/>
          <w:szCs w:val="28"/>
          <w:rtl/>
        </w:rPr>
        <w:t>کردند</w:t>
      </w:r>
      <w:r>
        <w:rPr>
          <w:rFonts w:cs="B Zar"/>
          <w:szCs w:val="28"/>
          <w:rtl/>
        </w:rPr>
        <w:t xml:space="preserve">. در مقابل، چراغ راهنمایی با وجود تعداد بیشتر نسبت به برخی گروه‌ها، به ۰٫۸۱۳ رسید و پایین‌ترین </w:t>
      </w:r>
      <w:r>
        <w:rPr>
          <w:rFonts w:ascii="Times New Roman" w:hAnsi="Times New Roman" w:cs="Times New Roman"/>
          <w:sz w:val="24"/>
          <w:szCs w:val="24"/>
        </w:rPr>
        <w:t>AP@0.5:0.95</w:t>
      </w:r>
      <w:r>
        <w:rPr>
          <w:rFonts w:cs="B Zar"/>
          <w:szCs w:val="28"/>
          <w:rtl/>
        </w:rPr>
        <w:t xml:space="preserve"> را داشت. خطای اصلی در این مورد، اشتباه با یک شیء دیگر نبود؛ بسیاری از چراغ‌ها به‌دلیل اندازه بسیار کوچک اصلاً یافت نمی‌شدند.</w:t>
      </w:r>
    </w:p>
    <w:p w:rsidR="008D7B8A" w:rsidRDefault="00576C9C">
      <w:pPr>
        <w:bidi/>
        <w:spacing w:after="40"/>
        <w:ind w:firstLine="454"/>
        <w:jc w:val="both"/>
      </w:pPr>
      <w:r>
        <w:rPr>
          <w:rFonts w:cs="B Zar"/>
          <w:szCs w:val="28"/>
          <w:rtl/>
        </w:rPr>
        <w:t xml:space="preserve">موتورسیکلت مثال روشنی از ناکافی بودن شمار داده به‌عنوان تنها معیار دشواری است. این رده با تعداد آموزشی نسبتاً کم، </w:t>
      </w:r>
      <w:r>
        <w:rPr>
          <w:rFonts w:ascii="Times New Roman" w:hAnsi="Times New Roman" w:cs="Times New Roman"/>
          <w:sz w:val="24"/>
          <w:szCs w:val="24"/>
        </w:rPr>
        <w:t>AP@0.5</w:t>
      </w:r>
      <w:r>
        <w:rPr>
          <w:rFonts w:cs="B Zar"/>
          <w:szCs w:val="28"/>
          <w:rtl/>
        </w:rPr>
        <w:t xml:space="preserve"> برابر ۰٫۹۲۸ کسب کرد؛ زیرا شکل ظاهری آن از دیگر گروه‌ها متمایز است. در سوی دیگر، اتوبوس با مقدار ۰٫۷۹۸ ضعیف‌ترین نتیجه را در این معیار داشت. ماتریس درهم‌ریختگی مشخص می‌کند بخشی از اتوبوس‌ها به‌صورت خودروی باری پیش‌بینی شده‌اند و نرخ موارد ازدست‌رفته آن نیز بالا است. شباهت بدنه‌های بزرگ و جعبه‌مانند، زاویه دید و تنوع اندک تصاویر، این مرز تصمیم را دشوار کرده‌اند.</w:t>
      </w:r>
    </w:p>
    <w:p w:rsidR="008D7B8A" w:rsidRDefault="00576C9C">
      <w:pPr>
        <w:bidi/>
        <w:spacing w:after="40"/>
        <w:ind w:firstLine="454"/>
        <w:jc w:val="both"/>
      </w:pPr>
      <w:r>
        <w:rPr>
          <w:rFonts w:cs="B Zar"/>
          <w:szCs w:val="28"/>
          <w:rtl/>
        </w:rPr>
        <w:t>پس فراوانی، اندازه ظاهری و شباهت میان گروه‌ها باید هم‌زمان در تحلیل عملکرد لحاظ شوند. افزایش نمونه برای اتوبوس زمانی مفید است که تصاویر تازه، حالت‌های مرزی آن با خودروی باری را پوشش دهند؛ درحالی‌که بهبود چراغ راهنمایی بیش از هر چیز به حفظ جزئیات مکانی و برچسب‌گذاری کامل نمونه‌های کوچک وابسته است. یک راهکار واحد برای هر دو خطا پاسخ مناسبی نخواهد بود.</w:t>
      </w:r>
    </w:p>
    <w:p w:rsidR="008D7B8A" w:rsidRDefault="00576C9C" w:rsidP="00575E41">
      <w:pPr>
        <w:keepNext/>
        <w:bidi/>
        <w:spacing w:before="500" w:after="80"/>
        <w:outlineLvl w:val="2"/>
      </w:pPr>
      <w:bookmarkStart w:id="75" w:name="_Toc240978326"/>
      <w:r>
        <w:rPr>
          <w:rFonts w:cs="B Zar"/>
          <w:b/>
          <w:bCs/>
          <w:color w:val="000000"/>
          <w:szCs w:val="28"/>
          <w:rtl/>
        </w:rPr>
        <w:t xml:space="preserve">۴‏-‏۱‏-‏۵- </w:t>
      </w:r>
      <w:r w:rsidR="00575E41" w:rsidRPr="00575E41">
        <w:rPr>
          <w:rFonts w:cs="B Zar"/>
          <w:b/>
          <w:bCs/>
          <w:color w:val="000000"/>
          <w:szCs w:val="28"/>
          <w:rtl/>
        </w:rPr>
        <w:t>نقش ک</w:t>
      </w:r>
      <w:r w:rsidR="00575E41" w:rsidRPr="00575E41">
        <w:rPr>
          <w:rFonts w:cs="B Zar" w:hint="cs"/>
          <w:b/>
          <w:bCs/>
          <w:color w:val="000000"/>
          <w:szCs w:val="28"/>
          <w:rtl/>
        </w:rPr>
        <w:t>یفیت</w:t>
      </w:r>
      <w:r w:rsidR="00575E41" w:rsidRPr="00575E41">
        <w:rPr>
          <w:rFonts w:cs="B Zar"/>
          <w:b/>
          <w:bCs/>
          <w:color w:val="000000"/>
          <w:szCs w:val="28"/>
          <w:rtl/>
        </w:rPr>
        <w:t xml:space="preserve"> برچسب در تحل</w:t>
      </w:r>
      <w:r w:rsidR="00575E41" w:rsidRPr="00575E41">
        <w:rPr>
          <w:rFonts w:cs="B Zar" w:hint="cs"/>
          <w:b/>
          <w:bCs/>
          <w:color w:val="000000"/>
          <w:szCs w:val="28"/>
          <w:rtl/>
        </w:rPr>
        <w:t>یل</w:t>
      </w:r>
      <w:r w:rsidR="00575E41" w:rsidRPr="00575E41">
        <w:rPr>
          <w:rFonts w:cs="B Zar"/>
          <w:b/>
          <w:bCs/>
          <w:color w:val="000000"/>
          <w:szCs w:val="28"/>
          <w:rtl/>
        </w:rPr>
        <w:t xml:space="preserve"> خطا</w:t>
      </w:r>
      <w:bookmarkEnd w:id="75"/>
    </w:p>
    <w:p w:rsidR="008D7B8A" w:rsidRDefault="00576C9C" w:rsidP="00C82DF1">
      <w:pPr>
        <w:bidi/>
        <w:spacing w:after="40"/>
        <w:ind w:firstLine="454"/>
        <w:jc w:val="both"/>
      </w:pPr>
      <w:r>
        <w:rPr>
          <w:rFonts w:cs="B Zar"/>
          <w:szCs w:val="28"/>
          <w:rtl/>
        </w:rPr>
        <w:t>بازبینی نمونه‌های کیفی نشان داد بخشی از کادرهایی که در ارزیابی مثبت نادرست شمرده می‌شوند، در واقع اشیای حاضر در تصویرند که برچسب مرجع ندارند. در چنین حالتی مدل شیء واقعی را یافته است، اما محاسبه خودکار آن را خطا تلقی می‌کند. از طرف دیگر، کادرهای ناقص یا جابه‌جا</w:t>
      </w:r>
      <w:r w:rsidR="00DB1483">
        <w:rPr>
          <w:rFonts w:cs="B Zar" w:hint="cs"/>
          <w:szCs w:val="28"/>
          <w:rtl/>
        </w:rPr>
        <w:t>،</w:t>
      </w:r>
      <w:r>
        <w:rPr>
          <w:rFonts w:cs="B Zar"/>
          <w:szCs w:val="28"/>
          <w:rtl/>
        </w:rPr>
        <w:t xml:space="preserve"> می‌توانند هم معیار مکان‌یابی را کاهش دهند و هم آموزش را با هدف نادرست هدایت کنند. </w:t>
      </w:r>
      <w:r w:rsidR="00C82DF1" w:rsidRPr="00C82DF1">
        <w:rPr>
          <w:rFonts w:ascii="Calibri" w:hAnsi="Calibri" w:cs="B Zar" w:hint="cs"/>
          <w:szCs w:val="28"/>
          <w:rtl/>
          <w:lang w:bidi="fa-IR"/>
        </w:rPr>
        <w:t>این</w:t>
      </w:r>
      <w:r w:rsidR="00C82DF1" w:rsidRPr="00C82DF1">
        <w:rPr>
          <w:rFonts w:cs="B Zar"/>
          <w:szCs w:val="28"/>
          <w:rtl/>
        </w:rPr>
        <w:t xml:space="preserve"> مسئله </w:t>
      </w:r>
      <w:r w:rsidR="00C34703">
        <w:rPr>
          <w:rFonts w:cs="B Zar"/>
          <w:szCs w:val="28"/>
          <w:rtl/>
        </w:rPr>
        <w:t>با شیوه برچسب‌گذاری نیمه‌خودکار</w:t>
      </w:r>
      <w:r w:rsidR="00C82DF1" w:rsidRPr="00C82DF1">
        <w:rPr>
          <w:rFonts w:cs="B Zar"/>
          <w:szCs w:val="28"/>
          <w:rtl/>
        </w:rPr>
        <w:t xml:space="preserve"> بخشی از تصاویر مجموعه‌داده</w:t>
      </w:r>
      <w:r w:rsidR="00C82DF1">
        <w:rPr>
          <w:rFonts w:cs="B Zar" w:hint="cs"/>
          <w:szCs w:val="28"/>
          <w:rtl/>
          <w:lang w:bidi="fa-IR"/>
        </w:rPr>
        <w:t xml:space="preserve"> </w:t>
      </w:r>
      <w:r w:rsidR="00C82DF1" w:rsidRPr="00C82DF1">
        <w:rPr>
          <w:rFonts w:ascii="Times New Roman" w:hAnsi="Times New Roman" w:cs="Times New Roman"/>
          <w:sz w:val="24"/>
          <w:szCs w:val="24"/>
          <w:lang w:bidi="fa-IR"/>
        </w:rPr>
        <w:t>IADD</w:t>
      </w:r>
      <w:r w:rsidR="00C82DF1">
        <w:rPr>
          <w:rFonts w:asciiTheme="minorHAnsi" w:hAnsiTheme="minorHAnsi" w:cs="B Zar" w:hint="cs"/>
          <w:szCs w:val="28"/>
          <w:rtl/>
          <w:lang w:bidi="fa-IR"/>
        </w:rPr>
        <w:t xml:space="preserve"> </w:t>
      </w:r>
      <w:r w:rsidR="00C82DF1" w:rsidRPr="00C82DF1">
        <w:rPr>
          <w:rFonts w:cs="B Zar"/>
          <w:szCs w:val="28"/>
          <w:rtl/>
        </w:rPr>
        <w:t>ارتباط دارد</w:t>
      </w:r>
      <w:r w:rsidR="00C82DF1">
        <w:rPr>
          <w:rFonts w:cs="B Zar"/>
          <w:szCs w:val="28"/>
          <w:rtl/>
        </w:rPr>
        <w:t xml:space="preserve"> </w:t>
      </w:r>
      <w:r>
        <w:rPr>
          <w:rFonts w:cs="B Zar"/>
          <w:szCs w:val="28"/>
          <w:rtl/>
        </w:rPr>
        <w:t>[</w:t>
      </w:r>
      <w:hyperlink w:anchor="_ref_1" w:history="1">
        <w:r>
          <w:rPr>
            <w:rFonts w:cs="B Zar"/>
            <w:szCs w:val="28"/>
            <w:rtl/>
          </w:rPr>
          <w:t>۱</w:t>
        </w:r>
      </w:hyperlink>
      <w:r>
        <w:rPr>
          <w:rFonts w:cs="B Zar"/>
          <w:szCs w:val="28"/>
          <w:rtl/>
        </w:rPr>
        <w:t>].</w:t>
      </w:r>
    </w:p>
    <w:p w:rsidR="008D7B8A" w:rsidRPr="00956F10" w:rsidRDefault="00576C9C">
      <w:pPr>
        <w:bidi/>
        <w:spacing w:after="40"/>
        <w:ind w:firstLine="454"/>
        <w:jc w:val="both"/>
        <w:rPr>
          <w:rFonts w:cs="B Zar"/>
        </w:rPr>
      </w:pPr>
      <w:r w:rsidRPr="00956F10">
        <w:rPr>
          <w:rFonts w:cs="B Zar"/>
          <w:szCs w:val="28"/>
          <w:rtl/>
        </w:rPr>
        <w:t xml:space="preserve">این مشاهده به معنای نادیده گرفتن معیارهای کمّی نیست؛ بلکه محدوده تفسیر آن‌ها را روشن می‌کند. عدد گزارش‌شده عملکرد مدل را </w:t>
      </w:r>
      <w:r w:rsidR="00D128D5" w:rsidRPr="00956F10">
        <w:rPr>
          <w:rFonts w:cs="B Zar"/>
          <w:szCs w:val="28"/>
          <w:rtl/>
        </w:rPr>
        <w:t>نسبت به برچسب‌های موجود می‌سنجد</w:t>
      </w:r>
      <w:r w:rsidR="00D128D5" w:rsidRPr="00956F10">
        <w:rPr>
          <w:rFonts w:ascii="Calibri" w:hAnsi="Calibri" w:cs="B Zar" w:hint="cs"/>
          <w:szCs w:val="28"/>
          <w:rtl/>
          <w:lang w:bidi="fa-IR"/>
        </w:rPr>
        <w:t>،</w:t>
      </w:r>
      <w:r w:rsidRPr="00956F10">
        <w:rPr>
          <w:rFonts w:cs="B Zar"/>
          <w:szCs w:val="28"/>
          <w:rtl/>
        </w:rPr>
        <w:t xml:space="preserve"> نه نسبت به حقیقتی کاملاً بی‌خطا. به همین دلیل، تحلیل خروجی‌ها در کنار </w:t>
      </w:r>
      <w:r w:rsidRPr="00956F10">
        <w:rPr>
          <w:rFonts w:ascii="Times New Roman" w:hAnsi="Times New Roman" w:cs="B Zar"/>
          <w:sz w:val="24"/>
          <w:szCs w:val="24"/>
        </w:rPr>
        <w:t>mAP</w:t>
      </w:r>
      <w:r w:rsidRPr="00956F10">
        <w:rPr>
          <w:rFonts w:cs="B Zar"/>
          <w:szCs w:val="28"/>
          <w:rtl/>
        </w:rPr>
        <w:t xml:space="preserve"> و ماتریس درهم‌ریختگی ضروری بود و چند نمونه تصویری فصل سوم برای تشخیص خطای مدل از نقص داده بررسی شدند.</w:t>
      </w:r>
    </w:p>
    <w:p w:rsidR="008D7B8A" w:rsidRDefault="00576C9C" w:rsidP="00575E41">
      <w:pPr>
        <w:keepNext/>
        <w:bidi/>
        <w:spacing w:before="500" w:after="120"/>
        <w:outlineLvl w:val="1"/>
      </w:pPr>
      <w:bookmarkStart w:id="76" w:name="_Toc240978327"/>
      <w:r>
        <w:rPr>
          <w:rFonts w:cs="B Zar"/>
          <w:b/>
          <w:bCs/>
          <w:color w:val="000000"/>
          <w:sz w:val="32"/>
          <w:szCs w:val="32"/>
          <w:rtl/>
        </w:rPr>
        <w:t xml:space="preserve">۴‏-‏۲- </w:t>
      </w:r>
      <w:r w:rsidR="00575E41" w:rsidRPr="00575E41">
        <w:rPr>
          <w:rFonts w:cs="B Zar"/>
          <w:b/>
          <w:bCs/>
          <w:color w:val="000000"/>
          <w:sz w:val="32"/>
          <w:szCs w:val="32"/>
          <w:rtl/>
        </w:rPr>
        <w:t>جا</w:t>
      </w:r>
      <w:r w:rsidR="00575E41" w:rsidRPr="00575E41">
        <w:rPr>
          <w:rFonts w:cs="B Zar" w:hint="cs"/>
          <w:b/>
          <w:bCs/>
          <w:color w:val="000000"/>
          <w:sz w:val="32"/>
          <w:szCs w:val="32"/>
          <w:rtl/>
        </w:rPr>
        <w:t>یگاه</w:t>
      </w:r>
      <w:r w:rsidR="00575E41" w:rsidRPr="00575E41">
        <w:rPr>
          <w:rFonts w:cs="B Zar"/>
          <w:b/>
          <w:bCs/>
          <w:color w:val="000000"/>
          <w:sz w:val="32"/>
          <w:szCs w:val="32"/>
          <w:rtl/>
        </w:rPr>
        <w:t xml:space="preserve"> نتا</w:t>
      </w:r>
      <w:r w:rsidR="00575E41" w:rsidRPr="00575E41">
        <w:rPr>
          <w:rFonts w:cs="B Zar" w:hint="cs"/>
          <w:b/>
          <w:bCs/>
          <w:color w:val="000000"/>
          <w:sz w:val="32"/>
          <w:szCs w:val="32"/>
          <w:rtl/>
        </w:rPr>
        <w:t>یج</w:t>
      </w:r>
      <w:r w:rsidR="00575E41" w:rsidRPr="00575E41">
        <w:rPr>
          <w:rFonts w:cs="B Zar"/>
          <w:b/>
          <w:bCs/>
          <w:color w:val="000000"/>
          <w:sz w:val="32"/>
          <w:szCs w:val="32"/>
          <w:rtl/>
        </w:rPr>
        <w:t xml:space="preserve"> در مقا</w:t>
      </w:r>
      <w:r w:rsidR="00575E41" w:rsidRPr="00575E41">
        <w:rPr>
          <w:rFonts w:cs="B Zar" w:hint="cs"/>
          <w:b/>
          <w:bCs/>
          <w:color w:val="000000"/>
          <w:sz w:val="32"/>
          <w:szCs w:val="32"/>
          <w:rtl/>
        </w:rPr>
        <w:t>یسه</w:t>
      </w:r>
      <w:r w:rsidR="00575E41" w:rsidRPr="00575E41">
        <w:rPr>
          <w:rFonts w:cs="B Zar"/>
          <w:b/>
          <w:bCs/>
          <w:color w:val="000000"/>
          <w:sz w:val="32"/>
          <w:szCs w:val="32"/>
          <w:rtl/>
        </w:rPr>
        <w:t xml:space="preserve"> با پژوهش‌ها</w:t>
      </w:r>
      <w:r w:rsidR="00575E41" w:rsidRPr="00575E41">
        <w:rPr>
          <w:rFonts w:cs="B Zar" w:hint="cs"/>
          <w:b/>
          <w:bCs/>
          <w:color w:val="000000"/>
          <w:sz w:val="32"/>
          <w:szCs w:val="32"/>
          <w:rtl/>
        </w:rPr>
        <w:t>ی</w:t>
      </w:r>
      <w:r w:rsidR="00575E41" w:rsidRPr="00575E41">
        <w:rPr>
          <w:rFonts w:cs="B Zar"/>
          <w:b/>
          <w:bCs/>
          <w:color w:val="000000"/>
          <w:sz w:val="32"/>
          <w:szCs w:val="32"/>
          <w:rtl/>
        </w:rPr>
        <w:t xml:space="preserve"> پ</w:t>
      </w:r>
      <w:r w:rsidR="00575E41" w:rsidRPr="00575E41">
        <w:rPr>
          <w:rFonts w:cs="B Zar" w:hint="cs"/>
          <w:b/>
          <w:bCs/>
          <w:color w:val="000000"/>
          <w:sz w:val="32"/>
          <w:szCs w:val="32"/>
          <w:rtl/>
        </w:rPr>
        <w:t>یشین</w:t>
      </w:r>
      <w:bookmarkEnd w:id="76"/>
    </w:p>
    <w:p w:rsidR="008D7B8A" w:rsidRDefault="006475CC" w:rsidP="004B7C3C">
      <w:pPr>
        <w:bidi/>
        <w:spacing w:after="40"/>
        <w:ind w:firstLine="454"/>
        <w:jc w:val="both"/>
      </w:pPr>
      <w:r>
        <w:rPr>
          <w:rFonts w:cs="B Zar" w:hint="cs"/>
          <w:szCs w:val="28"/>
          <w:rtl/>
        </w:rPr>
        <w:t xml:space="preserve">بسیاری از </w:t>
      </w:r>
      <w:r w:rsidR="004B7C3C">
        <w:rPr>
          <w:rFonts w:cs="B Zar" w:hint="cs"/>
          <w:szCs w:val="28"/>
          <w:rtl/>
        </w:rPr>
        <w:t>پژوهش‌ها</w:t>
      </w:r>
      <w:r w:rsidR="00576C9C">
        <w:rPr>
          <w:rFonts w:cs="B Zar"/>
          <w:szCs w:val="28"/>
          <w:rtl/>
        </w:rPr>
        <w:t xml:space="preserve"> </w:t>
      </w:r>
      <w:r w:rsidR="00576C9C">
        <w:rPr>
          <w:rFonts w:ascii="Times New Roman" w:hAnsi="Times New Roman" w:cs="Times New Roman"/>
          <w:sz w:val="24"/>
          <w:szCs w:val="24"/>
        </w:rPr>
        <w:t>YOLOv11</w:t>
      </w:r>
      <w:r w:rsidR="00576C9C">
        <w:rPr>
          <w:rFonts w:cs="B Zar"/>
          <w:szCs w:val="28"/>
          <w:rtl/>
        </w:rPr>
        <w:t xml:space="preserve"> را در سامانه‌های کمک‌راننده و تشخیص وسایل نقلیه به‌کار گرفته‌اند</w:t>
      </w:r>
      <w:r w:rsidR="004B7C3C">
        <w:rPr>
          <w:rFonts w:cs="B Zar" w:hint="cs"/>
          <w:szCs w:val="28"/>
          <w:rtl/>
        </w:rPr>
        <w:t xml:space="preserve"> </w:t>
      </w:r>
      <w:r w:rsidR="004B7C3C">
        <w:rPr>
          <w:rFonts w:cs="B Zar"/>
          <w:szCs w:val="28"/>
          <w:rtl/>
        </w:rPr>
        <w:t>[</w:t>
      </w:r>
      <w:hyperlink w:anchor="_ref_8" w:history="1">
        <w:r w:rsidR="004B7C3C">
          <w:rPr>
            <w:rFonts w:cs="B Zar"/>
            <w:szCs w:val="28"/>
            <w:rtl/>
          </w:rPr>
          <w:t>۸</w:t>
        </w:r>
      </w:hyperlink>
      <w:r w:rsidR="004B7C3C">
        <w:rPr>
          <w:rFonts w:cs="B Zar"/>
          <w:szCs w:val="28"/>
          <w:rtl/>
        </w:rPr>
        <w:t>]</w:t>
      </w:r>
      <w:r w:rsidR="00576C9C">
        <w:rPr>
          <w:rFonts w:cs="B Zar"/>
          <w:szCs w:val="28"/>
          <w:rtl/>
        </w:rPr>
        <w:t xml:space="preserve">. مقایسه این مطالعات از نظر جهت‌گیری روش‌شناختی مفید </w:t>
      </w:r>
      <w:r w:rsidR="00441BE7">
        <w:rPr>
          <w:rFonts w:cs="B Zar" w:hint="cs"/>
          <w:szCs w:val="28"/>
          <w:rtl/>
        </w:rPr>
        <w:t>می‌باشد</w:t>
      </w:r>
      <w:r w:rsidR="004B7C3C">
        <w:rPr>
          <w:rFonts w:cs="B Zar" w:hint="cs"/>
          <w:szCs w:val="28"/>
          <w:rtl/>
        </w:rPr>
        <w:t>.</w:t>
      </w:r>
      <w:r w:rsidR="00576C9C">
        <w:rPr>
          <w:rFonts w:cs="B Zar"/>
          <w:szCs w:val="28"/>
          <w:rtl/>
        </w:rPr>
        <w:t xml:space="preserve"> برخی بر معماری و سرعت استنتاج تمرکز دارند و برخی عملکرد چند نسخه </w:t>
      </w:r>
      <w:r w:rsidR="00576C9C">
        <w:rPr>
          <w:rFonts w:ascii="Times New Roman" w:hAnsi="Times New Roman" w:cs="Times New Roman"/>
          <w:sz w:val="24"/>
          <w:szCs w:val="24"/>
        </w:rPr>
        <w:t>YOLO</w:t>
      </w:r>
      <w:r w:rsidR="00576C9C">
        <w:rPr>
          <w:rFonts w:cs="B Zar"/>
          <w:szCs w:val="28"/>
          <w:rtl/>
        </w:rPr>
        <w:t xml:space="preserve"> را روی داده‌ای مشخص می‌سنجند. با</w:t>
      </w:r>
      <w:r w:rsidR="007E6554">
        <w:rPr>
          <w:rFonts w:cs="B Zar" w:hint="cs"/>
          <w:szCs w:val="28"/>
          <w:rtl/>
        </w:rPr>
        <w:t xml:space="preserve"> </w:t>
      </w:r>
      <w:r w:rsidR="00576C9C">
        <w:rPr>
          <w:rFonts w:cs="B Zar"/>
          <w:szCs w:val="28"/>
          <w:rtl/>
        </w:rPr>
        <w:t xml:space="preserve">این‌حال، کنار هم گذاشتن مستقیم اعداد </w:t>
      </w:r>
      <w:r w:rsidR="00576C9C">
        <w:rPr>
          <w:rFonts w:ascii="Times New Roman" w:hAnsi="Times New Roman" w:cs="Times New Roman"/>
          <w:sz w:val="24"/>
          <w:szCs w:val="24"/>
        </w:rPr>
        <w:t>mAP</w:t>
      </w:r>
      <w:r w:rsidR="00576C9C">
        <w:rPr>
          <w:rFonts w:cs="B Zar"/>
          <w:szCs w:val="28"/>
          <w:rtl/>
        </w:rPr>
        <w:t xml:space="preserve"> آن‌ها با نتیجه حاضر معتبر نیست؛ نوع داده، تعریف رده‌ها، اندازه تصاویر، شیوه تقسیم، شرایط آموزش و پروتکل ارزیابی یکسان نیست.</w:t>
      </w:r>
    </w:p>
    <w:p w:rsidR="008D7B8A" w:rsidRDefault="00576C9C" w:rsidP="00407876">
      <w:pPr>
        <w:bidi/>
        <w:spacing w:after="40"/>
        <w:ind w:firstLine="454"/>
        <w:jc w:val="both"/>
      </w:pPr>
      <w:r>
        <w:rPr>
          <w:rFonts w:cs="B Zar"/>
          <w:szCs w:val="28"/>
          <w:rtl/>
        </w:rPr>
        <w:t xml:space="preserve">در مقاله معرفی </w:t>
      </w:r>
      <w:r>
        <w:rPr>
          <w:rFonts w:ascii="Times New Roman" w:hAnsi="Times New Roman" w:cs="Times New Roman"/>
          <w:sz w:val="24"/>
          <w:szCs w:val="24"/>
        </w:rPr>
        <w:t>IADD</w:t>
      </w:r>
      <w:r>
        <w:rPr>
          <w:rFonts w:cs="B Zar"/>
          <w:szCs w:val="28"/>
          <w:rtl/>
        </w:rPr>
        <w:t xml:space="preserve"> نیز نتیجه‌ای برای </w:t>
      </w:r>
      <w:r>
        <w:rPr>
          <w:rFonts w:ascii="Times New Roman" w:hAnsi="Times New Roman" w:cs="Times New Roman"/>
          <w:sz w:val="24"/>
          <w:szCs w:val="24"/>
        </w:rPr>
        <w:t>YOLOv4</w:t>
      </w:r>
      <w:r>
        <w:rPr>
          <w:rFonts w:cs="B Zar"/>
          <w:szCs w:val="28"/>
          <w:rtl/>
        </w:rPr>
        <w:t xml:space="preserve"> گزارش شده است [</w:t>
      </w:r>
      <w:hyperlink w:anchor="_ref_1" w:history="1">
        <w:r>
          <w:rPr>
            <w:rFonts w:cs="B Zar"/>
            <w:szCs w:val="28"/>
            <w:rtl/>
          </w:rPr>
          <w:t>۱</w:t>
        </w:r>
      </w:hyperlink>
      <w:r>
        <w:rPr>
          <w:rFonts w:cs="B Zar"/>
          <w:szCs w:val="28"/>
          <w:rtl/>
        </w:rPr>
        <w:t xml:space="preserve">]، اما همان عدد نباید خط مبنای مستقیم این کار قرار گیرد. بخش آزمون نسخه قابل‌دریافت </w:t>
      </w:r>
      <w:r>
        <w:rPr>
          <w:rFonts w:ascii="Times New Roman" w:hAnsi="Times New Roman" w:cs="Times New Roman"/>
          <w:sz w:val="24"/>
          <w:szCs w:val="24"/>
        </w:rPr>
        <w:t>IADD</w:t>
      </w:r>
      <w:r>
        <w:rPr>
          <w:rFonts w:cs="B Zar"/>
          <w:szCs w:val="28"/>
          <w:rtl/>
        </w:rPr>
        <w:t xml:space="preserve"> شامل ۱۴٬۴۸۶ تصویر بدون فایل برچسب بود؛ در نتیجه، بازتولید ارزیابی منتشرشده روی همان تصاویر ممکن نشد. زیرمجموعه حاضر از بخش برچسب‌دار داده ساخته شد و تقسیم آن در سطح ویدیو از نو انجام گرفت. افزون بر این، کد، ابرپارامترها و جزئیات کامل نقطه ارزیابی </w:t>
      </w:r>
      <w:r>
        <w:rPr>
          <w:rFonts w:ascii="Times New Roman" w:hAnsi="Times New Roman" w:cs="Times New Roman"/>
          <w:sz w:val="24"/>
          <w:szCs w:val="24"/>
        </w:rPr>
        <w:t>YOLOv4</w:t>
      </w:r>
      <w:r w:rsidR="00407876">
        <w:rPr>
          <w:rFonts w:cs="B Zar"/>
          <w:szCs w:val="28"/>
          <w:rtl/>
        </w:rPr>
        <w:t xml:space="preserve"> در دسترس نبودند.</w:t>
      </w:r>
    </w:p>
    <w:p w:rsidR="008D7B8A" w:rsidRDefault="00576C9C" w:rsidP="00CA3F4E">
      <w:pPr>
        <w:bidi/>
        <w:spacing w:after="40"/>
        <w:ind w:firstLine="454"/>
        <w:jc w:val="both"/>
      </w:pPr>
      <w:r>
        <w:rPr>
          <w:rFonts w:cs="B Zar"/>
          <w:szCs w:val="28"/>
          <w:rtl/>
        </w:rPr>
        <w:t xml:space="preserve">جایگاه اصلی این کار در مقایسه با مطالعات یادشده، توجه هم‌زمان به مدل و اعتبار داده است. خروجی پروژه فقط یک وزن آموزش‌دیده نیست؛ </w:t>
      </w:r>
      <w:r w:rsidR="00407876">
        <w:rPr>
          <w:rFonts w:cs="B Zar" w:hint="cs"/>
          <w:szCs w:val="28"/>
          <w:rtl/>
        </w:rPr>
        <w:t xml:space="preserve">بلکه </w:t>
      </w:r>
      <w:r>
        <w:rPr>
          <w:rFonts w:cs="B Zar"/>
          <w:szCs w:val="28"/>
          <w:rtl/>
        </w:rPr>
        <w:t>یک زیرمجموعه با جداسازی وی</w:t>
      </w:r>
      <w:r w:rsidR="009052B7">
        <w:rPr>
          <w:rFonts w:cs="B Zar"/>
          <w:szCs w:val="28"/>
          <w:rtl/>
        </w:rPr>
        <w:t>دیویی، حذف موارد تکراری و معیوب</w:t>
      </w:r>
      <w:r>
        <w:rPr>
          <w:rFonts w:cs="B Zar"/>
          <w:szCs w:val="28"/>
          <w:rtl/>
        </w:rPr>
        <w:t xml:space="preserve"> و دو بخش ارزیابی هم‌تراز نیز ساخته شده است. </w:t>
      </w:r>
      <w:r w:rsidR="00CA3F4E" w:rsidRPr="00CA3F4E">
        <w:rPr>
          <w:rFonts w:cs="B Zar" w:hint="cs"/>
          <w:szCs w:val="28"/>
          <w:rtl/>
        </w:rPr>
        <w:t>ا</w:t>
      </w:r>
      <w:r w:rsidR="00CA3F4E" w:rsidRPr="00CA3F4E">
        <w:rPr>
          <w:rFonts w:cs="B Zar"/>
          <w:szCs w:val="28"/>
          <w:rtl/>
        </w:rPr>
        <w:t>ین فرایند سبب می‌شود عملکرد گزارش‌شده، توانایی مدل در مواجهه با مسیرهای دیده‌نشده را با اطمینان بیشتری نشان دهد؛</w:t>
      </w:r>
      <w:r w:rsidR="00CA3F4E" w:rsidRPr="00CA3F4E">
        <w:rPr>
          <w:rFonts w:cs="B Zar" w:hint="cs"/>
          <w:szCs w:val="28"/>
          <w:rtl/>
        </w:rPr>
        <w:t xml:space="preserve"> </w:t>
      </w:r>
      <w:r>
        <w:rPr>
          <w:rFonts w:cs="B Zar"/>
          <w:szCs w:val="28"/>
          <w:rtl/>
        </w:rPr>
        <w:t>هرچند تعمیم آن به مجموعه‌داده‌های دیگر همچنان نیازمند آزمایش مستقل است.</w:t>
      </w:r>
    </w:p>
    <w:p w:rsidR="008D7B8A" w:rsidRDefault="00576C9C" w:rsidP="005F43F0">
      <w:pPr>
        <w:keepNext/>
        <w:bidi/>
        <w:spacing w:before="500" w:after="120"/>
        <w:outlineLvl w:val="1"/>
      </w:pPr>
      <w:bookmarkStart w:id="77" w:name="_Toc240978328"/>
      <w:r>
        <w:rPr>
          <w:rFonts w:cs="B Zar"/>
          <w:b/>
          <w:bCs/>
          <w:color w:val="000000"/>
          <w:sz w:val="32"/>
          <w:szCs w:val="32"/>
          <w:rtl/>
        </w:rPr>
        <w:t xml:space="preserve">۴‏-‏۳- </w:t>
      </w:r>
      <w:r w:rsidR="005F43F0" w:rsidRPr="005F43F0">
        <w:rPr>
          <w:rFonts w:cs="B Zar"/>
          <w:b/>
          <w:bCs/>
          <w:color w:val="000000"/>
          <w:sz w:val="32"/>
          <w:szCs w:val="32"/>
          <w:rtl/>
        </w:rPr>
        <w:t>دامنه اعتبار نتا</w:t>
      </w:r>
      <w:r w:rsidR="005F43F0" w:rsidRPr="005F43F0">
        <w:rPr>
          <w:rFonts w:cs="B Zar" w:hint="cs"/>
          <w:b/>
          <w:bCs/>
          <w:color w:val="000000"/>
          <w:sz w:val="32"/>
          <w:szCs w:val="32"/>
          <w:rtl/>
        </w:rPr>
        <w:t>یج</w:t>
      </w:r>
      <w:r w:rsidR="005F43F0" w:rsidRPr="005F43F0">
        <w:rPr>
          <w:rFonts w:cs="B Zar"/>
          <w:b/>
          <w:bCs/>
          <w:color w:val="000000"/>
          <w:sz w:val="32"/>
          <w:szCs w:val="32"/>
          <w:rtl/>
        </w:rPr>
        <w:t xml:space="preserve"> و محدود</w:t>
      </w:r>
      <w:r w:rsidR="005F43F0" w:rsidRPr="005F43F0">
        <w:rPr>
          <w:rFonts w:cs="B Zar" w:hint="cs"/>
          <w:b/>
          <w:bCs/>
          <w:color w:val="000000"/>
          <w:sz w:val="32"/>
          <w:szCs w:val="32"/>
          <w:rtl/>
        </w:rPr>
        <w:t>یت‌های</w:t>
      </w:r>
      <w:r w:rsidR="005F43F0" w:rsidRPr="005F43F0">
        <w:rPr>
          <w:rFonts w:cs="B Zar"/>
          <w:b/>
          <w:bCs/>
          <w:color w:val="000000"/>
          <w:sz w:val="32"/>
          <w:szCs w:val="32"/>
          <w:rtl/>
        </w:rPr>
        <w:t xml:space="preserve"> اجرا</w:t>
      </w:r>
      <w:r w:rsidR="005F43F0" w:rsidRPr="005F43F0">
        <w:rPr>
          <w:rFonts w:cs="B Zar" w:hint="cs"/>
          <w:b/>
          <w:bCs/>
          <w:color w:val="000000"/>
          <w:sz w:val="32"/>
          <w:szCs w:val="32"/>
          <w:rtl/>
        </w:rPr>
        <w:t>یی</w:t>
      </w:r>
      <w:bookmarkEnd w:id="77"/>
    </w:p>
    <w:p w:rsidR="008D7B8A" w:rsidRDefault="00576C9C">
      <w:pPr>
        <w:keepNext/>
        <w:bidi/>
        <w:spacing w:before="500" w:after="80"/>
        <w:outlineLvl w:val="2"/>
      </w:pPr>
      <w:bookmarkStart w:id="78" w:name="_Toc240978329"/>
      <w:r>
        <w:rPr>
          <w:rFonts w:cs="B Zar"/>
          <w:b/>
          <w:bCs/>
          <w:color w:val="000000"/>
          <w:szCs w:val="28"/>
          <w:rtl/>
        </w:rPr>
        <w:t>۴‏-‏۳‏-‏۱- دامنه داده و ارزیابی</w:t>
      </w:r>
      <w:bookmarkEnd w:id="78"/>
    </w:p>
    <w:p w:rsidR="008D7B8A" w:rsidRDefault="00576C9C" w:rsidP="00D14B42">
      <w:pPr>
        <w:bidi/>
        <w:spacing w:after="40"/>
        <w:ind w:firstLine="454"/>
        <w:jc w:val="both"/>
        <w:rPr>
          <w:rtl/>
          <w:lang w:bidi="fa-IR"/>
        </w:rPr>
      </w:pPr>
      <w:r>
        <w:rPr>
          <w:rFonts w:cs="B Zar"/>
          <w:szCs w:val="28"/>
          <w:rtl/>
        </w:rPr>
        <w:t xml:space="preserve">آزمایش‌ها تنها روی داده‌های </w:t>
      </w:r>
      <w:r>
        <w:rPr>
          <w:rFonts w:ascii="Times New Roman" w:hAnsi="Times New Roman" w:cs="Times New Roman"/>
          <w:sz w:val="24"/>
          <w:szCs w:val="24"/>
        </w:rPr>
        <w:t>IADD</w:t>
      </w:r>
      <w:r>
        <w:rPr>
          <w:rFonts w:cs="B Zar"/>
          <w:szCs w:val="28"/>
          <w:rtl/>
        </w:rPr>
        <w:t xml:space="preserve"> انجام شدند. این مجموعه، صحنه‌های متنوعی از ایران را در بر می‌گیرد، اما نتیجه آن لزوماً به دوربین، شهر یا الگوی ترافیکی دیگری منتقل نمی‌شود. همچنین به‌علت نبود برچسب برای بخش آزمون منتشرشده، زیرمجموعه نهایی از تصاویر برچسب‌دار در دسترس ساخته شد</w:t>
      </w:r>
      <w:r w:rsidR="00923C7D">
        <w:rPr>
          <w:rFonts w:cs="B Zar" w:hint="cs"/>
          <w:szCs w:val="28"/>
          <w:rtl/>
          <w:lang w:bidi="fa-IR"/>
        </w:rPr>
        <w:t>.</w:t>
      </w:r>
    </w:p>
    <w:p w:rsidR="008D7B8A" w:rsidRDefault="00576C9C">
      <w:pPr>
        <w:keepNext/>
        <w:bidi/>
        <w:spacing w:before="500" w:after="80"/>
        <w:outlineLvl w:val="2"/>
      </w:pPr>
      <w:bookmarkStart w:id="79" w:name="_Toc240978330"/>
      <w:r>
        <w:rPr>
          <w:rFonts w:cs="B Zar"/>
          <w:b/>
          <w:bCs/>
          <w:color w:val="000000"/>
          <w:szCs w:val="28"/>
          <w:rtl/>
        </w:rPr>
        <w:t>۴‏-‏۳‏-‏۲- طراحی آزمایش‌های مقایسه‌ای</w:t>
      </w:r>
      <w:bookmarkEnd w:id="79"/>
    </w:p>
    <w:p w:rsidR="008D7B8A" w:rsidRDefault="00576C9C">
      <w:pPr>
        <w:bidi/>
        <w:spacing w:after="40"/>
        <w:ind w:firstLine="454"/>
        <w:jc w:val="both"/>
      </w:pPr>
      <w:r>
        <w:rPr>
          <w:rFonts w:cs="B Zar"/>
          <w:szCs w:val="28"/>
          <w:rtl/>
        </w:rPr>
        <w:t xml:space="preserve">مقایسه راهبردهای بهینه‌سازی با یک بذر ثابت انجام شد و تکرارهای مستقل برای برآورد میانگین و پراکندگی وجود ندارد. از سوی دیگر، </w:t>
      </w:r>
      <w:r>
        <w:rPr>
          <w:rFonts w:ascii="Times New Roman" w:hAnsi="Times New Roman" w:cs="Times New Roman"/>
          <w:sz w:val="24"/>
          <w:szCs w:val="24"/>
        </w:rPr>
        <w:t>AdamW</w:t>
      </w:r>
      <w:r>
        <w:rPr>
          <w:rFonts w:cs="B Zar"/>
          <w:szCs w:val="28"/>
          <w:rtl/>
        </w:rPr>
        <w:t>، نرخ یادگیری و زمان‌بند کسینوسی به‌صورت یک بسته تغییر کردند. این طراحی برای انتخاب پیکربندی نهایی پروژه کاف</w:t>
      </w:r>
      <w:r w:rsidR="00923C7D">
        <w:rPr>
          <w:rFonts w:cs="B Zar"/>
          <w:szCs w:val="28"/>
          <w:rtl/>
        </w:rPr>
        <w:t xml:space="preserve">ی بود، اما برای تعیین اثر </w:t>
      </w:r>
      <w:r w:rsidR="00923C7D">
        <w:rPr>
          <w:rFonts w:cs="B Zar" w:hint="cs"/>
          <w:szCs w:val="28"/>
          <w:rtl/>
        </w:rPr>
        <w:t>دقیق</w:t>
      </w:r>
      <w:r>
        <w:rPr>
          <w:rFonts w:cs="B Zar"/>
          <w:szCs w:val="28"/>
          <w:rtl/>
        </w:rPr>
        <w:t xml:space="preserve"> هر جزء یا ارائه حکم کلی درباره بهینه‌سازها کفایت نمی‌کند.</w:t>
      </w:r>
    </w:p>
    <w:p w:rsidR="008D7B8A" w:rsidRDefault="00576C9C" w:rsidP="005F43F0">
      <w:pPr>
        <w:keepNext/>
        <w:bidi/>
        <w:spacing w:before="500" w:after="80"/>
        <w:outlineLvl w:val="2"/>
      </w:pPr>
      <w:bookmarkStart w:id="80" w:name="_Toc240978331"/>
      <w:r>
        <w:rPr>
          <w:rFonts w:cs="B Zar"/>
          <w:b/>
          <w:bCs/>
          <w:color w:val="000000"/>
          <w:szCs w:val="28"/>
          <w:rtl/>
        </w:rPr>
        <w:t xml:space="preserve">۴‏-‏۳‏-‏۳- </w:t>
      </w:r>
      <w:r w:rsidR="005F43F0" w:rsidRPr="005F43F0">
        <w:rPr>
          <w:rFonts w:cs="B Zar"/>
          <w:b/>
          <w:bCs/>
          <w:color w:val="000000"/>
          <w:szCs w:val="28"/>
          <w:rtl/>
        </w:rPr>
        <w:t>منابع محاسبات</w:t>
      </w:r>
      <w:r w:rsidR="005F43F0" w:rsidRPr="005F43F0">
        <w:rPr>
          <w:rFonts w:cs="B Zar" w:hint="cs"/>
          <w:b/>
          <w:bCs/>
          <w:color w:val="000000"/>
          <w:szCs w:val="28"/>
          <w:rtl/>
        </w:rPr>
        <w:t>ی</w:t>
      </w:r>
      <w:r w:rsidR="005F43F0" w:rsidRPr="005F43F0">
        <w:rPr>
          <w:rFonts w:cs="B Zar"/>
          <w:b/>
          <w:bCs/>
          <w:color w:val="000000"/>
          <w:szCs w:val="28"/>
          <w:rtl/>
        </w:rPr>
        <w:t xml:space="preserve"> و انتخاب مق</w:t>
      </w:r>
      <w:r w:rsidR="005F43F0" w:rsidRPr="005F43F0">
        <w:rPr>
          <w:rFonts w:cs="B Zar" w:hint="cs"/>
          <w:b/>
          <w:bCs/>
          <w:color w:val="000000"/>
          <w:szCs w:val="28"/>
          <w:rtl/>
        </w:rPr>
        <w:t>یاس</w:t>
      </w:r>
      <w:r w:rsidR="005F43F0" w:rsidRPr="005F43F0">
        <w:rPr>
          <w:rFonts w:cs="B Zar"/>
          <w:b/>
          <w:bCs/>
          <w:color w:val="000000"/>
          <w:szCs w:val="28"/>
          <w:rtl/>
        </w:rPr>
        <w:t xml:space="preserve"> مدل</w:t>
      </w:r>
      <w:bookmarkEnd w:id="80"/>
    </w:p>
    <w:p w:rsidR="008D7B8A" w:rsidRDefault="00576C9C">
      <w:pPr>
        <w:bidi/>
        <w:spacing w:after="40"/>
        <w:ind w:firstLine="454"/>
        <w:jc w:val="both"/>
      </w:pPr>
      <w:r>
        <w:rPr>
          <w:rFonts w:cs="B Zar"/>
          <w:szCs w:val="28"/>
          <w:rtl/>
        </w:rPr>
        <w:t>محدودیت حافظه و زمان اتصال در محیط رایگان</w:t>
      </w:r>
      <w:r w:rsidR="00923C7D">
        <w:rPr>
          <w:rFonts w:cs="B Zar" w:hint="cs"/>
          <w:szCs w:val="28"/>
          <w:rtl/>
        </w:rPr>
        <w:t xml:space="preserve"> گوگل کولب</w:t>
      </w:r>
      <w:r>
        <w:rPr>
          <w:rFonts w:cs="B Zar"/>
          <w:szCs w:val="28"/>
          <w:rtl/>
        </w:rPr>
        <w:t xml:space="preserve">، انتخاب </w:t>
      </w:r>
      <w:r>
        <w:rPr>
          <w:rFonts w:ascii="Times New Roman" w:hAnsi="Times New Roman" w:cs="Times New Roman"/>
          <w:sz w:val="24"/>
          <w:szCs w:val="24"/>
        </w:rPr>
        <w:t>YOLOv11s</w:t>
      </w:r>
      <w:r>
        <w:rPr>
          <w:rFonts w:cs="B Zar"/>
          <w:szCs w:val="28"/>
          <w:rtl/>
        </w:rPr>
        <w:t xml:space="preserve"> و اندازه دسته ۱۲ را ضروری کرد. مقیاس‌های بزرگ‌تر یا ورودی‌هایی با جزئیات بیشتر بررسی نشدند و توقف زودهنگام نیز برای کنترل زمان آموزش به‌کار رفت. در نتیجه، آزمایش‌ها بهترین عملکرد ممکن کل خانواده </w:t>
      </w:r>
      <w:r>
        <w:rPr>
          <w:rFonts w:ascii="Times New Roman" w:hAnsi="Times New Roman" w:cs="Times New Roman"/>
          <w:sz w:val="24"/>
          <w:szCs w:val="24"/>
        </w:rPr>
        <w:t>YOLOv11</w:t>
      </w:r>
      <w:r>
        <w:rPr>
          <w:rFonts w:cs="B Zar"/>
          <w:szCs w:val="28"/>
          <w:rtl/>
        </w:rPr>
        <w:t xml:space="preserve"> را تعیین نمی‌کنند؛ آن‌ها کارایی مقیاس کوچک را در منابع در دسترس می‌سنجند.</w:t>
      </w:r>
    </w:p>
    <w:p w:rsidR="008D7B8A" w:rsidRDefault="00576C9C" w:rsidP="005F43F0">
      <w:pPr>
        <w:keepNext/>
        <w:bidi/>
        <w:spacing w:before="500" w:after="80"/>
        <w:outlineLvl w:val="2"/>
      </w:pPr>
      <w:bookmarkStart w:id="81" w:name="_Toc240978332"/>
      <w:r>
        <w:rPr>
          <w:rFonts w:cs="B Zar"/>
          <w:b/>
          <w:bCs/>
          <w:color w:val="000000"/>
          <w:szCs w:val="28"/>
          <w:rtl/>
        </w:rPr>
        <w:t xml:space="preserve">۴‏-‏۳‏-‏۴- </w:t>
      </w:r>
      <w:r w:rsidR="005F43F0" w:rsidRPr="005F43F0">
        <w:rPr>
          <w:rFonts w:cs="B Zar"/>
          <w:b/>
          <w:bCs/>
          <w:color w:val="000000"/>
          <w:szCs w:val="28"/>
          <w:rtl/>
        </w:rPr>
        <w:t>پوشش و ک</w:t>
      </w:r>
      <w:r w:rsidR="005F43F0" w:rsidRPr="005F43F0">
        <w:rPr>
          <w:rFonts w:cs="B Zar" w:hint="cs"/>
          <w:b/>
          <w:bCs/>
          <w:color w:val="000000"/>
          <w:szCs w:val="28"/>
          <w:rtl/>
        </w:rPr>
        <w:t>یفیت</w:t>
      </w:r>
      <w:r w:rsidR="005F43F0" w:rsidRPr="005F43F0">
        <w:rPr>
          <w:rFonts w:cs="B Zar"/>
          <w:b/>
          <w:bCs/>
          <w:color w:val="000000"/>
          <w:szCs w:val="28"/>
          <w:rtl/>
        </w:rPr>
        <w:t xml:space="preserve"> برچسب‌ها</w:t>
      </w:r>
      <w:bookmarkEnd w:id="81"/>
    </w:p>
    <w:p w:rsidR="008D7B8A" w:rsidRDefault="00576C9C" w:rsidP="00923C7D">
      <w:pPr>
        <w:bidi/>
        <w:spacing w:after="40"/>
        <w:ind w:firstLine="454"/>
        <w:jc w:val="both"/>
      </w:pPr>
      <w:r>
        <w:rPr>
          <w:rFonts w:cs="B Zar"/>
          <w:szCs w:val="28"/>
          <w:rtl/>
        </w:rPr>
        <w:t xml:space="preserve">تعداد نمونه‌های اتوبوس و موتورسیکلت بسیار کمتر از خودروی سبک است و تنوع محدودتری دارند. </w:t>
      </w:r>
      <w:r w:rsidR="00923C7D">
        <w:rPr>
          <w:rFonts w:cs="B Zar" w:hint="cs"/>
          <w:szCs w:val="28"/>
          <w:rtl/>
        </w:rPr>
        <w:t>همچنین</w:t>
      </w:r>
      <w:r>
        <w:rPr>
          <w:rFonts w:cs="B Zar"/>
          <w:szCs w:val="28"/>
          <w:rtl/>
        </w:rPr>
        <w:t xml:space="preserve"> شماری از اشیای موجود فاقد کادر یا دارای برچسب ناقص‌اند. پاک‌سازی </w:t>
      </w:r>
      <w:r w:rsidR="008304A3">
        <w:rPr>
          <w:rFonts w:cs="B Zar"/>
          <w:szCs w:val="28"/>
          <w:rtl/>
        </w:rPr>
        <w:t>انجام‌شده موارد شدید را حذف کرد</w:t>
      </w:r>
      <w:r w:rsidR="008304A3">
        <w:rPr>
          <w:rFonts w:cs="B Zar" w:hint="cs"/>
          <w:szCs w:val="28"/>
          <w:rtl/>
        </w:rPr>
        <w:t>؛</w:t>
      </w:r>
      <w:r>
        <w:rPr>
          <w:rFonts w:cs="B Zar"/>
          <w:szCs w:val="28"/>
          <w:rtl/>
        </w:rPr>
        <w:t xml:space="preserve"> اما بازبرچسب‌گذاری کامل ده‌ها هزار تصویر در محدوده زمانی پروژه عملی نبود. این کاستی هم بر یادگیری رده‌های کم‌نمونه اثر دارد و هم دقت معیارهای ارزیابی را محدود می‌کند.</w:t>
      </w:r>
    </w:p>
    <w:p w:rsidR="008D7B8A" w:rsidRDefault="00576C9C">
      <w:pPr>
        <w:keepNext/>
        <w:bidi/>
        <w:spacing w:before="500" w:after="120"/>
        <w:outlineLvl w:val="1"/>
      </w:pPr>
      <w:bookmarkStart w:id="82" w:name="_Toc240978333"/>
      <w:r>
        <w:rPr>
          <w:rFonts w:cs="B Zar"/>
          <w:b/>
          <w:bCs/>
          <w:color w:val="000000"/>
          <w:sz w:val="32"/>
          <w:szCs w:val="32"/>
          <w:rtl/>
        </w:rPr>
        <w:t>۴‏-‏۴- نتیجه‌گیری</w:t>
      </w:r>
      <w:bookmarkEnd w:id="82"/>
    </w:p>
    <w:p w:rsidR="008D7B8A" w:rsidRDefault="00576C9C">
      <w:pPr>
        <w:bidi/>
        <w:spacing w:after="40"/>
        <w:ind w:firstLine="454"/>
        <w:jc w:val="both"/>
      </w:pPr>
      <w:r>
        <w:rPr>
          <w:rFonts w:cs="B Zar"/>
          <w:szCs w:val="28"/>
          <w:rtl/>
        </w:rPr>
        <w:t xml:space="preserve">هدف این پروژه، ساخت و ارزیابی یک آشکارساز شش‌رده‌ای برای اشیای ترافیکی در تصاویر </w:t>
      </w:r>
      <w:r>
        <w:rPr>
          <w:rFonts w:ascii="Times New Roman" w:hAnsi="Times New Roman" w:cs="Times New Roman"/>
          <w:sz w:val="24"/>
          <w:szCs w:val="24"/>
        </w:rPr>
        <w:t>IADD</w:t>
      </w:r>
      <w:r>
        <w:rPr>
          <w:rFonts w:cs="B Zar"/>
          <w:szCs w:val="28"/>
          <w:rtl/>
        </w:rPr>
        <w:t xml:space="preserve"> بود. پس از اصلاح تقسیم داده و آموزش </w:t>
      </w:r>
      <w:r>
        <w:rPr>
          <w:rFonts w:ascii="Times New Roman" w:hAnsi="Times New Roman" w:cs="Times New Roman"/>
          <w:sz w:val="24"/>
          <w:szCs w:val="24"/>
        </w:rPr>
        <w:t>YOLOv11s</w:t>
      </w:r>
      <w:r>
        <w:rPr>
          <w:rFonts w:cs="B Zar"/>
          <w:szCs w:val="28"/>
          <w:rtl/>
        </w:rPr>
        <w:t xml:space="preserve">، مدل نهایی روی بخش آزمون به </w:t>
      </w:r>
      <w:r>
        <w:rPr>
          <w:rFonts w:ascii="Times New Roman" w:hAnsi="Times New Roman" w:cs="Times New Roman"/>
          <w:sz w:val="24"/>
          <w:szCs w:val="24"/>
        </w:rPr>
        <w:t>mAP@0.5</w:t>
      </w:r>
      <w:r>
        <w:rPr>
          <w:rFonts w:cs="B Zar"/>
          <w:szCs w:val="28"/>
          <w:rtl/>
        </w:rPr>
        <w:t xml:space="preserve"> برابر ۰٫۸۷۴ و </w:t>
      </w:r>
      <w:r>
        <w:rPr>
          <w:rFonts w:ascii="Times New Roman" w:hAnsi="Times New Roman" w:cs="Times New Roman"/>
          <w:sz w:val="24"/>
          <w:szCs w:val="24"/>
        </w:rPr>
        <w:t>mAP@0.5:0.95</w:t>
      </w:r>
      <w:r>
        <w:rPr>
          <w:rFonts w:cs="B Zar"/>
          <w:szCs w:val="28"/>
          <w:rtl/>
        </w:rPr>
        <w:t xml:space="preserve"> برابر ۰٫۷۰۷ رسید. این مقادیر، با توجه به جداسازی کامل ویدیوها، بیانگر عملکرد مدل روی مسیرهایی هستند که در آموزش حضور نداشته‌اند.</w:t>
      </w:r>
    </w:p>
    <w:p w:rsidR="008D7B8A" w:rsidRDefault="00D128D5" w:rsidP="00D128D5">
      <w:pPr>
        <w:bidi/>
        <w:spacing w:after="40"/>
        <w:ind w:firstLine="454"/>
        <w:jc w:val="both"/>
      </w:pPr>
      <w:r>
        <w:rPr>
          <w:rFonts w:cs="B Zar" w:hint="cs"/>
          <w:szCs w:val="28"/>
          <w:rtl/>
        </w:rPr>
        <w:t>تمرکز اصلی پروژه</w:t>
      </w:r>
      <w:r>
        <w:rPr>
          <w:rFonts w:cs="B Zar"/>
          <w:szCs w:val="28"/>
          <w:rtl/>
        </w:rPr>
        <w:t xml:space="preserve"> </w:t>
      </w:r>
      <w:r>
        <w:rPr>
          <w:rFonts w:cs="B Zar" w:hint="cs"/>
          <w:szCs w:val="28"/>
          <w:rtl/>
        </w:rPr>
        <w:t>ای</w:t>
      </w:r>
      <w:r w:rsidR="00576C9C">
        <w:rPr>
          <w:rFonts w:cs="B Zar"/>
          <w:szCs w:val="28"/>
          <w:rtl/>
        </w:rPr>
        <w:t>ن است که</w:t>
      </w:r>
      <w:r>
        <w:rPr>
          <w:rFonts w:cs="B Zar" w:hint="cs"/>
          <w:szCs w:val="28"/>
          <w:rtl/>
        </w:rPr>
        <w:t xml:space="preserve"> نشان دهد</w:t>
      </w:r>
      <w:r w:rsidR="00576C9C">
        <w:rPr>
          <w:rFonts w:cs="B Zar"/>
          <w:szCs w:val="28"/>
          <w:rtl/>
        </w:rPr>
        <w:t xml:space="preserve"> کیفیت طراحی ارزیابی، </w:t>
      </w:r>
      <w:r>
        <w:rPr>
          <w:rFonts w:cs="B Zar" w:hint="cs"/>
          <w:szCs w:val="28"/>
          <w:rtl/>
        </w:rPr>
        <w:t>بیشتر</w:t>
      </w:r>
      <w:r w:rsidR="00576C9C">
        <w:rPr>
          <w:rFonts w:cs="B Zar"/>
          <w:szCs w:val="28"/>
          <w:rtl/>
        </w:rPr>
        <w:t xml:space="preserve"> از تنظیم مدل اهمیت دارد. جلوگیری از نشت داده، حذف نسخه‌های تکراری، کنار گذاشتن موارد دارای خرابی تأییدشده و هم‌تراز کردن دشواری دو بخش ارزیابی، معنای عدد نهایی را تغییر دادند. در مقابل، جایگزینی راهبرد بهینه‌سازی تنها بهبودی محدود ایجاد کرد. این تفاوت اندازه اثر نشان می‌دهد که در داده‌های ویدیومحور، اصلاح ساختار مجموعه‌داده می‌تواند از تغییر یک ابرپارامتر یا بهینه‌ساز تعیین‌کننده‌تر باشد.</w:t>
      </w:r>
    </w:p>
    <w:p w:rsidR="008D7B8A" w:rsidRDefault="00576C9C">
      <w:pPr>
        <w:bidi/>
        <w:spacing w:after="40"/>
        <w:ind w:firstLine="454"/>
        <w:jc w:val="both"/>
      </w:pPr>
      <w:r>
        <w:rPr>
          <w:rFonts w:cs="B Zar"/>
          <w:szCs w:val="28"/>
          <w:rtl/>
        </w:rPr>
        <w:t>مدل در تشخیص خودروی سبک و موتورسیکلت عملکرد مناسبی داشت، اما دو الگوی خطا باقی ماند: از دست رفتن اشیای بسیار کوچک و درهم‌آمیختگی گروه‌های مشابه، به‌ویژه اتوبوس و خودروی باری. بر این اساس، ادامه کار باید بر کیفیت و تنوع برچسب، حفظ جزئیات اشیای کوچک و آزمایش‌های کنترل‌شده‌تر متمرکز شود.</w:t>
      </w:r>
    </w:p>
    <w:p w:rsidR="008D7B8A" w:rsidRPr="005F43F0" w:rsidRDefault="005F43F0" w:rsidP="005F43F0">
      <w:pPr>
        <w:keepNext/>
        <w:bidi/>
        <w:spacing w:before="500" w:after="120"/>
        <w:outlineLvl w:val="1"/>
        <w:rPr>
          <w:rFonts w:ascii="Calibri" w:hAnsi="Calibri" w:cs="Calibri"/>
          <w:rtl/>
          <w:lang w:bidi="fa-IR"/>
        </w:rPr>
      </w:pPr>
      <w:bookmarkStart w:id="83" w:name="_Toc240978334"/>
      <w:r>
        <w:rPr>
          <w:rFonts w:cs="B Zar"/>
          <w:b/>
          <w:bCs/>
          <w:color w:val="000000"/>
          <w:sz w:val="32"/>
          <w:szCs w:val="32"/>
          <w:rtl/>
        </w:rPr>
        <w:t xml:space="preserve">۴‏-‏۵- </w:t>
      </w:r>
      <w:r w:rsidRPr="005F43F0">
        <w:rPr>
          <w:rFonts w:cs="B Zar"/>
          <w:b/>
          <w:bCs/>
          <w:color w:val="000000"/>
          <w:sz w:val="32"/>
          <w:szCs w:val="32"/>
          <w:rtl/>
        </w:rPr>
        <w:t>پیشنهاد</w:t>
      </w:r>
      <w:r w:rsidR="00576C9C" w:rsidRPr="005F43F0">
        <w:rPr>
          <w:rFonts w:cs="B Zar"/>
          <w:b/>
          <w:bCs/>
          <w:color w:val="000000"/>
          <w:sz w:val="32"/>
          <w:szCs w:val="32"/>
          <w:rtl/>
        </w:rPr>
        <w:t xml:space="preserve"> برای </w:t>
      </w:r>
      <w:r w:rsidRPr="005F43F0">
        <w:rPr>
          <w:rFonts w:ascii="Calibri" w:hAnsi="Calibri" w:cs="B Zar" w:hint="cs"/>
          <w:b/>
          <w:bCs/>
          <w:color w:val="000000"/>
          <w:sz w:val="32"/>
          <w:szCs w:val="32"/>
          <w:rtl/>
          <w:lang w:bidi="fa-IR"/>
        </w:rPr>
        <w:t>پژوهش‌های آینده</w:t>
      </w:r>
      <w:bookmarkEnd w:id="83"/>
    </w:p>
    <w:p w:rsidR="008D7B8A" w:rsidRDefault="00576C9C">
      <w:pPr>
        <w:bidi/>
        <w:spacing w:after="40"/>
        <w:ind w:firstLine="454"/>
        <w:jc w:val="both"/>
      </w:pPr>
      <w:r>
        <w:rPr>
          <w:rFonts w:cs="B Zar"/>
          <w:szCs w:val="28"/>
          <w:rtl/>
        </w:rPr>
        <w:t>نخست، تکمیل کادرهای جاافتاده و افزودن نمونه‌های متنوع برای اتوبوس و خودروی باری در اولویت قرار دارد. برای چراغ راهنمایی و اشخاص دور نیز می‌توان سطح تشخیص با تفکیک‌پذیری بالاتر، برش هم‌پوشان تصویر و خطای کانونی</w:t>
      </w:r>
      <w:r>
        <w:rPr>
          <w:rStyle w:val="FootnoteReference"/>
          <w:rFonts w:cs="B Zar"/>
          <w:szCs w:val="28"/>
          <w:rtl/>
          <w:lang w:val="fa-IR" w:bidi="fa-IR"/>
        </w:rPr>
        <w:footnoteReference w:id="57"/>
      </w:r>
      <w:r>
        <w:rPr>
          <w:rFonts w:cs="B Zar"/>
          <w:szCs w:val="28"/>
          <w:rtl/>
        </w:rPr>
        <w:t xml:space="preserve"> را آزمود [</w:t>
      </w:r>
      <w:hyperlink w:anchor="_ref_3" w:history="1">
        <w:r>
          <w:rPr>
            <w:rFonts w:cs="B Zar"/>
            <w:szCs w:val="28"/>
            <w:rtl/>
          </w:rPr>
          <w:t>۳</w:t>
        </w:r>
      </w:hyperlink>
      <w:r>
        <w:rPr>
          <w:rFonts w:cs="B Zar"/>
          <w:szCs w:val="28"/>
          <w:rtl/>
        </w:rPr>
        <w:t>]. بازبینی باید با تأیید انسانی همراه باشد تا داده دشوار با داده معیوب اشتباه نشود.</w:t>
      </w:r>
    </w:p>
    <w:p w:rsidR="008D7B8A" w:rsidRDefault="00576C9C">
      <w:pPr>
        <w:bidi/>
        <w:spacing w:after="40"/>
        <w:ind w:firstLine="454"/>
        <w:jc w:val="both"/>
      </w:pPr>
      <w:r>
        <w:rPr>
          <w:rFonts w:cs="B Zar"/>
          <w:szCs w:val="28"/>
          <w:rtl/>
        </w:rPr>
        <w:t>دوم، بازسازی زیرمجموعه از فایل‌های خام با وضوح بیشتر می‌تواند جزئیات بیشتری از اشیای کوچک نگه دارد. در این آزمایش باید اندازه دسته و سایر ابرپارامترها ثابت بمانند تا اثر تفکیک‌پذیری جداگانه سنجیده شود.</w:t>
      </w:r>
    </w:p>
    <w:p w:rsidR="008D7B8A" w:rsidRDefault="00576C9C">
      <w:pPr>
        <w:bidi/>
        <w:spacing w:after="40"/>
        <w:ind w:firstLine="454"/>
        <w:jc w:val="both"/>
        <w:rPr>
          <w:rFonts w:cs="B Zar"/>
          <w:szCs w:val="28"/>
          <w:rtl/>
        </w:rPr>
      </w:pPr>
      <w:r>
        <w:rPr>
          <w:rFonts w:cs="B Zar"/>
          <w:szCs w:val="28"/>
          <w:rtl/>
        </w:rPr>
        <w:t>سوم، اثر بهینه‌ساز، نرخ یادگیری و زمان‌بند باید جداگانه و با چند بذر تصادفی سنجیده شود. پس از تثبیت پیکربندی، آزمون روی داده‌ای مستقل، اعتبار بیرونی نتیجه را مشخص می‌کند.</w:t>
      </w:r>
    </w:p>
    <w:p w:rsidR="006802FF" w:rsidRDefault="006802FF" w:rsidP="006802FF">
      <w:pPr>
        <w:bidi/>
        <w:spacing w:after="40"/>
        <w:ind w:firstLine="454"/>
        <w:jc w:val="both"/>
        <w:rPr>
          <w:rFonts w:cs="B Zar"/>
          <w:szCs w:val="28"/>
          <w:rtl/>
        </w:rPr>
      </w:pPr>
    </w:p>
    <w:p w:rsidR="006802FF" w:rsidRDefault="006802FF" w:rsidP="006802FF">
      <w:pPr>
        <w:bidi/>
        <w:spacing w:after="40"/>
        <w:ind w:firstLine="454"/>
        <w:jc w:val="both"/>
        <w:rPr>
          <w:rFonts w:cs="B Zar"/>
          <w:szCs w:val="28"/>
          <w:rtl/>
        </w:rPr>
      </w:pPr>
    </w:p>
    <w:p w:rsidR="006802FF" w:rsidRDefault="006802FF" w:rsidP="006802FF">
      <w:pPr>
        <w:bidi/>
        <w:spacing w:after="40"/>
        <w:ind w:firstLine="454"/>
        <w:jc w:val="both"/>
        <w:rPr>
          <w:rFonts w:cs="B Zar"/>
          <w:szCs w:val="28"/>
          <w:rtl/>
        </w:rPr>
      </w:pPr>
    </w:p>
    <w:p w:rsidR="006802FF" w:rsidRDefault="006802FF" w:rsidP="006802FF">
      <w:pPr>
        <w:bidi/>
        <w:spacing w:after="40"/>
        <w:ind w:firstLine="454"/>
        <w:jc w:val="both"/>
        <w:rPr>
          <w:rFonts w:cs="B Zar"/>
          <w:szCs w:val="28"/>
          <w:rtl/>
        </w:rPr>
      </w:pPr>
    </w:p>
    <w:p w:rsidR="006802FF" w:rsidRDefault="006802FF" w:rsidP="006802FF">
      <w:pPr>
        <w:bidi/>
        <w:spacing w:after="40"/>
        <w:ind w:firstLine="454"/>
        <w:jc w:val="both"/>
        <w:rPr>
          <w:rFonts w:cs="B Zar"/>
          <w:szCs w:val="28"/>
          <w:rtl/>
        </w:rPr>
      </w:pPr>
    </w:p>
    <w:p w:rsidR="006802FF" w:rsidRDefault="006802FF" w:rsidP="006802FF">
      <w:pPr>
        <w:bidi/>
        <w:spacing w:after="40"/>
        <w:ind w:firstLine="454"/>
        <w:jc w:val="both"/>
      </w:pPr>
    </w:p>
    <w:p w:rsidR="008D7B8A" w:rsidRDefault="00576C9C" w:rsidP="006802FF">
      <w:pPr>
        <w:bidi/>
        <w:spacing w:before="4520" w:after="360"/>
        <w:outlineLvl w:val="0"/>
      </w:pPr>
      <w:bookmarkStart w:id="84" w:name="_Toc240978335"/>
      <w:r>
        <w:rPr>
          <w:rFonts w:cs="B Zar"/>
          <w:b/>
          <w:bCs/>
          <w:color w:val="000000"/>
          <w:sz w:val="36"/>
          <w:szCs w:val="36"/>
          <w:rtl/>
        </w:rPr>
        <w:t>مراجع و منابع</w:t>
      </w:r>
      <w:bookmarkEnd w:id="84"/>
    </w:p>
    <w:p w:rsidR="00D819AC" w:rsidRDefault="00EF3639" w:rsidP="00F72DCD">
      <w:pPr>
        <w:tabs>
          <w:tab w:val="left" w:pos="567"/>
        </w:tabs>
        <w:spacing w:after="120" w:line="276" w:lineRule="auto"/>
        <w:ind w:left="567" w:hanging="567"/>
        <w:rPr>
          <w:sz w:val="24"/>
          <w:szCs w:val="24"/>
        </w:rPr>
      </w:pPr>
      <w:bookmarkStart w:id="85" w:name="_ref_1"/>
      <w:r>
        <w:rPr>
          <w:rFonts w:eastAsia="B Zar" w:cs="B Zar"/>
          <w:sz w:val="24"/>
          <w:szCs w:val="24"/>
          <w:rtl/>
          <w:lang w:val="fa-IR" w:bidi="fa-IR"/>
        </w:rPr>
        <w:t>[۱]</w:t>
      </w:r>
      <w:r w:rsidR="00256B2F">
        <w:tab/>
      </w:r>
      <w:r>
        <w:rPr>
          <w:rFonts w:ascii="Times New Roman" w:hAnsi="Times New Roman" w:cs="Times New Roman"/>
          <w:sz w:val="24"/>
          <w:szCs w:val="24"/>
          <w:lang w:bidi="en-US"/>
        </w:rPr>
        <w:t xml:space="preserve">Khosravian, A., Amirkhani, A., Masih-Tehrani, M., and Yazdanijoo, A., </w:t>
      </w:r>
      <w:r>
        <w:rPr>
          <w:rFonts w:ascii="Times New Roman" w:hAnsi="Times New Roman" w:cs="Times New Roman"/>
          <w:i/>
          <w:iCs/>
          <w:sz w:val="24"/>
          <w:szCs w:val="24"/>
          <w:lang w:bidi="en-US"/>
        </w:rPr>
        <w:t>Multi-domain autonomous driving dataset: Towards enhancing the generalization of the convolutional neural networks in new environments</w:t>
      </w:r>
      <w:r>
        <w:rPr>
          <w:rFonts w:ascii="Times New Roman" w:hAnsi="Times New Roman" w:cs="Times New Roman"/>
          <w:sz w:val="24"/>
          <w:szCs w:val="24"/>
          <w:lang w:bidi="en-US"/>
        </w:rPr>
        <w:t>, IET Image Processing, vol. 17, no. 4, 2023, pp. 1253-1266.</w:t>
      </w:r>
      <w:bookmarkEnd w:id="85"/>
    </w:p>
    <w:p w:rsidR="00D819AC" w:rsidRDefault="006F6A54" w:rsidP="00F64880">
      <w:pPr>
        <w:spacing w:after="120" w:line="276" w:lineRule="auto"/>
        <w:ind w:left="567"/>
        <w:rPr>
          <w:sz w:val="24"/>
          <w:szCs w:val="24"/>
        </w:rPr>
      </w:pPr>
      <w:hyperlink r:id="rId32" w:history="1">
        <w:r w:rsidR="00EF3639" w:rsidRPr="00F64880">
          <w:rPr>
            <w:rStyle w:val="Hyperlink"/>
            <w:rFonts w:ascii="Times New Roman" w:hAnsi="Times New Roman" w:cs="Times New Roman"/>
            <w:sz w:val="24"/>
            <w:szCs w:val="24"/>
            <w:lang w:bidi="en-US"/>
          </w:rPr>
          <w:t>https://github.com/ahv1373/IADD</w:t>
        </w:r>
      </w:hyperlink>
    </w:p>
    <w:p w:rsidR="00D819AC" w:rsidRDefault="00EF3639" w:rsidP="00F72DCD">
      <w:pPr>
        <w:tabs>
          <w:tab w:val="left" w:pos="567"/>
        </w:tabs>
        <w:spacing w:after="120" w:line="276" w:lineRule="auto"/>
        <w:ind w:left="567" w:hanging="567"/>
        <w:rPr>
          <w:sz w:val="24"/>
          <w:szCs w:val="24"/>
        </w:rPr>
      </w:pPr>
      <w:bookmarkStart w:id="86" w:name="_ref_2"/>
      <w:r>
        <w:rPr>
          <w:rFonts w:eastAsia="B Zar" w:cs="B Zar"/>
          <w:sz w:val="24"/>
          <w:szCs w:val="24"/>
          <w:rtl/>
          <w:lang w:val="fa-IR" w:bidi="fa-IR"/>
        </w:rPr>
        <w:t>[۲]</w:t>
      </w:r>
      <w:r w:rsidR="00F72DCD">
        <w:tab/>
      </w:r>
      <w:r>
        <w:rPr>
          <w:rFonts w:ascii="Times New Roman" w:hAnsi="Times New Roman" w:cs="Times New Roman"/>
          <w:sz w:val="24"/>
          <w:szCs w:val="24"/>
          <w:lang w:bidi="en-US"/>
        </w:rPr>
        <w:t xml:space="preserve">Kaufman, S., Rosset, S., Perlich, C., and Stitelman, O., </w:t>
      </w:r>
      <w:r>
        <w:rPr>
          <w:rFonts w:ascii="Times New Roman" w:hAnsi="Times New Roman" w:cs="Times New Roman"/>
          <w:i/>
          <w:iCs/>
          <w:sz w:val="24"/>
          <w:szCs w:val="24"/>
          <w:lang w:bidi="en-US"/>
        </w:rPr>
        <w:t>Leakage in Data Mining: Formulation, Detection, and Avoidance</w:t>
      </w:r>
      <w:r>
        <w:rPr>
          <w:rFonts w:ascii="Times New Roman" w:hAnsi="Times New Roman" w:cs="Times New Roman"/>
          <w:sz w:val="24"/>
          <w:szCs w:val="24"/>
          <w:lang w:bidi="en-US"/>
        </w:rPr>
        <w:t>, ACM Transactions on Knowledge Discovery from Data, vol. 6, no. 4, 2012, article 15.</w:t>
      </w:r>
      <w:bookmarkEnd w:id="86"/>
    </w:p>
    <w:p w:rsidR="00D819AC" w:rsidRDefault="00EF3639" w:rsidP="00F72DCD">
      <w:pPr>
        <w:tabs>
          <w:tab w:val="left" w:pos="567"/>
        </w:tabs>
        <w:spacing w:after="120" w:line="276" w:lineRule="auto"/>
        <w:ind w:left="567" w:hanging="567"/>
        <w:rPr>
          <w:sz w:val="24"/>
          <w:szCs w:val="24"/>
        </w:rPr>
      </w:pPr>
      <w:bookmarkStart w:id="87" w:name="_ref_3"/>
      <w:r>
        <w:rPr>
          <w:rFonts w:eastAsia="B Zar" w:cs="B Zar"/>
          <w:sz w:val="24"/>
          <w:szCs w:val="24"/>
          <w:rtl/>
          <w:lang w:val="fa-IR" w:bidi="fa-IR"/>
        </w:rPr>
        <w:t>[۳]</w:t>
      </w:r>
      <w:r w:rsidR="00F72DCD">
        <w:tab/>
      </w:r>
      <w:r>
        <w:rPr>
          <w:rFonts w:ascii="Times New Roman" w:hAnsi="Times New Roman" w:cs="Times New Roman"/>
          <w:sz w:val="24"/>
          <w:szCs w:val="24"/>
          <w:lang w:bidi="en-US"/>
        </w:rPr>
        <w:t xml:space="preserve">Zou, Z., Chen, K., Shi, Z., Guo, Y., and Ye, J., </w:t>
      </w:r>
      <w:r>
        <w:rPr>
          <w:rFonts w:ascii="Times New Roman" w:hAnsi="Times New Roman" w:cs="Times New Roman"/>
          <w:i/>
          <w:iCs/>
          <w:sz w:val="24"/>
          <w:szCs w:val="24"/>
          <w:lang w:bidi="en-US"/>
        </w:rPr>
        <w:t>Object Detection in 20 Years: A Survey</w:t>
      </w:r>
      <w:r>
        <w:rPr>
          <w:rFonts w:ascii="Times New Roman" w:hAnsi="Times New Roman" w:cs="Times New Roman"/>
          <w:sz w:val="24"/>
          <w:szCs w:val="24"/>
          <w:lang w:bidi="en-US"/>
        </w:rPr>
        <w:t>, Proceedings of the IEEE, vol. 111, no. 3, 2023, pp. 257-276.</w:t>
      </w:r>
      <w:bookmarkEnd w:id="87"/>
    </w:p>
    <w:p w:rsidR="00D819AC" w:rsidRDefault="00EF3639" w:rsidP="00F72DCD">
      <w:pPr>
        <w:tabs>
          <w:tab w:val="left" w:pos="567"/>
        </w:tabs>
        <w:spacing w:after="120" w:line="276" w:lineRule="auto"/>
        <w:ind w:left="567" w:hanging="567"/>
        <w:rPr>
          <w:sz w:val="24"/>
          <w:szCs w:val="24"/>
        </w:rPr>
      </w:pPr>
      <w:bookmarkStart w:id="88" w:name="_ref_4"/>
      <w:r>
        <w:rPr>
          <w:rFonts w:eastAsia="B Zar" w:cs="B Zar"/>
          <w:sz w:val="24"/>
          <w:szCs w:val="24"/>
          <w:rtl/>
          <w:lang w:val="fa-IR" w:bidi="fa-IR"/>
        </w:rPr>
        <w:t>[۴]</w:t>
      </w:r>
      <w:r w:rsidR="00F72DCD">
        <w:tab/>
      </w:r>
      <w:r>
        <w:rPr>
          <w:rFonts w:ascii="Times New Roman" w:hAnsi="Times New Roman" w:cs="Times New Roman"/>
          <w:sz w:val="24"/>
          <w:szCs w:val="24"/>
          <w:lang w:bidi="en-US"/>
        </w:rPr>
        <w:t xml:space="preserve">Redmon, J., Divvala, S., Girshick, R., and Farhadi, A., </w:t>
      </w:r>
      <w:r>
        <w:rPr>
          <w:rFonts w:ascii="Times New Roman" w:hAnsi="Times New Roman" w:cs="Times New Roman"/>
          <w:i/>
          <w:iCs/>
          <w:sz w:val="24"/>
          <w:szCs w:val="24"/>
          <w:lang w:bidi="en-US"/>
        </w:rPr>
        <w:t>You Only Look Once: Unified, Real-Time Object Detection</w:t>
      </w:r>
      <w:r>
        <w:rPr>
          <w:rFonts w:ascii="Times New Roman" w:hAnsi="Times New Roman" w:cs="Times New Roman"/>
          <w:sz w:val="24"/>
          <w:szCs w:val="24"/>
          <w:lang w:bidi="en-US"/>
        </w:rPr>
        <w:t>, Proceedings of the IEEE Conference on Computer Vision and Pattern Recognition (CVPR), 2016, pp. 779-788.</w:t>
      </w:r>
      <w:bookmarkEnd w:id="88"/>
    </w:p>
    <w:p w:rsidR="00F64880" w:rsidRPr="0088159C" w:rsidRDefault="00EF3639" w:rsidP="00F72DCD">
      <w:pPr>
        <w:tabs>
          <w:tab w:val="left" w:pos="567"/>
        </w:tabs>
        <w:spacing w:after="120" w:line="276" w:lineRule="auto"/>
        <w:ind w:left="567" w:hanging="567"/>
        <w:rPr>
          <w:rFonts w:ascii="Times New Roman" w:hAnsi="Times New Roman" w:cs="Times New Roman"/>
          <w:sz w:val="24"/>
          <w:szCs w:val="24"/>
          <w:lang w:bidi="en-US"/>
        </w:rPr>
      </w:pPr>
      <w:bookmarkStart w:id="89" w:name="_ref_5"/>
      <w:r>
        <w:rPr>
          <w:rFonts w:eastAsia="B Zar" w:cs="B Zar"/>
          <w:sz w:val="24"/>
          <w:szCs w:val="24"/>
          <w:rtl/>
          <w:lang w:val="fa-IR" w:bidi="fa-IR"/>
        </w:rPr>
        <w:t>[۵]</w:t>
      </w:r>
      <w:r w:rsidR="00B71958">
        <w:tab/>
      </w:r>
      <w:r>
        <w:rPr>
          <w:rFonts w:ascii="Times New Roman" w:hAnsi="Times New Roman" w:cs="Times New Roman"/>
          <w:sz w:val="24"/>
          <w:szCs w:val="24"/>
          <w:lang w:bidi="en-US"/>
        </w:rPr>
        <w:t xml:space="preserve">Sapkota, R., Flores-Calero, M., Qureshi, R., Badgujar, C., Nepal, U., Poulose, A., Zeno, P., Vaddevolu, U. B. P., Khan, S., Shoman, M., Yan, H., and Karkee, M., </w:t>
      </w:r>
      <w:r>
        <w:rPr>
          <w:rFonts w:ascii="Times New Roman" w:hAnsi="Times New Roman" w:cs="Times New Roman"/>
          <w:i/>
          <w:iCs/>
          <w:sz w:val="24"/>
          <w:szCs w:val="24"/>
          <w:lang w:bidi="en-US"/>
        </w:rPr>
        <w:t>YOLO advances to its genesis: a decadal and comprehensive review of the You Only Look Once (YOLO) series</w:t>
      </w:r>
      <w:r>
        <w:rPr>
          <w:rFonts w:ascii="Times New Roman" w:hAnsi="Times New Roman" w:cs="Times New Roman"/>
          <w:sz w:val="24"/>
          <w:szCs w:val="24"/>
          <w:lang w:bidi="en-US"/>
        </w:rPr>
        <w:t>, Artificial Intelligence Review, vol. 58, no. 9, 2025, article 274.</w:t>
      </w:r>
      <w:bookmarkEnd w:id="89"/>
    </w:p>
    <w:p w:rsidR="0088159C" w:rsidRDefault="00EF3639" w:rsidP="00F72DCD">
      <w:pPr>
        <w:tabs>
          <w:tab w:val="left" w:pos="567"/>
        </w:tabs>
        <w:spacing w:line="276" w:lineRule="auto"/>
        <w:ind w:left="567" w:hanging="567"/>
        <w:rPr>
          <w:sz w:val="24"/>
          <w:szCs w:val="24"/>
          <w:rtl/>
        </w:rPr>
      </w:pPr>
      <w:bookmarkStart w:id="90" w:name="_ref_6"/>
      <w:r>
        <w:rPr>
          <w:rFonts w:eastAsia="B Zar" w:cs="B Zar"/>
          <w:sz w:val="24"/>
          <w:szCs w:val="24"/>
          <w:rtl/>
          <w:lang w:val="fa-IR" w:bidi="fa-IR"/>
        </w:rPr>
        <w:t>[۶]</w:t>
      </w:r>
      <w:r w:rsidR="00B71958">
        <w:tab/>
      </w:r>
      <w:r>
        <w:rPr>
          <w:rFonts w:ascii="Times New Roman" w:hAnsi="Times New Roman" w:cs="Times New Roman"/>
          <w:sz w:val="24"/>
          <w:szCs w:val="24"/>
          <w:lang w:bidi="en-US"/>
        </w:rPr>
        <w:t xml:space="preserve">Ultralytics, </w:t>
      </w:r>
      <w:r>
        <w:rPr>
          <w:rFonts w:ascii="Times New Roman" w:hAnsi="Times New Roman" w:cs="Times New Roman"/>
          <w:i/>
          <w:iCs/>
          <w:sz w:val="24"/>
          <w:szCs w:val="24"/>
          <w:lang w:bidi="en-US"/>
        </w:rPr>
        <w:t>Ultralytics YOLO Documentation</w:t>
      </w:r>
      <w:r>
        <w:rPr>
          <w:rFonts w:ascii="Times New Roman" w:hAnsi="Times New Roman" w:cs="Times New Roman"/>
          <w:sz w:val="24"/>
          <w:szCs w:val="24"/>
          <w:lang w:bidi="en-US"/>
        </w:rPr>
        <w:t>, Ultralytics Docs, 2024.</w:t>
      </w:r>
      <w:bookmarkEnd w:id="90"/>
    </w:p>
    <w:p w:rsidR="00D819AC" w:rsidRDefault="006F6A54" w:rsidP="0088159C">
      <w:pPr>
        <w:spacing w:after="120" w:line="276" w:lineRule="auto"/>
        <w:ind w:left="567"/>
        <w:rPr>
          <w:sz w:val="24"/>
          <w:szCs w:val="24"/>
        </w:rPr>
      </w:pPr>
      <w:hyperlink r:id="rId33" w:history="1">
        <w:r w:rsidR="00EF3639" w:rsidRPr="00F64880">
          <w:rPr>
            <w:rStyle w:val="Hyperlink"/>
            <w:rFonts w:ascii="Times New Roman" w:hAnsi="Times New Roman" w:cs="Times New Roman"/>
            <w:sz w:val="24"/>
            <w:szCs w:val="24"/>
            <w:lang w:bidi="en-US"/>
          </w:rPr>
          <w:t>https://docs.ultralytics.com/models/yolo11/</w:t>
        </w:r>
      </w:hyperlink>
    </w:p>
    <w:p w:rsidR="00D819AC" w:rsidRDefault="00EF3639" w:rsidP="00F72DCD">
      <w:pPr>
        <w:tabs>
          <w:tab w:val="left" w:pos="567"/>
        </w:tabs>
        <w:spacing w:after="120" w:line="276" w:lineRule="auto"/>
        <w:ind w:left="567" w:hanging="567"/>
        <w:rPr>
          <w:sz w:val="24"/>
          <w:szCs w:val="24"/>
        </w:rPr>
      </w:pPr>
      <w:bookmarkStart w:id="91" w:name="_ref_7"/>
      <w:r>
        <w:rPr>
          <w:rFonts w:eastAsia="B Zar" w:cs="B Zar"/>
          <w:sz w:val="24"/>
          <w:szCs w:val="24"/>
          <w:rtl/>
          <w:lang w:val="fa-IR" w:bidi="fa-IR"/>
        </w:rPr>
        <w:t>[۷]</w:t>
      </w:r>
      <w:r w:rsidR="00B71958">
        <w:tab/>
      </w:r>
      <w:r>
        <w:rPr>
          <w:rFonts w:ascii="Times New Roman" w:hAnsi="Times New Roman" w:cs="Times New Roman"/>
          <w:sz w:val="24"/>
          <w:szCs w:val="24"/>
          <w:lang w:bidi="en-US"/>
        </w:rPr>
        <w:t xml:space="preserve">Zhang, H., Cisse, M., Dauphin, Y. N., and Lopez-Paz, D., </w:t>
      </w:r>
      <w:r>
        <w:rPr>
          <w:rFonts w:ascii="Times New Roman" w:hAnsi="Times New Roman" w:cs="Times New Roman"/>
          <w:i/>
          <w:iCs/>
          <w:sz w:val="24"/>
          <w:szCs w:val="24"/>
          <w:lang w:bidi="en-US"/>
        </w:rPr>
        <w:t>mixup: Beyond Empirical Risk Minimization</w:t>
      </w:r>
      <w:r>
        <w:rPr>
          <w:rFonts w:ascii="Times New Roman" w:hAnsi="Times New Roman" w:cs="Times New Roman"/>
          <w:sz w:val="24"/>
          <w:szCs w:val="24"/>
          <w:lang w:bidi="en-US"/>
        </w:rPr>
        <w:t>, Proceedings of the International Conference on Learning Representations (ICLR), 2018.</w:t>
      </w:r>
      <w:bookmarkEnd w:id="91"/>
    </w:p>
    <w:p w:rsidR="00D819AC" w:rsidRDefault="00EF3639" w:rsidP="00F72DCD">
      <w:pPr>
        <w:tabs>
          <w:tab w:val="left" w:pos="567"/>
        </w:tabs>
        <w:spacing w:after="120" w:line="276" w:lineRule="auto"/>
        <w:ind w:left="567" w:hanging="567"/>
        <w:rPr>
          <w:sz w:val="24"/>
          <w:szCs w:val="24"/>
        </w:rPr>
      </w:pPr>
      <w:bookmarkStart w:id="92" w:name="_ref_8"/>
      <w:r>
        <w:rPr>
          <w:rFonts w:eastAsia="B Zar" w:cs="B Zar"/>
          <w:sz w:val="24"/>
          <w:szCs w:val="24"/>
          <w:rtl/>
          <w:lang w:val="fa-IR" w:bidi="fa-IR"/>
        </w:rPr>
        <w:t>[۸]</w:t>
      </w:r>
      <w:r w:rsidR="00B71958">
        <w:tab/>
      </w:r>
      <w:r>
        <w:rPr>
          <w:rFonts w:ascii="Times New Roman" w:hAnsi="Times New Roman" w:cs="Times New Roman"/>
          <w:sz w:val="24"/>
          <w:szCs w:val="24"/>
          <w:lang w:bidi="en-US"/>
        </w:rPr>
        <w:t xml:space="preserve">Chaman, M., El Maliki, A., El Yanboiy, H., Dahou, H., Laamari, H., and Hadjoudja, A., </w:t>
      </w:r>
      <w:r>
        <w:rPr>
          <w:rFonts w:ascii="Times New Roman" w:hAnsi="Times New Roman" w:cs="Times New Roman"/>
          <w:i/>
          <w:iCs/>
          <w:sz w:val="24"/>
          <w:szCs w:val="24"/>
          <w:lang w:bidi="en-US"/>
        </w:rPr>
        <w:t>A Real-Time Vehicle Detection System for ADAS in Autonomous Vehicles Using YOLOv11 Deep Neural Network on Embedded Edge Platforms</w:t>
      </w:r>
      <w:r>
        <w:rPr>
          <w:rFonts w:ascii="Times New Roman" w:hAnsi="Times New Roman" w:cs="Times New Roman"/>
          <w:sz w:val="24"/>
          <w:szCs w:val="24"/>
          <w:lang w:bidi="en-US"/>
        </w:rPr>
        <w:t>, Engineering, Technology and Applied Science Research, vol. 15, no. 5, 2025, pp. 28077-28082.</w:t>
      </w:r>
      <w:bookmarkEnd w:id="92"/>
    </w:p>
    <w:p w:rsidR="00D819AC" w:rsidRDefault="00B71958" w:rsidP="00F72DCD">
      <w:pPr>
        <w:tabs>
          <w:tab w:val="left" w:pos="567"/>
        </w:tabs>
        <w:spacing w:after="120" w:line="276" w:lineRule="auto"/>
        <w:ind w:left="567" w:hanging="567"/>
        <w:rPr>
          <w:sz w:val="24"/>
          <w:szCs w:val="24"/>
        </w:rPr>
      </w:pPr>
      <w:bookmarkStart w:id="93" w:name="_ref_9"/>
      <w:r>
        <w:rPr>
          <w:rFonts w:eastAsia="B Zar" w:cs="B Zar"/>
          <w:sz w:val="24"/>
          <w:szCs w:val="24"/>
          <w:rtl/>
          <w:lang w:val="fa-IR" w:bidi="fa-IR"/>
        </w:rPr>
        <w:t>[۹]</w:t>
      </w:r>
      <w:r w:rsidR="00256B2F">
        <w:tab/>
      </w:r>
      <w:r>
        <w:rPr>
          <w:rFonts w:ascii="Times New Roman" w:hAnsi="Times New Roman" w:cs="Times New Roman"/>
          <w:sz w:val="24"/>
          <w:szCs w:val="24"/>
          <w:lang w:bidi="en-US"/>
        </w:rPr>
        <w:t xml:space="preserve">Lin, J., Wang, P., Ruan, Y., and Sun, Y., </w:t>
      </w:r>
      <w:r>
        <w:rPr>
          <w:rFonts w:ascii="Times New Roman" w:hAnsi="Times New Roman" w:cs="Times New Roman"/>
          <w:i/>
          <w:iCs/>
          <w:sz w:val="24"/>
          <w:szCs w:val="24"/>
          <w:lang w:bidi="en-US"/>
        </w:rPr>
        <w:t>YOLO11-WLBS: an efficient model for pavement defect detection</w:t>
      </w:r>
      <w:r>
        <w:rPr>
          <w:rFonts w:ascii="Times New Roman" w:hAnsi="Times New Roman" w:cs="Times New Roman"/>
          <w:sz w:val="24"/>
          <w:szCs w:val="24"/>
          <w:lang w:bidi="en-US"/>
        </w:rPr>
        <w:t>, Scientific Reports, vol. 16, article 5284, 2026.</w:t>
      </w:r>
      <w:bookmarkEnd w:id="93"/>
    </w:p>
    <w:p w:rsidR="00D819AC" w:rsidRDefault="00EF3639" w:rsidP="00F72DCD">
      <w:pPr>
        <w:tabs>
          <w:tab w:val="left" w:pos="567"/>
        </w:tabs>
        <w:spacing w:after="120" w:line="276" w:lineRule="auto"/>
        <w:ind w:left="567" w:hanging="567"/>
        <w:rPr>
          <w:sz w:val="24"/>
          <w:szCs w:val="24"/>
        </w:rPr>
      </w:pPr>
      <w:bookmarkStart w:id="94" w:name="_ref_10"/>
      <w:r>
        <w:rPr>
          <w:rFonts w:eastAsia="B Zar" w:cs="B Zar"/>
          <w:sz w:val="24"/>
          <w:szCs w:val="24"/>
          <w:rtl/>
          <w:lang w:val="fa-IR" w:bidi="fa-IR"/>
        </w:rPr>
        <w:t>[۱۰]</w:t>
      </w:r>
      <w:r w:rsidR="00B71958">
        <w:tab/>
      </w:r>
      <w:r>
        <w:rPr>
          <w:rFonts w:ascii="Times New Roman" w:hAnsi="Times New Roman" w:cs="Times New Roman"/>
          <w:sz w:val="24"/>
          <w:szCs w:val="24"/>
          <w:lang w:bidi="en-US"/>
        </w:rPr>
        <w:t xml:space="preserve">Lin, T.-Y., Maire, M., Belongie, S., Hays, J., Perona, P., Ramanan, D., Dollar, P., and Zitnick, C. L., </w:t>
      </w:r>
      <w:r>
        <w:rPr>
          <w:rFonts w:ascii="Times New Roman" w:hAnsi="Times New Roman" w:cs="Times New Roman"/>
          <w:i/>
          <w:iCs/>
          <w:sz w:val="24"/>
          <w:szCs w:val="24"/>
          <w:lang w:bidi="en-US"/>
        </w:rPr>
        <w:t>Microsoft COCO: Common Objects in Context</w:t>
      </w:r>
      <w:r>
        <w:rPr>
          <w:rFonts w:ascii="Times New Roman" w:hAnsi="Times New Roman" w:cs="Times New Roman"/>
          <w:sz w:val="24"/>
          <w:szCs w:val="24"/>
          <w:lang w:bidi="en-US"/>
        </w:rPr>
        <w:t>, Proceedings of the European Conference on Computer Vision (ECCV), 2014, pp. 740-755.</w:t>
      </w:r>
      <w:bookmarkEnd w:id="94"/>
    </w:p>
    <w:p w:rsidR="00D819AC" w:rsidRDefault="00EF3639" w:rsidP="00F72DCD">
      <w:pPr>
        <w:tabs>
          <w:tab w:val="left" w:pos="567"/>
        </w:tabs>
        <w:spacing w:after="120" w:line="276" w:lineRule="auto"/>
        <w:ind w:left="567" w:hanging="567"/>
        <w:rPr>
          <w:sz w:val="24"/>
          <w:szCs w:val="24"/>
        </w:rPr>
      </w:pPr>
      <w:bookmarkStart w:id="95" w:name="_ref_11"/>
      <w:r>
        <w:rPr>
          <w:rFonts w:eastAsia="B Zar" w:cs="B Zar"/>
          <w:sz w:val="24"/>
          <w:szCs w:val="24"/>
          <w:rtl/>
          <w:lang w:val="fa-IR" w:bidi="fa-IR"/>
        </w:rPr>
        <w:t>[۱۱]</w:t>
      </w:r>
      <w:r w:rsidR="00B71958">
        <w:tab/>
      </w:r>
      <w:r>
        <w:rPr>
          <w:rFonts w:ascii="Times New Roman" w:hAnsi="Times New Roman" w:cs="Times New Roman"/>
          <w:sz w:val="24"/>
          <w:szCs w:val="24"/>
          <w:lang w:bidi="en-US"/>
        </w:rPr>
        <w:t xml:space="preserve">Oksuz, K., Cam, B. C., Kalkan, S., and Akbas, E., </w:t>
      </w:r>
      <w:r>
        <w:rPr>
          <w:rFonts w:ascii="Times New Roman" w:hAnsi="Times New Roman" w:cs="Times New Roman"/>
          <w:i/>
          <w:iCs/>
          <w:sz w:val="24"/>
          <w:szCs w:val="24"/>
          <w:lang w:bidi="en-US"/>
        </w:rPr>
        <w:t>Imbalance Problems in Object Detection: A Review</w:t>
      </w:r>
      <w:r>
        <w:rPr>
          <w:rFonts w:ascii="Times New Roman" w:hAnsi="Times New Roman" w:cs="Times New Roman"/>
          <w:sz w:val="24"/>
          <w:szCs w:val="24"/>
          <w:lang w:bidi="en-US"/>
        </w:rPr>
        <w:t>, IEEE Transactions on Pattern Analysis and Machine Intelligence, vol. 43, no. 10, 2021, pp. 3388-3415.</w:t>
      </w:r>
      <w:bookmarkEnd w:id="95"/>
    </w:p>
    <w:p w:rsidR="00D819AC" w:rsidRDefault="00EF3639" w:rsidP="00F72DCD">
      <w:pPr>
        <w:tabs>
          <w:tab w:val="left" w:pos="567"/>
        </w:tabs>
        <w:spacing w:after="120" w:line="276" w:lineRule="auto"/>
        <w:ind w:left="567" w:hanging="567"/>
        <w:rPr>
          <w:sz w:val="24"/>
          <w:szCs w:val="24"/>
        </w:rPr>
      </w:pPr>
      <w:bookmarkStart w:id="96" w:name="_ref_12"/>
      <w:r>
        <w:rPr>
          <w:rFonts w:eastAsia="B Zar" w:cs="B Zar"/>
          <w:sz w:val="24"/>
          <w:szCs w:val="24"/>
          <w:rtl/>
          <w:lang w:val="fa-IR" w:bidi="fa-IR"/>
        </w:rPr>
        <w:t>[۱۲]</w:t>
      </w:r>
      <w:r w:rsidR="00B71958">
        <w:tab/>
      </w:r>
      <w:r>
        <w:rPr>
          <w:rFonts w:ascii="Times New Roman" w:hAnsi="Times New Roman" w:cs="Times New Roman"/>
          <w:sz w:val="24"/>
          <w:szCs w:val="24"/>
          <w:lang w:bidi="en-US"/>
        </w:rPr>
        <w:t xml:space="preserve">Song, H., Kim, M., Park, D., Shin, Y., and Lee, J.-G., </w:t>
      </w:r>
      <w:r>
        <w:rPr>
          <w:rFonts w:ascii="Times New Roman" w:hAnsi="Times New Roman" w:cs="Times New Roman"/>
          <w:i/>
          <w:iCs/>
          <w:sz w:val="24"/>
          <w:szCs w:val="24"/>
          <w:lang w:bidi="en-US"/>
        </w:rPr>
        <w:t>Learning From Noisy Labels With Deep Neural Networks: A Survey</w:t>
      </w:r>
      <w:r>
        <w:rPr>
          <w:rFonts w:ascii="Times New Roman" w:hAnsi="Times New Roman" w:cs="Times New Roman"/>
          <w:sz w:val="24"/>
          <w:szCs w:val="24"/>
          <w:lang w:bidi="en-US"/>
        </w:rPr>
        <w:t>, IEEE Transactions on Neural Networks and Learning Systems, vol. 34, no. 11, 2023, pp. 8135-8153.</w:t>
      </w:r>
      <w:bookmarkEnd w:id="96"/>
    </w:p>
    <w:p w:rsidR="00D819AC" w:rsidRDefault="00EF3639" w:rsidP="00F72DCD">
      <w:pPr>
        <w:tabs>
          <w:tab w:val="left" w:pos="567"/>
        </w:tabs>
        <w:spacing w:after="120" w:line="276" w:lineRule="auto"/>
        <w:ind w:left="567" w:hanging="567"/>
        <w:rPr>
          <w:sz w:val="24"/>
          <w:szCs w:val="24"/>
        </w:rPr>
      </w:pPr>
      <w:bookmarkStart w:id="97" w:name="_ref_13"/>
      <w:r>
        <w:rPr>
          <w:rFonts w:eastAsia="B Zar" w:cs="B Zar"/>
          <w:sz w:val="24"/>
          <w:szCs w:val="24"/>
          <w:rtl/>
          <w:lang w:val="fa-IR" w:bidi="fa-IR"/>
        </w:rPr>
        <w:t>[۱۳]</w:t>
      </w:r>
      <w:r>
        <w:tab/>
      </w:r>
      <w:r>
        <w:rPr>
          <w:rFonts w:ascii="Times New Roman" w:hAnsi="Times New Roman" w:cs="Times New Roman"/>
          <w:sz w:val="24"/>
          <w:szCs w:val="24"/>
          <w:lang w:bidi="en-US"/>
        </w:rPr>
        <w:t xml:space="preserve">Monga, V., and Evans, B. L., </w:t>
      </w:r>
      <w:r>
        <w:rPr>
          <w:rFonts w:ascii="Times New Roman" w:hAnsi="Times New Roman" w:cs="Times New Roman"/>
          <w:i/>
          <w:iCs/>
          <w:sz w:val="24"/>
          <w:szCs w:val="24"/>
          <w:lang w:bidi="en-US"/>
        </w:rPr>
        <w:t>Perceptual Image Hashing Via Feature Points: Performance Evaluation and Tradeoffs</w:t>
      </w:r>
      <w:r>
        <w:rPr>
          <w:rFonts w:ascii="Times New Roman" w:hAnsi="Times New Roman" w:cs="Times New Roman"/>
          <w:sz w:val="24"/>
          <w:szCs w:val="24"/>
          <w:lang w:bidi="en-US"/>
        </w:rPr>
        <w:t>, IEEE Transactions on Image Processing, vol. 15, no. 11, 2006, pp. 3452-3465.</w:t>
      </w:r>
      <w:bookmarkEnd w:id="97"/>
    </w:p>
    <w:p w:rsidR="00D819AC" w:rsidRDefault="00EF3639" w:rsidP="00F72DCD">
      <w:pPr>
        <w:tabs>
          <w:tab w:val="left" w:pos="567"/>
        </w:tabs>
        <w:spacing w:after="120" w:line="276" w:lineRule="auto"/>
        <w:ind w:left="567" w:hanging="567"/>
        <w:rPr>
          <w:sz w:val="24"/>
          <w:szCs w:val="24"/>
        </w:rPr>
      </w:pPr>
      <w:bookmarkStart w:id="98" w:name="_ref_14"/>
      <w:r>
        <w:rPr>
          <w:rFonts w:eastAsia="B Zar" w:cs="B Zar"/>
          <w:sz w:val="24"/>
          <w:szCs w:val="24"/>
          <w:rtl/>
          <w:lang w:val="fa-IR" w:bidi="fa-IR"/>
        </w:rPr>
        <w:t>[۱۴]</w:t>
      </w:r>
      <w:r>
        <w:tab/>
      </w:r>
      <w:r>
        <w:rPr>
          <w:rFonts w:ascii="Times New Roman" w:hAnsi="Times New Roman" w:cs="Times New Roman"/>
          <w:sz w:val="24"/>
          <w:szCs w:val="24"/>
          <w:lang w:bidi="en-US"/>
        </w:rPr>
        <w:t xml:space="preserve">Loshchilov, I., and Hutter, F., </w:t>
      </w:r>
      <w:r>
        <w:rPr>
          <w:rFonts w:ascii="Times New Roman" w:hAnsi="Times New Roman" w:cs="Times New Roman"/>
          <w:i/>
          <w:iCs/>
          <w:sz w:val="24"/>
          <w:szCs w:val="24"/>
          <w:lang w:bidi="en-US"/>
        </w:rPr>
        <w:t>Decoupled Weight Decay Regularization</w:t>
      </w:r>
      <w:r>
        <w:rPr>
          <w:rFonts w:ascii="Times New Roman" w:hAnsi="Times New Roman" w:cs="Times New Roman"/>
          <w:sz w:val="24"/>
          <w:szCs w:val="24"/>
          <w:lang w:bidi="en-US"/>
        </w:rPr>
        <w:t>, Proceedings of the International Conference on Learning Representations (ICLR), 2019.</w:t>
      </w:r>
      <w:bookmarkEnd w:id="98"/>
    </w:p>
    <w:p w:rsidR="00D819AC" w:rsidRDefault="00EF3639" w:rsidP="00DB6FBB">
      <w:pPr>
        <w:tabs>
          <w:tab w:val="left" w:pos="567"/>
        </w:tabs>
        <w:spacing w:after="120" w:line="276" w:lineRule="auto"/>
        <w:ind w:left="567" w:hanging="567"/>
        <w:rPr>
          <w:sz w:val="24"/>
          <w:szCs w:val="24"/>
        </w:rPr>
      </w:pPr>
      <w:bookmarkStart w:id="99" w:name="_ref_15"/>
      <w:r>
        <w:rPr>
          <w:rFonts w:eastAsia="B Zar" w:cs="B Zar"/>
          <w:sz w:val="24"/>
          <w:szCs w:val="24"/>
          <w:rtl/>
          <w:lang w:val="fa-IR" w:bidi="fa-IR"/>
        </w:rPr>
        <w:t>[۱۵]</w:t>
      </w:r>
      <w:r w:rsidR="00B71958">
        <w:tab/>
      </w:r>
      <w:r>
        <w:rPr>
          <w:rFonts w:ascii="Times New Roman" w:hAnsi="Times New Roman" w:cs="Times New Roman"/>
          <w:sz w:val="24"/>
          <w:szCs w:val="24"/>
          <w:lang w:bidi="en-US"/>
        </w:rPr>
        <w:t xml:space="preserve">Loshchilov, I., and Hutter, F., </w:t>
      </w:r>
      <w:r>
        <w:rPr>
          <w:rFonts w:ascii="Times New Roman" w:hAnsi="Times New Roman" w:cs="Times New Roman"/>
          <w:i/>
          <w:iCs/>
          <w:sz w:val="24"/>
          <w:szCs w:val="24"/>
          <w:lang w:bidi="en-US"/>
        </w:rPr>
        <w:t>SGDR: Stochastic Gradient Descent with Warm Restarts</w:t>
      </w:r>
      <w:r>
        <w:rPr>
          <w:rFonts w:ascii="Times New Roman" w:hAnsi="Times New Roman" w:cs="Times New Roman"/>
          <w:sz w:val="24"/>
          <w:szCs w:val="24"/>
          <w:lang w:bidi="en-US"/>
        </w:rPr>
        <w:t>, Proceedings of the International Conference on Learning Representations (ICLR), 2017.</w:t>
      </w:r>
      <w:bookmarkEnd w:id="99"/>
    </w:p>
    <w:p w:rsidR="00D819AC" w:rsidRDefault="00EF3639" w:rsidP="00DB6FBB">
      <w:pPr>
        <w:tabs>
          <w:tab w:val="left" w:pos="567"/>
        </w:tabs>
        <w:spacing w:after="120" w:line="276" w:lineRule="auto"/>
        <w:ind w:left="567" w:hanging="567"/>
        <w:rPr>
          <w:sz w:val="24"/>
          <w:szCs w:val="24"/>
        </w:rPr>
      </w:pPr>
      <w:bookmarkStart w:id="100" w:name="_ref_16"/>
      <w:r>
        <w:rPr>
          <w:rFonts w:eastAsia="B Zar" w:cs="B Zar"/>
          <w:sz w:val="24"/>
          <w:szCs w:val="24"/>
          <w:rtl/>
          <w:lang w:val="fa-IR" w:bidi="fa-IR"/>
        </w:rPr>
        <w:t>[۱۶]</w:t>
      </w:r>
      <w:r>
        <w:tab/>
      </w:r>
      <w:r>
        <w:rPr>
          <w:rFonts w:ascii="Times New Roman" w:hAnsi="Times New Roman" w:cs="Times New Roman"/>
          <w:sz w:val="24"/>
          <w:szCs w:val="24"/>
          <w:lang w:bidi="en-US"/>
        </w:rPr>
        <w:t xml:space="preserve">Goodfellow, I., Bengio, Y., and Courville, A., </w:t>
      </w:r>
      <w:r>
        <w:rPr>
          <w:rFonts w:ascii="Times New Roman" w:hAnsi="Times New Roman" w:cs="Times New Roman"/>
          <w:i/>
          <w:iCs/>
          <w:sz w:val="24"/>
          <w:szCs w:val="24"/>
          <w:lang w:bidi="en-US"/>
        </w:rPr>
        <w:t>Deep Learning</w:t>
      </w:r>
      <w:r>
        <w:rPr>
          <w:rFonts w:ascii="Times New Roman" w:hAnsi="Times New Roman" w:cs="Times New Roman"/>
          <w:sz w:val="24"/>
          <w:szCs w:val="24"/>
          <w:lang w:bidi="en-US"/>
        </w:rPr>
        <w:t>, MIT Press, 2016, pp. 108-119.</w:t>
      </w:r>
      <w:bookmarkEnd w:id="100"/>
    </w:p>
    <w:sectPr w:rsidR="00D819AC" w:rsidSect="00034616">
      <w:footerReference w:type="default" r:id="rId34"/>
      <w:footnotePr>
        <w:numRestart w:val="eachPage"/>
      </w:footnotePr>
      <w:pgSz w:w="11906" w:h="16838"/>
      <w:pgMar w:top="1701" w:right="1701" w:bottom="1417" w:left="1134" w:header="720" w:footer="850"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1249" w:rsidRDefault="00101249">
      <w:pPr>
        <w:spacing w:line="240" w:lineRule="auto"/>
      </w:pPr>
      <w:r>
        <w:separator/>
      </w:r>
    </w:p>
  </w:endnote>
  <w:endnote w:type="continuationSeparator" w:id="0">
    <w:p w:rsidR="00101249" w:rsidRDefault="001012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modern"/>
    <w:notTrueType/>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54" w:rsidRDefault="006F6A54">
    <w:pPr>
      <w:pStyle w:val="Footer"/>
      <w:bidi/>
      <w:jc w:val="center"/>
    </w:pP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w:instrText>
    </w:r>
    <w:r>
      <w:rPr>
        <w:rFonts w:cs="B Zar"/>
        <w:sz w:val="24"/>
        <w:szCs w:val="24"/>
      </w:rPr>
      <w:fldChar w:fldCharType="end"/>
    </w:r>
    <w:r>
      <w:rPr>
        <w:rFonts w:cs="B Zar"/>
        <w:sz w:val="24"/>
        <w:szCs w:val="24"/>
      </w:rPr>
      <w:instrText xml:space="preserve"> = 1 "</w:instrText>
    </w:r>
    <w:r>
      <w:rPr>
        <w:rFonts w:cs="B Zar"/>
        <w:sz w:val="24"/>
        <w:szCs w:val="24"/>
        <w:rtl/>
      </w:rPr>
      <w:instrText>آ</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2 "</w:instrText>
    </w:r>
    <w:r>
      <w:rPr>
        <w:rFonts w:cs="B Zar"/>
        <w:sz w:val="24"/>
        <w:szCs w:val="24"/>
        <w:rtl/>
      </w:rPr>
      <w:instrText>ب</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3 "</w:instrText>
    </w:r>
    <w:r>
      <w:rPr>
        <w:rFonts w:cs="B Zar"/>
        <w:sz w:val="24"/>
        <w:szCs w:val="24"/>
        <w:rtl/>
      </w:rPr>
      <w:instrText>پ</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4 "</w:instrText>
    </w:r>
    <w:r>
      <w:rPr>
        <w:rFonts w:cs="B Zar"/>
        <w:sz w:val="24"/>
        <w:szCs w:val="24"/>
        <w:rtl/>
      </w:rPr>
      <w:instrText>ت</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5 "</w:instrText>
    </w:r>
    <w:r>
      <w:rPr>
        <w:rFonts w:cs="B Zar"/>
        <w:sz w:val="24"/>
        <w:szCs w:val="24"/>
        <w:rtl/>
      </w:rPr>
      <w:instrText>ث</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6 "</w:instrText>
    </w:r>
    <w:r>
      <w:rPr>
        <w:rFonts w:cs="B Zar"/>
        <w:sz w:val="24"/>
        <w:szCs w:val="24"/>
        <w:rtl/>
      </w:rPr>
      <w:instrText>ج</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7 "</w:instrText>
    </w:r>
    <w:r>
      <w:rPr>
        <w:rFonts w:cs="B Zar"/>
        <w:sz w:val="24"/>
        <w:szCs w:val="24"/>
        <w:rtl/>
      </w:rPr>
      <w:instrText>چ</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8 "</w:instrText>
    </w:r>
    <w:r>
      <w:rPr>
        <w:rFonts w:cs="B Zar"/>
        <w:sz w:val="24"/>
        <w:szCs w:val="24"/>
        <w:rtl/>
      </w:rPr>
      <w:instrText>ح</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9 "</w:instrText>
    </w:r>
    <w:r>
      <w:rPr>
        <w:rFonts w:cs="B Zar"/>
        <w:sz w:val="24"/>
        <w:szCs w:val="24"/>
        <w:rtl/>
      </w:rPr>
      <w:instrText>خ</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10 "</w:instrText>
    </w:r>
    <w:r>
      <w:rPr>
        <w:rFonts w:cs="B Zar"/>
        <w:sz w:val="24"/>
        <w:szCs w:val="24"/>
        <w:rtl/>
      </w:rPr>
      <w:instrText>د</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11 "</w:instrText>
    </w:r>
    <w:r>
      <w:rPr>
        <w:rFonts w:cs="B Zar"/>
        <w:sz w:val="24"/>
        <w:szCs w:val="24"/>
        <w:rtl/>
      </w:rPr>
      <w:instrText>ذ</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12 "</w:instrText>
    </w:r>
    <w:r>
      <w:rPr>
        <w:rFonts w:cs="B Zar"/>
        <w:sz w:val="24"/>
        <w:szCs w:val="24"/>
        <w:rtl/>
      </w:rPr>
      <w:instrText>ر</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13 "</w:instrText>
    </w:r>
    <w:r>
      <w:rPr>
        <w:rFonts w:cs="B Zar"/>
        <w:sz w:val="24"/>
        <w:szCs w:val="24"/>
        <w:rtl/>
      </w:rPr>
      <w:instrText>ز</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14 "</w:instrText>
    </w:r>
    <w:r>
      <w:rPr>
        <w:rFonts w:cs="B Zar"/>
        <w:sz w:val="24"/>
        <w:szCs w:val="24"/>
        <w:rtl/>
      </w:rPr>
      <w:instrText>ژ</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15 "</w:instrText>
    </w:r>
    <w:r>
      <w:rPr>
        <w:rFonts w:cs="B Zar"/>
        <w:sz w:val="24"/>
        <w:szCs w:val="24"/>
        <w:rtl/>
      </w:rPr>
      <w:instrText>س</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16 "</w:instrText>
    </w:r>
    <w:r>
      <w:rPr>
        <w:rFonts w:cs="B Zar"/>
        <w:sz w:val="24"/>
        <w:szCs w:val="24"/>
        <w:rtl/>
      </w:rPr>
      <w:instrText>ش</w:instrText>
    </w:r>
    <w:r>
      <w:rPr>
        <w:rFonts w:cs="B Zar"/>
        <w:sz w:val="24"/>
        <w:szCs w:val="24"/>
      </w:rPr>
      <w:instrText xml:space="preserve">"  "" </w:instrText>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separate"/>
    </w:r>
    <w:r w:rsidR="00CA5098">
      <w:rPr>
        <w:rFonts w:cs="B Zar"/>
        <w:noProof/>
        <w:sz w:val="24"/>
        <w:szCs w:val="24"/>
        <w:rtl/>
      </w:rPr>
      <w:t>آ</w:t>
    </w:r>
    <w:r>
      <w:rPr>
        <w:rFonts w:cs="B Za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54" w:rsidRDefault="006F6A54">
    <w:pPr>
      <w:pStyle w:val="Footer"/>
      <w:bidi/>
      <w:jc w:val="center"/>
    </w:pP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2</w:instrText>
    </w:r>
    <w:r>
      <w:rPr>
        <w:rFonts w:cs="B Zar"/>
        <w:sz w:val="24"/>
        <w:szCs w:val="24"/>
      </w:rPr>
      <w:fldChar w:fldCharType="end"/>
    </w:r>
    <w:r>
      <w:rPr>
        <w:rFonts w:cs="B Zar"/>
        <w:sz w:val="24"/>
        <w:szCs w:val="24"/>
      </w:rPr>
      <w:instrText xml:space="preserve"> = 1 "</w:instrText>
    </w:r>
    <w:r>
      <w:rPr>
        <w:rFonts w:cs="B Zar"/>
        <w:sz w:val="24"/>
        <w:szCs w:val="24"/>
        <w:rtl/>
      </w:rPr>
      <w:instrText>آ</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2</w:instrText>
    </w:r>
    <w:r>
      <w:rPr>
        <w:rFonts w:cs="B Zar"/>
        <w:sz w:val="24"/>
        <w:szCs w:val="24"/>
      </w:rPr>
      <w:fldChar w:fldCharType="end"/>
    </w:r>
    <w:r>
      <w:rPr>
        <w:rFonts w:cs="B Zar"/>
        <w:sz w:val="24"/>
        <w:szCs w:val="24"/>
      </w:rPr>
      <w:instrText xml:space="preserve"> = 2 "</w:instrText>
    </w:r>
    <w:r>
      <w:rPr>
        <w:rFonts w:cs="B Zar"/>
        <w:sz w:val="24"/>
        <w:szCs w:val="24"/>
        <w:rtl/>
      </w:rPr>
      <w:instrText>ب</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Pr>
        <w:rFonts w:cs="B Zar"/>
        <w:noProof/>
        <w:sz w:val="24"/>
        <w:szCs w:val="24"/>
        <w:rtl/>
      </w:rPr>
      <w:instrText>3</w:instrText>
    </w:r>
    <w:r>
      <w:rPr>
        <w:rFonts w:cs="B Zar"/>
        <w:sz w:val="24"/>
        <w:szCs w:val="24"/>
      </w:rPr>
      <w:fldChar w:fldCharType="end"/>
    </w:r>
    <w:r>
      <w:rPr>
        <w:rFonts w:cs="B Zar"/>
        <w:sz w:val="24"/>
        <w:szCs w:val="24"/>
      </w:rPr>
      <w:instrText xml:space="preserve"> = 3 "</w:instrText>
    </w:r>
    <w:r>
      <w:rPr>
        <w:rFonts w:cs="B Zar"/>
        <w:sz w:val="24"/>
        <w:szCs w:val="24"/>
        <w:rtl/>
      </w:rPr>
      <w:instrText>پ</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4 "</w:instrText>
    </w:r>
    <w:r>
      <w:rPr>
        <w:rFonts w:cs="B Zar"/>
        <w:sz w:val="24"/>
        <w:szCs w:val="24"/>
        <w:rtl/>
      </w:rPr>
      <w:instrText>ت</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5 "</w:instrText>
    </w:r>
    <w:r>
      <w:rPr>
        <w:rFonts w:cs="B Zar"/>
        <w:sz w:val="24"/>
        <w:szCs w:val="24"/>
        <w:rtl/>
      </w:rPr>
      <w:instrText>ث</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6 "</w:instrText>
    </w:r>
    <w:r>
      <w:rPr>
        <w:rFonts w:cs="B Zar"/>
        <w:sz w:val="24"/>
        <w:szCs w:val="24"/>
        <w:rtl/>
      </w:rPr>
      <w:instrText>ج</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7 "</w:instrText>
    </w:r>
    <w:r>
      <w:rPr>
        <w:rFonts w:cs="B Zar"/>
        <w:sz w:val="24"/>
        <w:szCs w:val="24"/>
        <w:rtl/>
      </w:rPr>
      <w:instrText>چ</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8 "</w:instrText>
    </w:r>
    <w:r>
      <w:rPr>
        <w:rFonts w:cs="B Zar"/>
        <w:sz w:val="24"/>
        <w:szCs w:val="24"/>
        <w:rtl/>
      </w:rPr>
      <w:instrText>ح</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9 "</w:instrText>
    </w:r>
    <w:r>
      <w:rPr>
        <w:rFonts w:cs="B Zar"/>
        <w:sz w:val="24"/>
        <w:szCs w:val="24"/>
        <w:rtl/>
      </w:rPr>
      <w:instrText>خ</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10 "</w:instrText>
    </w:r>
    <w:r>
      <w:rPr>
        <w:rFonts w:cs="B Zar"/>
        <w:sz w:val="24"/>
        <w:szCs w:val="24"/>
        <w:rtl/>
      </w:rPr>
      <w:instrText>د</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11 "</w:instrText>
    </w:r>
    <w:r>
      <w:rPr>
        <w:rFonts w:cs="B Zar"/>
        <w:sz w:val="24"/>
        <w:szCs w:val="24"/>
        <w:rtl/>
      </w:rPr>
      <w:instrText>ذ</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12 "</w:instrText>
    </w:r>
    <w:r>
      <w:rPr>
        <w:rFonts w:cs="B Zar"/>
        <w:sz w:val="24"/>
        <w:szCs w:val="24"/>
        <w:rtl/>
      </w:rPr>
      <w:instrText>ر</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13 "</w:instrText>
    </w:r>
    <w:r>
      <w:rPr>
        <w:rFonts w:cs="B Zar"/>
        <w:sz w:val="24"/>
        <w:szCs w:val="24"/>
        <w:rtl/>
      </w:rPr>
      <w:instrText>ز</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14 "</w:instrText>
    </w:r>
    <w:r>
      <w:rPr>
        <w:rFonts w:cs="B Zar"/>
        <w:sz w:val="24"/>
        <w:szCs w:val="24"/>
        <w:rtl/>
      </w:rPr>
      <w:instrText>ژ</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15 "</w:instrText>
    </w:r>
    <w:r>
      <w:rPr>
        <w:rFonts w:cs="B Zar"/>
        <w:sz w:val="24"/>
        <w:szCs w:val="24"/>
        <w:rtl/>
      </w:rPr>
      <w:instrText>س</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16 "</w:instrText>
    </w:r>
    <w:r>
      <w:rPr>
        <w:rFonts w:cs="B Zar"/>
        <w:sz w:val="24"/>
        <w:szCs w:val="24"/>
        <w:rtl/>
      </w:rPr>
      <w:instrText>ش</w:instrText>
    </w:r>
    <w:r>
      <w:rPr>
        <w:rFonts w:cs="B Zar"/>
        <w:sz w:val="24"/>
        <w:szCs w:val="24"/>
      </w:rPr>
      <w:instrText xml:space="preserve">"  "" </w:instrText>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separate"/>
    </w:r>
    <w:r>
      <w:rPr>
        <w:rFonts w:cs="B Zar"/>
        <w:noProof/>
        <w:sz w:val="24"/>
        <w:szCs w:val="24"/>
        <w:rtl/>
      </w:rPr>
      <w:instrText>پ</w:instrText>
    </w:r>
    <w:r>
      <w:rPr>
        <w:rFonts w:cs="B Zar"/>
        <w:sz w:val="24"/>
        <w:szCs w:val="24"/>
      </w:rPr>
      <w:fldChar w:fldCharType="end"/>
    </w:r>
    <w:r>
      <w:rPr>
        <w:rFonts w:cs="B Zar"/>
        <w:sz w:val="24"/>
        <w:szCs w:val="24"/>
      </w:rPr>
      <w:fldChar w:fldCharType="separate"/>
    </w:r>
    <w:r w:rsidR="00CA5098">
      <w:rPr>
        <w:rFonts w:cs="B Zar"/>
        <w:noProof/>
        <w:sz w:val="24"/>
        <w:szCs w:val="24"/>
        <w:rtl/>
      </w:rPr>
      <w:instrText>ب</w:instrText>
    </w:r>
    <w:r>
      <w:rPr>
        <w:rFonts w:cs="B Zar"/>
        <w:sz w:val="24"/>
        <w:szCs w:val="24"/>
      </w:rPr>
      <w:fldChar w:fldCharType="end"/>
    </w:r>
    <w:r>
      <w:rPr>
        <w:rFonts w:cs="B Zar"/>
        <w:sz w:val="24"/>
        <w:szCs w:val="24"/>
      </w:rPr>
      <w:fldChar w:fldCharType="separate"/>
    </w:r>
    <w:r w:rsidR="00CA5098">
      <w:rPr>
        <w:rFonts w:cs="B Zar"/>
        <w:noProof/>
        <w:sz w:val="24"/>
        <w:szCs w:val="24"/>
        <w:rtl/>
      </w:rPr>
      <w:t>ب</w:t>
    </w:r>
    <w:r>
      <w:rPr>
        <w:rFonts w:cs="B Za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54" w:rsidRDefault="006F6A54">
    <w:pPr>
      <w:pStyle w:val="Footer"/>
      <w:bidi/>
      <w:jc w:val="center"/>
    </w:pP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3</w:instrText>
    </w:r>
    <w:r>
      <w:rPr>
        <w:rFonts w:cs="B Zar"/>
        <w:sz w:val="24"/>
        <w:szCs w:val="24"/>
      </w:rPr>
      <w:fldChar w:fldCharType="end"/>
    </w:r>
    <w:r>
      <w:rPr>
        <w:rFonts w:cs="B Zar"/>
        <w:sz w:val="24"/>
        <w:szCs w:val="24"/>
      </w:rPr>
      <w:instrText xml:space="preserve"> = 1 "</w:instrText>
    </w:r>
    <w:r>
      <w:rPr>
        <w:rFonts w:cs="B Zar"/>
        <w:sz w:val="24"/>
        <w:szCs w:val="24"/>
        <w:rtl/>
      </w:rPr>
      <w:instrText>آ</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3</w:instrText>
    </w:r>
    <w:r>
      <w:rPr>
        <w:rFonts w:cs="B Zar"/>
        <w:sz w:val="24"/>
        <w:szCs w:val="24"/>
      </w:rPr>
      <w:fldChar w:fldCharType="end"/>
    </w:r>
    <w:r>
      <w:rPr>
        <w:rFonts w:cs="B Zar"/>
        <w:sz w:val="24"/>
        <w:szCs w:val="24"/>
      </w:rPr>
      <w:instrText xml:space="preserve"> = 2 "</w:instrText>
    </w:r>
    <w:r>
      <w:rPr>
        <w:rFonts w:cs="B Zar"/>
        <w:sz w:val="24"/>
        <w:szCs w:val="24"/>
        <w:rtl/>
      </w:rPr>
      <w:instrText>ب</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3</w:instrText>
    </w:r>
    <w:r>
      <w:rPr>
        <w:rFonts w:cs="B Zar"/>
        <w:sz w:val="24"/>
        <w:szCs w:val="24"/>
      </w:rPr>
      <w:fldChar w:fldCharType="end"/>
    </w:r>
    <w:r>
      <w:rPr>
        <w:rFonts w:cs="B Zar"/>
        <w:sz w:val="24"/>
        <w:szCs w:val="24"/>
      </w:rPr>
      <w:instrText xml:space="preserve"> = 3 "</w:instrText>
    </w:r>
    <w:r>
      <w:rPr>
        <w:rFonts w:cs="B Zar"/>
        <w:sz w:val="24"/>
        <w:szCs w:val="24"/>
        <w:rtl/>
      </w:rPr>
      <w:instrText>پ</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Pr>
        <w:rFonts w:cs="B Zar"/>
        <w:noProof/>
        <w:sz w:val="24"/>
        <w:szCs w:val="24"/>
        <w:rtl/>
      </w:rPr>
      <w:instrText>4</w:instrText>
    </w:r>
    <w:r>
      <w:rPr>
        <w:rFonts w:cs="B Zar"/>
        <w:sz w:val="24"/>
        <w:szCs w:val="24"/>
      </w:rPr>
      <w:fldChar w:fldCharType="end"/>
    </w:r>
    <w:r>
      <w:rPr>
        <w:rFonts w:cs="B Zar"/>
        <w:sz w:val="24"/>
        <w:szCs w:val="24"/>
      </w:rPr>
      <w:instrText xml:space="preserve"> = 4 "</w:instrText>
    </w:r>
    <w:r>
      <w:rPr>
        <w:rFonts w:cs="B Zar"/>
        <w:sz w:val="24"/>
        <w:szCs w:val="24"/>
        <w:rtl/>
      </w:rPr>
      <w:instrText>ت</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5 "</w:instrText>
    </w:r>
    <w:r>
      <w:rPr>
        <w:rFonts w:cs="B Zar"/>
        <w:sz w:val="24"/>
        <w:szCs w:val="24"/>
        <w:rtl/>
      </w:rPr>
      <w:instrText>ث</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6 "</w:instrText>
    </w:r>
    <w:r>
      <w:rPr>
        <w:rFonts w:cs="B Zar"/>
        <w:sz w:val="24"/>
        <w:szCs w:val="24"/>
        <w:rtl/>
      </w:rPr>
      <w:instrText>ج</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7 "</w:instrText>
    </w:r>
    <w:r>
      <w:rPr>
        <w:rFonts w:cs="B Zar"/>
        <w:sz w:val="24"/>
        <w:szCs w:val="24"/>
        <w:rtl/>
      </w:rPr>
      <w:instrText>چ</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8 "</w:instrText>
    </w:r>
    <w:r>
      <w:rPr>
        <w:rFonts w:cs="B Zar"/>
        <w:sz w:val="24"/>
        <w:szCs w:val="24"/>
        <w:rtl/>
      </w:rPr>
      <w:instrText>ح</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9 "</w:instrText>
    </w:r>
    <w:r>
      <w:rPr>
        <w:rFonts w:cs="B Zar"/>
        <w:sz w:val="24"/>
        <w:szCs w:val="24"/>
        <w:rtl/>
      </w:rPr>
      <w:instrText>خ</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10 "</w:instrText>
    </w:r>
    <w:r>
      <w:rPr>
        <w:rFonts w:cs="B Zar"/>
        <w:sz w:val="24"/>
        <w:szCs w:val="24"/>
        <w:rtl/>
      </w:rPr>
      <w:instrText>د</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11 "</w:instrText>
    </w:r>
    <w:r>
      <w:rPr>
        <w:rFonts w:cs="B Zar"/>
        <w:sz w:val="24"/>
        <w:szCs w:val="24"/>
        <w:rtl/>
      </w:rPr>
      <w:instrText>ذ</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12 "</w:instrText>
    </w:r>
    <w:r>
      <w:rPr>
        <w:rFonts w:cs="B Zar"/>
        <w:sz w:val="24"/>
        <w:szCs w:val="24"/>
        <w:rtl/>
      </w:rPr>
      <w:instrText>ر</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13 "</w:instrText>
    </w:r>
    <w:r>
      <w:rPr>
        <w:rFonts w:cs="B Zar"/>
        <w:sz w:val="24"/>
        <w:szCs w:val="24"/>
        <w:rtl/>
      </w:rPr>
      <w:instrText>ز</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14 "</w:instrText>
    </w:r>
    <w:r>
      <w:rPr>
        <w:rFonts w:cs="B Zar"/>
        <w:sz w:val="24"/>
        <w:szCs w:val="24"/>
        <w:rtl/>
      </w:rPr>
      <w:instrText>ژ</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15 "</w:instrText>
    </w:r>
    <w:r>
      <w:rPr>
        <w:rFonts w:cs="B Zar"/>
        <w:sz w:val="24"/>
        <w:szCs w:val="24"/>
        <w:rtl/>
      </w:rPr>
      <w:instrText>س</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16 "</w:instrText>
    </w:r>
    <w:r>
      <w:rPr>
        <w:rFonts w:cs="B Zar"/>
        <w:sz w:val="24"/>
        <w:szCs w:val="24"/>
        <w:rtl/>
      </w:rPr>
      <w:instrText>ش</w:instrText>
    </w:r>
    <w:r>
      <w:rPr>
        <w:rFonts w:cs="B Zar"/>
        <w:sz w:val="24"/>
        <w:szCs w:val="24"/>
      </w:rPr>
      <w:instrText xml:space="preserve">"  "" </w:instrText>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separate"/>
    </w:r>
    <w:r>
      <w:rPr>
        <w:rFonts w:cs="B Zar"/>
        <w:noProof/>
        <w:sz w:val="24"/>
        <w:szCs w:val="24"/>
        <w:rtl/>
      </w:rPr>
      <w:instrText>ت</w:instrText>
    </w:r>
    <w:r>
      <w:rPr>
        <w:rFonts w:cs="B Zar"/>
        <w:sz w:val="24"/>
        <w:szCs w:val="24"/>
      </w:rPr>
      <w:fldChar w:fldCharType="end"/>
    </w:r>
    <w:r>
      <w:rPr>
        <w:rFonts w:cs="B Zar"/>
        <w:sz w:val="24"/>
        <w:szCs w:val="24"/>
      </w:rPr>
      <w:fldChar w:fldCharType="separate"/>
    </w:r>
    <w:r w:rsidR="00CA5098">
      <w:rPr>
        <w:rFonts w:cs="B Zar"/>
        <w:noProof/>
        <w:sz w:val="24"/>
        <w:szCs w:val="24"/>
        <w:rtl/>
      </w:rPr>
      <w:instrText>پ</w:instrText>
    </w:r>
    <w:r>
      <w:rPr>
        <w:rFonts w:cs="B Zar"/>
        <w:sz w:val="24"/>
        <w:szCs w:val="24"/>
      </w:rPr>
      <w:fldChar w:fldCharType="end"/>
    </w:r>
    <w:r>
      <w:rPr>
        <w:rFonts w:cs="B Zar"/>
        <w:sz w:val="24"/>
        <w:szCs w:val="24"/>
      </w:rPr>
      <w:fldChar w:fldCharType="separate"/>
    </w:r>
    <w:r w:rsidR="00CA5098">
      <w:rPr>
        <w:rFonts w:cs="B Zar"/>
        <w:noProof/>
        <w:sz w:val="24"/>
        <w:szCs w:val="24"/>
        <w:rtl/>
      </w:rPr>
      <w:instrText>پ</w:instrText>
    </w:r>
    <w:r>
      <w:rPr>
        <w:rFonts w:cs="B Zar"/>
        <w:sz w:val="24"/>
        <w:szCs w:val="24"/>
      </w:rPr>
      <w:fldChar w:fldCharType="end"/>
    </w:r>
    <w:r>
      <w:rPr>
        <w:rFonts w:cs="B Zar"/>
        <w:sz w:val="24"/>
        <w:szCs w:val="24"/>
      </w:rPr>
      <w:fldChar w:fldCharType="separate"/>
    </w:r>
    <w:r w:rsidR="00CA5098">
      <w:rPr>
        <w:rFonts w:cs="B Zar"/>
        <w:noProof/>
        <w:sz w:val="24"/>
        <w:szCs w:val="24"/>
        <w:rtl/>
      </w:rPr>
      <w:t>پ</w:t>
    </w:r>
    <w:r>
      <w:rPr>
        <w:rFonts w:cs="B Za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54" w:rsidRDefault="006F6A54">
    <w:pPr>
      <w:pStyle w:val="Footer"/>
      <w:bidi/>
      <w:jc w:val="center"/>
    </w:pP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4</w:instrText>
    </w:r>
    <w:r>
      <w:rPr>
        <w:rFonts w:cs="B Zar"/>
        <w:sz w:val="24"/>
        <w:szCs w:val="24"/>
      </w:rPr>
      <w:fldChar w:fldCharType="end"/>
    </w:r>
    <w:r>
      <w:rPr>
        <w:rFonts w:cs="B Zar"/>
        <w:sz w:val="24"/>
        <w:szCs w:val="24"/>
      </w:rPr>
      <w:instrText xml:space="preserve"> = 1 "</w:instrText>
    </w:r>
    <w:r>
      <w:rPr>
        <w:rFonts w:cs="B Zar"/>
        <w:sz w:val="24"/>
        <w:szCs w:val="24"/>
        <w:rtl/>
      </w:rPr>
      <w:instrText>آ</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4</w:instrText>
    </w:r>
    <w:r>
      <w:rPr>
        <w:rFonts w:cs="B Zar"/>
        <w:sz w:val="24"/>
        <w:szCs w:val="24"/>
      </w:rPr>
      <w:fldChar w:fldCharType="end"/>
    </w:r>
    <w:r>
      <w:rPr>
        <w:rFonts w:cs="B Zar"/>
        <w:sz w:val="24"/>
        <w:szCs w:val="24"/>
      </w:rPr>
      <w:instrText xml:space="preserve"> = 2 "</w:instrText>
    </w:r>
    <w:r>
      <w:rPr>
        <w:rFonts w:cs="B Zar"/>
        <w:sz w:val="24"/>
        <w:szCs w:val="24"/>
        <w:rtl/>
      </w:rPr>
      <w:instrText>ب</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4</w:instrText>
    </w:r>
    <w:r>
      <w:rPr>
        <w:rFonts w:cs="B Zar"/>
        <w:sz w:val="24"/>
        <w:szCs w:val="24"/>
      </w:rPr>
      <w:fldChar w:fldCharType="end"/>
    </w:r>
    <w:r>
      <w:rPr>
        <w:rFonts w:cs="B Zar"/>
        <w:sz w:val="24"/>
        <w:szCs w:val="24"/>
      </w:rPr>
      <w:instrText xml:space="preserve"> = 3 "</w:instrText>
    </w:r>
    <w:r>
      <w:rPr>
        <w:rFonts w:cs="B Zar"/>
        <w:sz w:val="24"/>
        <w:szCs w:val="24"/>
        <w:rtl/>
      </w:rPr>
      <w:instrText>پ</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4</w:instrText>
    </w:r>
    <w:r>
      <w:rPr>
        <w:rFonts w:cs="B Zar"/>
        <w:sz w:val="24"/>
        <w:szCs w:val="24"/>
      </w:rPr>
      <w:fldChar w:fldCharType="end"/>
    </w:r>
    <w:r>
      <w:rPr>
        <w:rFonts w:cs="B Zar"/>
        <w:sz w:val="24"/>
        <w:szCs w:val="24"/>
      </w:rPr>
      <w:instrText xml:space="preserve"> = 4 "</w:instrText>
    </w:r>
    <w:r>
      <w:rPr>
        <w:rFonts w:cs="B Zar"/>
        <w:sz w:val="24"/>
        <w:szCs w:val="24"/>
        <w:rtl/>
      </w:rPr>
      <w:instrText>ت</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Pr>
        <w:rFonts w:cs="B Zar"/>
        <w:noProof/>
        <w:sz w:val="24"/>
        <w:szCs w:val="24"/>
        <w:rtl/>
      </w:rPr>
      <w:instrText>5</w:instrText>
    </w:r>
    <w:r>
      <w:rPr>
        <w:rFonts w:cs="B Zar"/>
        <w:sz w:val="24"/>
        <w:szCs w:val="24"/>
      </w:rPr>
      <w:fldChar w:fldCharType="end"/>
    </w:r>
    <w:r>
      <w:rPr>
        <w:rFonts w:cs="B Zar"/>
        <w:sz w:val="24"/>
        <w:szCs w:val="24"/>
      </w:rPr>
      <w:instrText xml:space="preserve"> = 5 "</w:instrText>
    </w:r>
    <w:r>
      <w:rPr>
        <w:rFonts w:cs="B Zar"/>
        <w:sz w:val="24"/>
        <w:szCs w:val="24"/>
        <w:rtl/>
      </w:rPr>
      <w:instrText>ث</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6 "</w:instrText>
    </w:r>
    <w:r>
      <w:rPr>
        <w:rFonts w:cs="B Zar"/>
        <w:sz w:val="24"/>
        <w:szCs w:val="24"/>
        <w:rtl/>
      </w:rPr>
      <w:instrText>ج</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7 "</w:instrText>
    </w:r>
    <w:r>
      <w:rPr>
        <w:rFonts w:cs="B Zar"/>
        <w:sz w:val="24"/>
        <w:szCs w:val="24"/>
        <w:rtl/>
      </w:rPr>
      <w:instrText>چ</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8 "</w:instrText>
    </w:r>
    <w:r>
      <w:rPr>
        <w:rFonts w:cs="B Zar"/>
        <w:sz w:val="24"/>
        <w:szCs w:val="24"/>
        <w:rtl/>
      </w:rPr>
      <w:instrText>ح</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9 "</w:instrText>
    </w:r>
    <w:r>
      <w:rPr>
        <w:rFonts w:cs="B Zar"/>
        <w:sz w:val="24"/>
        <w:szCs w:val="24"/>
        <w:rtl/>
      </w:rPr>
      <w:instrText>خ</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10 "</w:instrText>
    </w:r>
    <w:r>
      <w:rPr>
        <w:rFonts w:cs="B Zar"/>
        <w:sz w:val="24"/>
        <w:szCs w:val="24"/>
        <w:rtl/>
      </w:rPr>
      <w:instrText>د</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11 "</w:instrText>
    </w:r>
    <w:r>
      <w:rPr>
        <w:rFonts w:cs="B Zar"/>
        <w:sz w:val="24"/>
        <w:szCs w:val="24"/>
        <w:rtl/>
      </w:rPr>
      <w:instrText>ذ</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12 "</w:instrText>
    </w:r>
    <w:r>
      <w:rPr>
        <w:rFonts w:cs="B Zar"/>
        <w:sz w:val="24"/>
        <w:szCs w:val="24"/>
        <w:rtl/>
      </w:rPr>
      <w:instrText>ر</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13 "</w:instrText>
    </w:r>
    <w:r>
      <w:rPr>
        <w:rFonts w:cs="B Zar"/>
        <w:sz w:val="24"/>
        <w:szCs w:val="24"/>
        <w:rtl/>
      </w:rPr>
      <w:instrText>ز</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14 "</w:instrText>
    </w:r>
    <w:r>
      <w:rPr>
        <w:rFonts w:cs="B Zar"/>
        <w:sz w:val="24"/>
        <w:szCs w:val="24"/>
        <w:rtl/>
      </w:rPr>
      <w:instrText>ژ</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15 "</w:instrText>
    </w:r>
    <w:r>
      <w:rPr>
        <w:rFonts w:cs="B Zar"/>
        <w:sz w:val="24"/>
        <w:szCs w:val="24"/>
        <w:rtl/>
      </w:rPr>
      <w:instrText>س</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16 "</w:instrText>
    </w:r>
    <w:r>
      <w:rPr>
        <w:rFonts w:cs="B Zar"/>
        <w:sz w:val="24"/>
        <w:szCs w:val="24"/>
        <w:rtl/>
      </w:rPr>
      <w:instrText>ش</w:instrText>
    </w:r>
    <w:r>
      <w:rPr>
        <w:rFonts w:cs="B Zar"/>
        <w:sz w:val="24"/>
        <w:szCs w:val="24"/>
      </w:rPr>
      <w:instrText xml:space="preserve">"  "" </w:instrText>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separate"/>
    </w:r>
    <w:r>
      <w:rPr>
        <w:rFonts w:cs="B Zar"/>
        <w:noProof/>
        <w:sz w:val="24"/>
        <w:szCs w:val="24"/>
        <w:rtl/>
      </w:rPr>
      <w:instrText>ث</w:instrText>
    </w:r>
    <w:r>
      <w:rPr>
        <w:rFonts w:cs="B Zar"/>
        <w:sz w:val="24"/>
        <w:szCs w:val="24"/>
      </w:rPr>
      <w:fldChar w:fldCharType="end"/>
    </w:r>
    <w:r>
      <w:rPr>
        <w:rFonts w:cs="B Zar"/>
        <w:sz w:val="24"/>
        <w:szCs w:val="24"/>
      </w:rPr>
      <w:fldChar w:fldCharType="separate"/>
    </w:r>
    <w:r w:rsidR="00CA5098">
      <w:rPr>
        <w:rFonts w:cs="B Zar"/>
        <w:noProof/>
        <w:sz w:val="24"/>
        <w:szCs w:val="24"/>
        <w:rtl/>
      </w:rPr>
      <w:instrText>ت</w:instrText>
    </w:r>
    <w:r>
      <w:rPr>
        <w:rFonts w:cs="B Zar"/>
        <w:sz w:val="24"/>
        <w:szCs w:val="24"/>
      </w:rPr>
      <w:fldChar w:fldCharType="end"/>
    </w:r>
    <w:r>
      <w:rPr>
        <w:rFonts w:cs="B Zar"/>
        <w:sz w:val="24"/>
        <w:szCs w:val="24"/>
      </w:rPr>
      <w:fldChar w:fldCharType="separate"/>
    </w:r>
    <w:r w:rsidR="00CA5098">
      <w:rPr>
        <w:rFonts w:cs="B Zar"/>
        <w:noProof/>
        <w:sz w:val="24"/>
        <w:szCs w:val="24"/>
        <w:rtl/>
      </w:rPr>
      <w:instrText>ت</w:instrText>
    </w:r>
    <w:r>
      <w:rPr>
        <w:rFonts w:cs="B Zar"/>
        <w:sz w:val="24"/>
        <w:szCs w:val="24"/>
      </w:rPr>
      <w:fldChar w:fldCharType="end"/>
    </w:r>
    <w:r>
      <w:rPr>
        <w:rFonts w:cs="B Zar"/>
        <w:sz w:val="24"/>
        <w:szCs w:val="24"/>
      </w:rPr>
      <w:fldChar w:fldCharType="separate"/>
    </w:r>
    <w:r w:rsidR="00CA5098">
      <w:rPr>
        <w:rFonts w:cs="B Zar"/>
        <w:noProof/>
        <w:sz w:val="24"/>
        <w:szCs w:val="24"/>
        <w:rtl/>
      </w:rPr>
      <w:instrText>ت</w:instrText>
    </w:r>
    <w:r>
      <w:rPr>
        <w:rFonts w:cs="B Zar"/>
        <w:sz w:val="24"/>
        <w:szCs w:val="24"/>
      </w:rPr>
      <w:fldChar w:fldCharType="end"/>
    </w:r>
    <w:r>
      <w:rPr>
        <w:rFonts w:cs="B Zar"/>
        <w:sz w:val="24"/>
        <w:szCs w:val="24"/>
      </w:rPr>
      <w:fldChar w:fldCharType="separate"/>
    </w:r>
    <w:r w:rsidR="00CA5098">
      <w:rPr>
        <w:rFonts w:cs="B Zar"/>
        <w:noProof/>
        <w:sz w:val="24"/>
        <w:szCs w:val="24"/>
        <w:rtl/>
      </w:rPr>
      <w:t>ت</w:t>
    </w:r>
    <w:r>
      <w:rPr>
        <w:rFonts w:cs="B Za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54" w:rsidRDefault="006F6A54">
    <w:pPr>
      <w:pStyle w:val="Footer"/>
      <w:bidi/>
      <w:jc w:val="center"/>
    </w:pP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5</w:instrText>
    </w:r>
    <w:r>
      <w:rPr>
        <w:rFonts w:cs="B Zar"/>
        <w:sz w:val="24"/>
        <w:szCs w:val="24"/>
      </w:rPr>
      <w:fldChar w:fldCharType="end"/>
    </w:r>
    <w:r>
      <w:rPr>
        <w:rFonts w:cs="B Zar"/>
        <w:sz w:val="24"/>
        <w:szCs w:val="24"/>
      </w:rPr>
      <w:instrText xml:space="preserve"> = 1 "</w:instrText>
    </w:r>
    <w:r>
      <w:rPr>
        <w:rFonts w:cs="B Zar"/>
        <w:sz w:val="24"/>
        <w:szCs w:val="24"/>
        <w:rtl/>
      </w:rPr>
      <w:instrText>آ</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5</w:instrText>
    </w:r>
    <w:r>
      <w:rPr>
        <w:rFonts w:cs="B Zar"/>
        <w:sz w:val="24"/>
        <w:szCs w:val="24"/>
      </w:rPr>
      <w:fldChar w:fldCharType="end"/>
    </w:r>
    <w:r>
      <w:rPr>
        <w:rFonts w:cs="B Zar"/>
        <w:sz w:val="24"/>
        <w:szCs w:val="24"/>
      </w:rPr>
      <w:instrText xml:space="preserve"> = 2 "</w:instrText>
    </w:r>
    <w:r>
      <w:rPr>
        <w:rFonts w:cs="B Zar"/>
        <w:sz w:val="24"/>
        <w:szCs w:val="24"/>
        <w:rtl/>
      </w:rPr>
      <w:instrText>ب</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5</w:instrText>
    </w:r>
    <w:r>
      <w:rPr>
        <w:rFonts w:cs="B Zar"/>
        <w:sz w:val="24"/>
        <w:szCs w:val="24"/>
      </w:rPr>
      <w:fldChar w:fldCharType="end"/>
    </w:r>
    <w:r>
      <w:rPr>
        <w:rFonts w:cs="B Zar"/>
        <w:sz w:val="24"/>
        <w:szCs w:val="24"/>
      </w:rPr>
      <w:instrText xml:space="preserve"> = 3 "</w:instrText>
    </w:r>
    <w:r>
      <w:rPr>
        <w:rFonts w:cs="B Zar"/>
        <w:sz w:val="24"/>
        <w:szCs w:val="24"/>
        <w:rtl/>
      </w:rPr>
      <w:instrText>پ</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5</w:instrText>
    </w:r>
    <w:r>
      <w:rPr>
        <w:rFonts w:cs="B Zar"/>
        <w:sz w:val="24"/>
        <w:szCs w:val="24"/>
      </w:rPr>
      <w:fldChar w:fldCharType="end"/>
    </w:r>
    <w:r>
      <w:rPr>
        <w:rFonts w:cs="B Zar"/>
        <w:sz w:val="24"/>
        <w:szCs w:val="24"/>
      </w:rPr>
      <w:instrText xml:space="preserve"> = 4 "</w:instrText>
    </w:r>
    <w:r>
      <w:rPr>
        <w:rFonts w:cs="B Zar"/>
        <w:sz w:val="24"/>
        <w:szCs w:val="24"/>
        <w:rtl/>
      </w:rPr>
      <w:instrText>ت</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5</w:instrText>
    </w:r>
    <w:r>
      <w:rPr>
        <w:rFonts w:cs="B Zar"/>
        <w:sz w:val="24"/>
        <w:szCs w:val="24"/>
      </w:rPr>
      <w:fldChar w:fldCharType="end"/>
    </w:r>
    <w:r>
      <w:rPr>
        <w:rFonts w:cs="B Zar"/>
        <w:sz w:val="24"/>
        <w:szCs w:val="24"/>
      </w:rPr>
      <w:instrText xml:space="preserve"> = 5 "</w:instrText>
    </w:r>
    <w:r>
      <w:rPr>
        <w:rFonts w:cs="B Zar"/>
        <w:sz w:val="24"/>
        <w:szCs w:val="24"/>
        <w:rtl/>
      </w:rPr>
      <w:instrText>ث</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Pr>
        <w:rFonts w:cs="B Zar"/>
        <w:noProof/>
        <w:sz w:val="24"/>
        <w:szCs w:val="24"/>
        <w:rtl/>
      </w:rPr>
      <w:instrText>6</w:instrText>
    </w:r>
    <w:r>
      <w:rPr>
        <w:rFonts w:cs="B Zar"/>
        <w:sz w:val="24"/>
        <w:szCs w:val="24"/>
      </w:rPr>
      <w:fldChar w:fldCharType="end"/>
    </w:r>
    <w:r>
      <w:rPr>
        <w:rFonts w:cs="B Zar"/>
        <w:sz w:val="24"/>
        <w:szCs w:val="24"/>
      </w:rPr>
      <w:instrText xml:space="preserve"> = 6 "</w:instrText>
    </w:r>
    <w:r>
      <w:rPr>
        <w:rFonts w:cs="B Zar"/>
        <w:sz w:val="24"/>
        <w:szCs w:val="24"/>
        <w:rtl/>
      </w:rPr>
      <w:instrText>ج</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7 "</w:instrText>
    </w:r>
    <w:r>
      <w:rPr>
        <w:rFonts w:cs="B Zar"/>
        <w:sz w:val="24"/>
        <w:szCs w:val="24"/>
        <w:rtl/>
      </w:rPr>
      <w:instrText>چ</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8 "</w:instrText>
    </w:r>
    <w:r>
      <w:rPr>
        <w:rFonts w:cs="B Zar"/>
        <w:sz w:val="24"/>
        <w:szCs w:val="24"/>
        <w:rtl/>
      </w:rPr>
      <w:instrText>ح</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9 "</w:instrText>
    </w:r>
    <w:r>
      <w:rPr>
        <w:rFonts w:cs="B Zar"/>
        <w:sz w:val="24"/>
        <w:szCs w:val="24"/>
        <w:rtl/>
      </w:rPr>
      <w:instrText>خ</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10 "</w:instrText>
    </w:r>
    <w:r>
      <w:rPr>
        <w:rFonts w:cs="B Zar"/>
        <w:sz w:val="24"/>
        <w:szCs w:val="24"/>
        <w:rtl/>
      </w:rPr>
      <w:instrText>د</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11 "</w:instrText>
    </w:r>
    <w:r>
      <w:rPr>
        <w:rFonts w:cs="B Zar"/>
        <w:sz w:val="24"/>
        <w:szCs w:val="24"/>
        <w:rtl/>
      </w:rPr>
      <w:instrText>ذ</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12 "</w:instrText>
    </w:r>
    <w:r>
      <w:rPr>
        <w:rFonts w:cs="B Zar"/>
        <w:sz w:val="24"/>
        <w:szCs w:val="24"/>
        <w:rtl/>
      </w:rPr>
      <w:instrText>ر</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13 "</w:instrText>
    </w:r>
    <w:r>
      <w:rPr>
        <w:rFonts w:cs="B Zar"/>
        <w:sz w:val="24"/>
        <w:szCs w:val="24"/>
        <w:rtl/>
      </w:rPr>
      <w:instrText>ز</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14 "</w:instrText>
    </w:r>
    <w:r>
      <w:rPr>
        <w:rFonts w:cs="B Zar"/>
        <w:sz w:val="24"/>
        <w:szCs w:val="24"/>
        <w:rtl/>
      </w:rPr>
      <w:instrText>ژ</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15 "</w:instrText>
    </w:r>
    <w:r>
      <w:rPr>
        <w:rFonts w:cs="B Zar"/>
        <w:sz w:val="24"/>
        <w:szCs w:val="24"/>
        <w:rtl/>
      </w:rPr>
      <w:instrText>س</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16 "</w:instrText>
    </w:r>
    <w:r>
      <w:rPr>
        <w:rFonts w:cs="B Zar"/>
        <w:sz w:val="24"/>
        <w:szCs w:val="24"/>
        <w:rtl/>
      </w:rPr>
      <w:instrText>ش</w:instrText>
    </w:r>
    <w:r>
      <w:rPr>
        <w:rFonts w:cs="B Zar"/>
        <w:sz w:val="24"/>
        <w:szCs w:val="24"/>
      </w:rPr>
      <w:instrText xml:space="preserve">"  "" </w:instrText>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separate"/>
    </w:r>
    <w:r>
      <w:rPr>
        <w:rFonts w:cs="B Zar"/>
        <w:noProof/>
        <w:sz w:val="24"/>
        <w:szCs w:val="24"/>
        <w:rtl/>
      </w:rPr>
      <w:instrText>ج</w:instrText>
    </w:r>
    <w:r>
      <w:rPr>
        <w:rFonts w:cs="B Zar"/>
        <w:sz w:val="24"/>
        <w:szCs w:val="24"/>
      </w:rPr>
      <w:fldChar w:fldCharType="end"/>
    </w:r>
    <w:r>
      <w:rPr>
        <w:rFonts w:cs="B Zar"/>
        <w:sz w:val="24"/>
        <w:szCs w:val="24"/>
      </w:rPr>
      <w:fldChar w:fldCharType="separate"/>
    </w:r>
    <w:r w:rsidR="00CA5098">
      <w:rPr>
        <w:rFonts w:cs="B Zar"/>
        <w:noProof/>
        <w:sz w:val="24"/>
        <w:szCs w:val="24"/>
        <w:rtl/>
      </w:rPr>
      <w:instrText>ث</w:instrText>
    </w:r>
    <w:r>
      <w:rPr>
        <w:rFonts w:cs="B Zar"/>
        <w:sz w:val="24"/>
        <w:szCs w:val="24"/>
      </w:rPr>
      <w:fldChar w:fldCharType="end"/>
    </w:r>
    <w:r>
      <w:rPr>
        <w:rFonts w:cs="B Zar"/>
        <w:sz w:val="24"/>
        <w:szCs w:val="24"/>
      </w:rPr>
      <w:fldChar w:fldCharType="separate"/>
    </w:r>
    <w:r w:rsidR="00CA5098">
      <w:rPr>
        <w:rFonts w:cs="B Zar"/>
        <w:noProof/>
        <w:sz w:val="24"/>
        <w:szCs w:val="24"/>
        <w:rtl/>
      </w:rPr>
      <w:instrText>ث</w:instrText>
    </w:r>
    <w:r>
      <w:rPr>
        <w:rFonts w:cs="B Zar"/>
        <w:sz w:val="24"/>
        <w:szCs w:val="24"/>
      </w:rPr>
      <w:fldChar w:fldCharType="end"/>
    </w:r>
    <w:r>
      <w:rPr>
        <w:rFonts w:cs="B Zar"/>
        <w:sz w:val="24"/>
        <w:szCs w:val="24"/>
      </w:rPr>
      <w:fldChar w:fldCharType="separate"/>
    </w:r>
    <w:r w:rsidR="00CA5098">
      <w:rPr>
        <w:rFonts w:cs="B Zar"/>
        <w:noProof/>
        <w:sz w:val="24"/>
        <w:szCs w:val="24"/>
        <w:rtl/>
      </w:rPr>
      <w:instrText>ث</w:instrText>
    </w:r>
    <w:r>
      <w:rPr>
        <w:rFonts w:cs="B Zar"/>
        <w:sz w:val="24"/>
        <w:szCs w:val="24"/>
      </w:rPr>
      <w:fldChar w:fldCharType="end"/>
    </w:r>
    <w:r>
      <w:rPr>
        <w:rFonts w:cs="B Zar"/>
        <w:sz w:val="24"/>
        <w:szCs w:val="24"/>
      </w:rPr>
      <w:fldChar w:fldCharType="separate"/>
    </w:r>
    <w:r w:rsidR="00CA5098">
      <w:rPr>
        <w:rFonts w:cs="B Zar"/>
        <w:noProof/>
        <w:sz w:val="24"/>
        <w:szCs w:val="24"/>
        <w:rtl/>
      </w:rPr>
      <w:instrText>ث</w:instrText>
    </w:r>
    <w:r>
      <w:rPr>
        <w:rFonts w:cs="B Zar"/>
        <w:sz w:val="24"/>
        <w:szCs w:val="24"/>
      </w:rPr>
      <w:fldChar w:fldCharType="end"/>
    </w:r>
    <w:r>
      <w:rPr>
        <w:rFonts w:cs="B Zar"/>
        <w:sz w:val="24"/>
        <w:szCs w:val="24"/>
      </w:rPr>
      <w:fldChar w:fldCharType="separate"/>
    </w:r>
    <w:r w:rsidR="00CA5098">
      <w:rPr>
        <w:rFonts w:cs="B Zar"/>
        <w:noProof/>
        <w:sz w:val="24"/>
        <w:szCs w:val="24"/>
        <w:rtl/>
      </w:rPr>
      <w:t>ث</w:t>
    </w:r>
    <w:r>
      <w:rPr>
        <w:rFonts w:cs="B Za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54" w:rsidRDefault="006F6A54">
    <w:pPr>
      <w:pStyle w:val="Footer"/>
      <w:bidi/>
      <w:jc w:val="center"/>
    </w:pP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9</w:instrText>
    </w:r>
    <w:r>
      <w:rPr>
        <w:rFonts w:cs="B Zar"/>
        <w:sz w:val="24"/>
        <w:szCs w:val="24"/>
      </w:rPr>
      <w:fldChar w:fldCharType="end"/>
    </w:r>
    <w:r>
      <w:rPr>
        <w:rFonts w:cs="B Zar"/>
        <w:sz w:val="24"/>
        <w:szCs w:val="24"/>
      </w:rPr>
      <w:instrText xml:space="preserve"> = 1 "</w:instrText>
    </w:r>
    <w:r>
      <w:rPr>
        <w:rFonts w:cs="B Zar"/>
        <w:sz w:val="24"/>
        <w:szCs w:val="24"/>
        <w:rtl/>
      </w:rPr>
      <w:instrText>آ</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9</w:instrText>
    </w:r>
    <w:r>
      <w:rPr>
        <w:rFonts w:cs="B Zar"/>
        <w:sz w:val="24"/>
        <w:szCs w:val="24"/>
      </w:rPr>
      <w:fldChar w:fldCharType="end"/>
    </w:r>
    <w:r>
      <w:rPr>
        <w:rFonts w:cs="B Zar"/>
        <w:sz w:val="24"/>
        <w:szCs w:val="24"/>
      </w:rPr>
      <w:instrText xml:space="preserve"> = 2 "</w:instrText>
    </w:r>
    <w:r>
      <w:rPr>
        <w:rFonts w:cs="B Zar"/>
        <w:sz w:val="24"/>
        <w:szCs w:val="24"/>
        <w:rtl/>
      </w:rPr>
      <w:instrText>ب</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9</w:instrText>
    </w:r>
    <w:r>
      <w:rPr>
        <w:rFonts w:cs="B Zar"/>
        <w:sz w:val="24"/>
        <w:szCs w:val="24"/>
      </w:rPr>
      <w:fldChar w:fldCharType="end"/>
    </w:r>
    <w:r>
      <w:rPr>
        <w:rFonts w:cs="B Zar"/>
        <w:sz w:val="24"/>
        <w:szCs w:val="24"/>
      </w:rPr>
      <w:instrText xml:space="preserve"> = 3 "</w:instrText>
    </w:r>
    <w:r>
      <w:rPr>
        <w:rFonts w:cs="B Zar"/>
        <w:sz w:val="24"/>
        <w:szCs w:val="24"/>
        <w:rtl/>
      </w:rPr>
      <w:instrText>پ</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9</w:instrText>
    </w:r>
    <w:r>
      <w:rPr>
        <w:rFonts w:cs="B Zar"/>
        <w:sz w:val="24"/>
        <w:szCs w:val="24"/>
      </w:rPr>
      <w:fldChar w:fldCharType="end"/>
    </w:r>
    <w:r>
      <w:rPr>
        <w:rFonts w:cs="B Zar"/>
        <w:sz w:val="24"/>
        <w:szCs w:val="24"/>
      </w:rPr>
      <w:instrText xml:space="preserve"> = 4 "</w:instrText>
    </w:r>
    <w:r>
      <w:rPr>
        <w:rFonts w:cs="B Zar"/>
        <w:sz w:val="24"/>
        <w:szCs w:val="24"/>
        <w:rtl/>
      </w:rPr>
      <w:instrText>ت</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9</w:instrText>
    </w:r>
    <w:r>
      <w:rPr>
        <w:rFonts w:cs="B Zar"/>
        <w:sz w:val="24"/>
        <w:szCs w:val="24"/>
      </w:rPr>
      <w:fldChar w:fldCharType="end"/>
    </w:r>
    <w:r>
      <w:rPr>
        <w:rFonts w:cs="B Zar"/>
        <w:sz w:val="24"/>
        <w:szCs w:val="24"/>
      </w:rPr>
      <w:instrText xml:space="preserve"> = 5 "</w:instrText>
    </w:r>
    <w:r>
      <w:rPr>
        <w:rFonts w:cs="B Zar"/>
        <w:sz w:val="24"/>
        <w:szCs w:val="24"/>
        <w:rtl/>
      </w:rPr>
      <w:instrText>ث</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9</w:instrText>
    </w:r>
    <w:r>
      <w:rPr>
        <w:rFonts w:cs="B Zar"/>
        <w:sz w:val="24"/>
        <w:szCs w:val="24"/>
      </w:rPr>
      <w:fldChar w:fldCharType="end"/>
    </w:r>
    <w:r>
      <w:rPr>
        <w:rFonts w:cs="B Zar"/>
        <w:sz w:val="24"/>
        <w:szCs w:val="24"/>
      </w:rPr>
      <w:instrText xml:space="preserve"> = 6 "</w:instrText>
    </w:r>
    <w:r>
      <w:rPr>
        <w:rFonts w:cs="B Zar"/>
        <w:sz w:val="24"/>
        <w:szCs w:val="24"/>
        <w:rtl/>
      </w:rPr>
      <w:instrText>ج</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9</w:instrText>
    </w:r>
    <w:r>
      <w:rPr>
        <w:rFonts w:cs="B Zar"/>
        <w:sz w:val="24"/>
        <w:szCs w:val="24"/>
      </w:rPr>
      <w:fldChar w:fldCharType="end"/>
    </w:r>
    <w:r>
      <w:rPr>
        <w:rFonts w:cs="B Zar"/>
        <w:sz w:val="24"/>
        <w:szCs w:val="24"/>
      </w:rPr>
      <w:instrText xml:space="preserve"> = 7 "</w:instrText>
    </w:r>
    <w:r>
      <w:rPr>
        <w:rFonts w:cs="B Zar"/>
        <w:sz w:val="24"/>
        <w:szCs w:val="24"/>
        <w:rtl/>
      </w:rPr>
      <w:instrText>چ</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9</w:instrText>
    </w:r>
    <w:r>
      <w:rPr>
        <w:rFonts w:cs="B Zar"/>
        <w:sz w:val="24"/>
        <w:szCs w:val="24"/>
      </w:rPr>
      <w:fldChar w:fldCharType="end"/>
    </w:r>
    <w:r>
      <w:rPr>
        <w:rFonts w:cs="B Zar"/>
        <w:sz w:val="24"/>
        <w:szCs w:val="24"/>
      </w:rPr>
      <w:instrText xml:space="preserve"> = 8 "</w:instrText>
    </w:r>
    <w:r>
      <w:rPr>
        <w:rFonts w:cs="B Zar"/>
        <w:sz w:val="24"/>
        <w:szCs w:val="24"/>
        <w:rtl/>
      </w:rPr>
      <w:instrText>ح</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9</w:instrText>
    </w:r>
    <w:r>
      <w:rPr>
        <w:rFonts w:cs="B Zar"/>
        <w:sz w:val="24"/>
        <w:szCs w:val="24"/>
      </w:rPr>
      <w:fldChar w:fldCharType="end"/>
    </w:r>
    <w:r>
      <w:rPr>
        <w:rFonts w:cs="B Zar"/>
        <w:sz w:val="24"/>
        <w:szCs w:val="24"/>
      </w:rPr>
      <w:instrText xml:space="preserve"> = 9 "</w:instrText>
    </w:r>
    <w:r>
      <w:rPr>
        <w:rFonts w:cs="B Zar"/>
        <w:sz w:val="24"/>
        <w:szCs w:val="24"/>
        <w:rtl/>
      </w:rPr>
      <w:instrText>خ</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Pr>
        <w:rFonts w:cs="B Zar"/>
        <w:noProof/>
        <w:sz w:val="24"/>
        <w:szCs w:val="24"/>
        <w:rtl/>
      </w:rPr>
      <w:instrText>10</w:instrText>
    </w:r>
    <w:r>
      <w:rPr>
        <w:rFonts w:cs="B Zar"/>
        <w:sz w:val="24"/>
        <w:szCs w:val="24"/>
      </w:rPr>
      <w:fldChar w:fldCharType="end"/>
    </w:r>
    <w:r>
      <w:rPr>
        <w:rFonts w:cs="B Zar"/>
        <w:sz w:val="24"/>
        <w:szCs w:val="24"/>
      </w:rPr>
      <w:instrText xml:space="preserve"> = 10 "</w:instrText>
    </w:r>
    <w:r>
      <w:rPr>
        <w:rFonts w:cs="B Zar"/>
        <w:sz w:val="24"/>
        <w:szCs w:val="24"/>
        <w:rtl/>
      </w:rPr>
      <w:instrText>د</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11 "</w:instrText>
    </w:r>
    <w:r>
      <w:rPr>
        <w:rFonts w:cs="B Zar"/>
        <w:sz w:val="24"/>
        <w:szCs w:val="24"/>
        <w:rtl/>
      </w:rPr>
      <w:instrText>ذ</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12 "</w:instrText>
    </w:r>
    <w:r>
      <w:rPr>
        <w:rFonts w:cs="B Zar"/>
        <w:sz w:val="24"/>
        <w:szCs w:val="24"/>
        <w:rtl/>
      </w:rPr>
      <w:instrText>ر</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13 "</w:instrText>
    </w:r>
    <w:r>
      <w:rPr>
        <w:rFonts w:cs="B Zar"/>
        <w:sz w:val="24"/>
        <w:szCs w:val="24"/>
        <w:rtl/>
      </w:rPr>
      <w:instrText>ز</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14 "</w:instrText>
    </w:r>
    <w:r>
      <w:rPr>
        <w:rFonts w:cs="B Zar"/>
        <w:sz w:val="24"/>
        <w:szCs w:val="24"/>
        <w:rtl/>
      </w:rPr>
      <w:instrText>ژ</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15 "</w:instrText>
    </w:r>
    <w:r>
      <w:rPr>
        <w:rFonts w:cs="B Zar"/>
        <w:sz w:val="24"/>
        <w:szCs w:val="24"/>
        <w:rtl/>
      </w:rPr>
      <w:instrText>س</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16 "</w:instrText>
    </w:r>
    <w:r>
      <w:rPr>
        <w:rFonts w:cs="B Zar"/>
        <w:sz w:val="24"/>
        <w:szCs w:val="24"/>
        <w:rtl/>
      </w:rPr>
      <w:instrText>ش</w:instrText>
    </w:r>
    <w:r>
      <w:rPr>
        <w:rFonts w:cs="B Zar"/>
        <w:sz w:val="24"/>
        <w:szCs w:val="24"/>
      </w:rPr>
      <w:instrText xml:space="preserve">"  "" </w:instrText>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separate"/>
    </w:r>
    <w:r>
      <w:rPr>
        <w:rFonts w:cs="B Zar"/>
        <w:noProof/>
        <w:sz w:val="24"/>
        <w:szCs w:val="24"/>
        <w:rtl/>
      </w:rPr>
      <w:instrText>د</w:instrText>
    </w:r>
    <w:r>
      <w:rPr>
        <w:rFonts w:cs="B Zar"/>
        <w:sz w:val="24"/>
        <w:szCs w:val="24"/>
      </w:rPr>
      <w:fldChar w:fldCharType="end"/>
    </w:r>
    <w:r>
      <w:rPr>
        <w:rFonts w:cs="B Zar"/>
        <w:sz w:val="24"/>
        <w:szCs w:val="24"/>
      </w:rPr>
      <w:fldChar w:fldCharType="separate"/>
    </w:r>
    <w:r w:rsidR="00CA5098">
      <w:rPr>
        <w:rFonts w:cs="B Zar"/>
        <w:noProof/>
        <w:sz w:val="24"/>
        <w:szCs w:val="24"/>
        <w:rtl/>
      </w:rPr>
      <w:instrText>خ</w:instrText>
    </w:r>
    <w:r>
      <w:rPr>
        <w:rFonts w:cs="B Zar"/>
        <w:sz w:val="24"/>
        <w:szCs w:val="24"/>
      </w:rPr>
      <w:fldChar w:fldCharType="end"/>
    </w:r>
    <w:r>
      <w:rPr>
        <w:rFonts w:cs="B Zar"/>
        <w:sz w:val="24"/>
        <w:szCs w:val="24"/>
      </w:rPr>
      <w:fldChar w:fldCharType="separate"/>
    </w:r>
    <w:r w:rsidR="00CA5098">
      <w:rPr>
        <w:rFonts w:cs="B Zar"/>
        <w:noProof/>
        <w:sz w:val="24"/>
        <w:szCs w:val="24"/>
        <w:rtl/>
      </w:rPr>
      <w:instrText>خ</w:instrText>
    </w:r>
    <w:r>
      <w:rPr>
        <w:rFonts w:cs="B Zar"/>
        <w:sz w:val="24"/>
        <w:szCs w:val="24"/>
      </w:rPr>
      <w:fldChar w:fldCharType="end"/>
    </w:r>
    <w:r>
      <w:rPr>
        <w:rFonts w:cs="B Zar"/>
        <w:sz w:val="24"/>
        <w:szCs w:val="24"/>
      </w:rPr>
      <w:fldChar w:fldCharType="separate"/>
    </w:r>
    <w:r w:rsidR="00CA5098">
      <w:rPr>
        <w:rFonts w:cs="B Zar"/>
        <w:noProof/>
        <w:sz w:val="24"/>
        <w:szCs w:val="24"/>
        <w:rtl/>
      </w:rPr>
      <w:instrText>خ</w:instrText>
    </w:r>
    <w:r>
      <w:rPr>
        <w:rFonts w:cs="B Zar"/>
        <w:sz w:val="24"/>
        <w:szCs w:val="24"/>
      </w:rPr>
      <w:fldChar w:fldCharType="end"/>
    </w:r>
    <w:r>
      <w:rPr>
        <w:rFonts w:cs="B Zar"/>
        <w:sz w:val="24"/>
        <w:szCs w:val="24"/>
      </w:rPr>
      <w:fldChar w:fldCharType="separate"/>
    </w:r>
    <w:r w:rsidR="00CA5098">
      <w:rPr>
        <w:rFonts w:cs="B Zar"/>
        <w:noProof/>
        <w:sz w:val="24"/>
        <w:szCs w:val="24"/>
        <w:rtl/>
      </w:rPr>
      <w:instrText>خ</w:instrText>
    </w:r>
    <w:r>
      <w:rPr>
        <w:rFonts w:cs="B Zar"/>
        <w:sz w:val="24"/>
        <w:szCs w:val="24"/>
      </w:rPr>
      <w:fldChar w:fldCharType="end"/>
    </w:r>
    <w:r>
      <w:rPr>
        <w:rFonts w:cs="B Zar"/>
        <w:sz w:val="24"/>
        <w:szCs w:val="24"/>
      </w:rPr>
      <w:fldChar w:fldCharType="separate"/>
    </w:r>
    <w:r w:rsidR="00CA5098">
      <w:rPr>
        <w:rFonts w:cs="B Zar"/>
        <w:noProof/>
        <w:sz w:val="24"/>
        <w:szCs w:val="24"/>
        <w:rtl/>
      </w:rPr>
      <w:instrText>خ</w:instrText>
    </w:r>
    <w:r>
      <w:rPr>
        <w:rFonts w:cs="B Zar"/>
        <w:sz w:val="24"/>
        <w:szCs w:val="24"/>
      </w:rPr>
      <w:fldChar w:fldCharType="end"/>
    </w:r>
    <w:r>
      <w:rPr>
        <w:rFonts w:cs="B Zar"/>
        <w:sz w:val="24"/>
        <w:szCs w:val="24"/>
      </w:rPr>
      <w:fldChar w:fldCharType="separate"/>
    </w:r>
    <w:r w:rsidR="00CA5098">
      <w:rPr>
        <w:rFonts w:cs="B Zar"/>
        <w:noProof/>
        <w:sz w:val="24"/>
        <w:szCs w:val="24"/>
        <w:rtl/>
      </w:rPr>
      <w:instrText>خ</w:instrText>
    </w:r>
    <w:r>
      <w:rPr>
        <w:rFonts w:cs="B Zar"/>
        <w:sz w:val="24"/>
        <w:szCs w:val="24"/>
      </w:rPr>
      <w:fldChar w:fldCharType="end"/>
    </w:r>
    <w:r>
      <w:rPr>
        <w:rFonts w:cs="B Zar"/>
        <w:sz w:val="24"/>
        <w:szCs w:val="24"/>
      </w:rPr>
      <w:fldChar w:fldCharType="separate"/>
    </w:r>
    <w:r w:rsidR="00CA5098">
      <w:rPr>
        <w:rFonts w:cs="B Zar"/>
        <w:noProof/>
        <w:sz w:val="24"/>
        <w:szCs w:val="24"/>
        <w:rtl/>
      </w:rPr>
      <w:instrText>خ</w:instrText>
    </w:r>
    <w:r>
      <w:rPr>
        <w:rFonts w:cs="B Zar"/>
        <w:sz w:val="24"/>
        <w:szCs w:val="24"/>
      </w:rPr>
      <w:fldChar w:fldCharType="end"/>
    </w:r>
    <w:r>
      <w:rPr>
        <w:rFonts w:cs="B Zar"/>
        <w:sz w:val="24"/>
        <w:szCs w:val="24"/>
      </w:rPr>
      <w:fldChar w:fldCharType="separate"/>
    </w:r>
    <w:r w:rsidR="00CA5098">
      <w:rPr>
        <w:rFonts w:cs="B Zar"/>
        <w:noProof/>
        <w:sz w:val="24"/>
        <w:szCs w:val="24"/>
        <w:rtl/>
      </w:rPr>
      <w:instrText>خ</w:instrText>
    </w:r>
    <w:r>
      <w:rPr>
        <w:rFonts w:cs="B Zar"/>
        <w:sz w:val="24"/>
        <w:szCs w:val="24"/>
      </w:rPr>
      <w:fldChar w:fldCharType="end"/>
    </w:r>
    <w:r>
      <w:rPr>
        <w:rFonts w:cs="B Zar"/>
        <w:sz w:val="24"/>
        <w:szCs w:val="24"/>
      </w:rPr>
      <w:fldChar w:fldCharType="separate"/>
    </w:r>
    <w:r w:rsidR="00CA5098">
      <w:rPr>
        <w:rFonts w:cs="B Zar"/>
        <w:noProof/>
        <w:sz w:val="24"/>
        <w:szCs w:val="24"/>
        <w:rtl/>
      </w:rPr>
      <w:t>خ</w:t>
    </w:r>
    <w:r>
      <w:rPr>
        <w:rFonts w:cs="B Za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54" w:rsidRDefault="006F6A54">
    <w:pPr>
      <w:pStyle w:val="Footer"/>
      <w:bidi/>
      <w:jc w:val="center"/>
    </w:pP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1 "</w:instrText>
    </w:r>
    <w:r>
      <w:rPr>
        <w:rFonts w:cs="B Zar"/>
        <w:sz w:val="24"/>
        <w:szCs w:val="24"/>
        <w:rtl/>
      </w:rPr>
      <w:instrText>آ</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2 "</w:instrText>
    </w:r>
    <w:r>
      <w:rPr>
        <w:rFonts w:cs="B Zar"/>
        <w:sz w:val="24"/>
        <w:szCs w:val="24"/>
        <w:rtl/>
      </w:rPr>
      <w:instrText>ب</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3 "</w:instrText>
    </w:r>
    <w:r>
      <w:rPr>
        <w:rFonts w:cs="B Zar"/>
        <w:sz w:val="24"/>
        <w:szCs w:val="24"/>
        <w:rtl/>
      </w:rPr>
      <w:instrText>پ</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4 "</w:instrText>
    </w:r>
    <w:r>
      <w:rPr>
        <w:rFonts w:cs="B Zar"/>
        <w:sz w:val="24"/>
        <w:szCs w:val="24"/>
        <w:rtl/>
      </w:rPr>
      <w:instrText>ت</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5 "</w:instrText>
    </w:r>
    <w:r>
      <w:rPr>
        <w:rFonts w:cs="B Zar"/>
        <w:sz w:val="24"/>
        <w:szCs w:val="24"/>
        <w:rtl/>
      </w:rPr>
      <w:instrText>ث</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6 "</w:instrText>
    </w:r>
    <w:r>
      <w:rPr>
        <w:rFonts w:cs="B Zar"/>
        <w:sz w:val="24"/>
        <w:szCs w:val="24"/>
        <w:rtl/>
      </w:rPr>
      <w:instrText>ج</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7 "</w:instrText>
    </w:r>
    <w:r>
      <w:rPr>
        <w:rFonts w:cs="B Zar"/>
        <w:sz w:val="24"/>
        <w:szCs w:val="24"/>
        <w:rtl/>
      </w:rPr>
      <w:instrText>چ</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8 "</w:instrText>
    </w:r>
    <w:r>
      <w:rPr>
        <w:rFonts w:cs="B Zar"/>
        <w:sz w:val="24"/>
        <w:szCs w:val="24"/>
        <w:rtl/>
      </w:rPr>
      <w:instrText>ح</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9 "</w:instrText>
    </w:r>
    <w:r>
      <w:rPr>
        <w:rFonts w:cs="B Zar"/>
        <w:sz w:val="24"/>
        <w:szCs w:val="24"/>
        <w:rtl/>
      </w:rPr>
      <w:instrText>خ</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10 "</w:instrText>
    </w:r>
    <w:r>
      <w:rPr>
        <w:rFonts w:cs="B Zar"/>
        <w:sz w:val="24"/>
        <w:szCs w:val="24"/>
        <w:rtl/>
      </w:rPr>
      <w:instrText>د</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11</w:instrText>
    </w:r>
    <w:r>
      <w:rPr>
        <w:rFonts w:cs="B Zar"/>
        <w:sz w:val="24"/>
        <w:szCs w:val="24"/>
      </w:rPr>
      <w:fldChar w:fldCharType="end"/>
    </w:r>
    <w:r>
      <w:rPr>
        <w:rFonts w:cs="B Zar"/>
        <w:sz w:val="24"/>
        <w:szCs w:val="24"/>
      </w:rPr>
      <w:instrText xml:space="preserve"> = 11 "</w:instrText>
    </w:r>
    <w:r>
      <w:rPr>
        <w:rFonts w:cs="B Zar"/>
        <w:sz w:val="24"/>
        <w:szCs w:val="24"/>
        <w:rtl/>
      </w:rPr>
      <w:instrText>ذ</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Pr>
        <w:rFonts w:cs="B Zar"/>
        <w:noProof/>
        <w:sz w:val="24"/>
        <w:szCs w:val="24"/>
        <w:rtl/>
      </w:rPr>
      <w:instrText>12</w:instrText>
    </w:r>
    <w:r>
      <w:rPr>
        <w:rFonts w:cs="B Zar"/>
        <w:sz w:val="24"/>
        <w:szCs w:val="24"/>
      </w:rPr>
      <w:fldChar w:fldCharType="end"/>
    </w:r>
    <w:r>
      <w:rPr>
        <w:rFonts w:cs="B Zar"/>
        <w:sz w:val="24"/>
        <w:szCs w:val="24"/>
      </w:rPr>
      <w:instrText xml:space="preserve"> = 12 "</w:instrText>
    </w:r>
    <w:r>
      <w:rPr>
        <w:rFonts w:cs="B Zar"/>
        <w:sz w:val="24"/>
        <w:szCs w:val="24"/>
        <w:rtl/>
      </w:rPr>
      <w:instrText>ر</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13 "</w:instrText>
    </w:r>
    <w:r>
      <w:rPr>
        <w:rFonts w:cs="B Zar"/>
        <w:sz w:val="24"/>
        <w:szCs w:val="24"/>
        <w:rtl/>
      </w:rPr>
      <w:instrText>ز</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14 "</w:instrText>
    </w:r>
    <w:r>
      <w:rPr>
        <w:rFonts w:cs="B Zar"/>
        <w:sz w:val="24"/>
        <w:szCs w:val="24"/>
        <w:rtl/>
      </w:rPr>
      <w:instrText>ژ</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15 "</w:instrText>
    </w:r>
    <w:r>
      <w:rPr>
        <w:rFonts w:cs="B Zar"/>
        <w:sz w:val="24"/>
        <w:szCs w:val="24"/>
        <w:rtl/>
      </w:rPr>
      <w:instrText>س</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16 "</w:instrText>
    </w:r>
    <w:r>
      <w:rPr>
        <w:rFonts w:cs="B Zar"/>
        <w:sz w:val="24"/>
        <w:szCs w:val="24"/>
        <w:rtl/>
      </w:rPr>
      <w:instrText>ش</w:instrText>
    </w:r>
    <w:r>
      <w:rPr>
        <w:rFonts w:cs="B Zar"/>
        <w:sz w:val="24"/>
        <w:szCs w:val="24"/>
      </w:rPr>
      <w:instrText xml:space="preserve">"  "" </w:instrText>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end"/>
    </w:r>
    <w:r>
      <w:rPr>
        <w:rFonts w:cs="B Zar"/>
        <w:sz w:val="24"/>
        <w:szCs w:val="24"/>
      </w:rPr>
      <w:fldChar w:fldCharType="separate"/>
    </w:r>
    <w:r>
      <w:rPr>
        <w:rFonts w:cs="B Zar"/>
        <w:noProof/>
        <w:sz w:val="24"/>
        <w:szCs w:val="24"/>
        <w:rtl/>
      </w:rPr>
      <w:instrText>ر</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instrText>ذ</w:instrText>
    </w:r>
    <w:r>
      <w:rPr>
        <w:rFonts w:cs="B Zar"/>
        <w:sz w:val="24"/>
        <w:szCs w:val="24"/>
      </w:rPr>
      <w:fldChar w:fldCharType="end"/>
    </w:r>
    <w:r>
      <w:rPr>
        <w:rFonts w:cs="B Zar"/>
        <w:sz w:val="24"/>
        <w:szCs w:val="24"/>
      </w:rPr>
      <w:fldChar w:fldCharType="separate"/>
    </w:r>
    <w:r w:rsidR="00CA5098">
      <w:rPr>
        <w:rFonts w:cs="B Zar"/>
        <w:noProof/>
        <w:sz w:val="24"/>
        <w:szCs w:val="24"/>
        <w:rtl/>
      </w:rPr>
      <w:t>ذ</w:t>
    </w:r>
    <w:r>
      <w:rPr>
        <w:rFonts w:cs="B Zar"/>
        <w:sz w:val="24"/>
        <w:szCs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54" w:rsidRDefault="006F6A54">
    <w:pPr>
      <w:pStyle w:val="Footer"/>
      <w:bidi/>
      <w:jc w:val="center"/>
    </w:pP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1 "</w:instrText>
    </w:r>
    <w:r>
      <w:rPr>
        <w:rFonts w:cs="B Zar"/>
        <w:sz w:val="24"/>
        <w:szCs w:val="24"/>
        <w:rtl/>
      </w:rPr>
      <w:instrText>آ</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2 "</w:instrText>
    </w:r>
    <w:r>
      <w:rPr>
        <w:rFonts w:cs="B Zar"/>
        <w:sz w:val="24"/>
        <w:szCs w:val="24"/>
        <w:rtl/>
      </w:rPr>
      <w:instrText>ب</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3 "</w:instrText>
    </w:r>
    <w:r>
      <w:rPr>
        <w:rFonts w:cs="B Zar"/>
        <w:sz w:val="24"/>
        <w:szCs w:val="24"/>
        <w:rtl/>
      </w:rPr>
      <w:instrText>پ</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4 "</w:instrText>
    </w:r>
    <w:r>
      <w:rPr>
        <w:rFonts w:cs="B Zar"/>
        <w:sz w:val="24"/>
        <w:szCs w:val="24"/>
        <w:rtl/>
      </w:rPr>
      <w:instrText>ت</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5 "</w:instrText>
    </w:r>
    <w:r>
      <w:rPr>
        <w:rFonts w:cs="B Zar"/>
        <w:sz w:val="24"/>
        <w:szCs w:val="24"/>
        <w:rtl/>
      </w:rPr>
      <w:instrText>ث</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6 "</w:instrText>
    </w:r>
    <w:r>
      <w:rPr>
        <w:rFonts w:cs="B Zar"/>
        <w:sz w:val="24"/>
        <w:szCs w:val="24"/>
        <w:rtl/>
      </w:rPr>
      <w:instrText>ج</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7 "</w:instrText>
    </w:r>
    <w:r>
      <w:rPr>
        <w:rFonts w:cs="B Zar"/>
        <w:sz w:val="24"/>
        <w:szCs w:val="24"/>
        <w:rtl/>
      </w:rPr>
      <w:instrText>چ</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8 "</w:instrText>
    </w:r>
    <w:r>
      <w:rPr>
        <w:rFonts w:cs="B Zar"/>
        <w:sz w:val="24"/>
        <w:szCs w:val="24"/>
        <w:rtl/>
      </w:rPr>
      <w:instrText>ح</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9 "</w:instrText>
    </w:r>
    <w:r>
      <w:rPr>
        <w:rFonts w:cs="B Zar"/>
        <w:sz w:val="24"/>
        <w:szCs w:val="24"/>
        <w:rtl/>
      </w:rPr>
      <w:instrText>خ</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10 "</w:instrText>
    </w:r>
    <w:r>
      <w:rPr>
        <w:rFonts w:cs="B Zar"/>
        <w:sz w:val="24"/>
        <w:szCs w:val="24"/>
        <w:rtl/>
      </w:rPr>
      <w:instrText>د</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11 "</w:instrText>
    </w:r>
    <w:r>
      <w:rPr>
        <w:rFonts w:cs="B Zar"/>
        <w:sz w:val="24"/>
        <w:szCs w:val="24"/>
        <w:rtl/>
      </w:rPr>
      <w:instrText>ذ</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12 "</w:instrText>
    </w:r>
    <w:r>
      <w:rPr>
        <w:rFonts w:cs="B Zar"/>
        <w:sz w:val="24"/>
        <w:szCs w:val="24"/>
        <w:rtl/>
      </w:rPr>
      <w:instrText>ر</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13 "</w:instrText>
    </w:r>
    <w:r>
      <w:rPr>
        <w:rFonts w:cs="B Zar"/>
        <w:sz w:val="24"/>
        <w:szCs w:val="24"/>
        <w:rtl/>
      </w:rPr>
      <w:instrText>ز</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sidR="00CA5098">
      <w:rPr>
        <w:rFonts w:cs="B Zar"/>
        <w:noProof/>
        <w:sz w:val="24"/>
        <w:szCs w:val="24"/>
        <w:rtl/>
      </w:rPr>
      <w:instrText>14</w:instrText>
    </w:r>
    <w:r>
      <w:rPr>
        <w:rFonts w:cs="B Zar"/>
        <w:sz w:val="24"/>
        <w:szCs w:val="24"/>
      </w:rPr>
      <w:fldChar w:fldCharType="end"/>
    </w:r>
    <w:r>
      <w:rPr>
        <w:rFonts w:cs="B Zar"/>
        <w:sz w:val="24"/>
        <w:szCs w:val="24"/>
      </w:rPr>
      <w:instrText xml:space="preserve"> = 14 "</w:instrText>
    </w:r>
    <w:r>
      <w:rPr>
        <w:rFonts w:cs="B Zar"/>
        <w:sz w:val="24"/>
        <w:szCs w:val="24"/>
        <w:rtl/>
      </w:rPr>
      <w:instrText>ژ</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separate"/>
    </w:r>
    <w:r>
      <w:rPr>
        <w:rFonts w:cs="B Zar"/>
        <w:noProof/>
        <w:sz w:val="24"/>
        <w:szCs w:val="24"/>
        <w:rtl/>
      </w:rPr>
      <w:instrText>15</w:instrText>
    </w:r>
    <w:r>
      <w:rPr>
        <w:rFonts w:cs="B Zar"/>
        <w:sz w:val="24"/>
        <w:szCs w:val="24"/>
      </w:rPr>
      <w:fldChar w:fldCharType="end"/>
    </w:r>
    <w:r>
      <w:rPr>
        <w:rFonts w:cs="B Zar"/>
        <w:sz w:val="24"/>
        <w:szCs w:val="24"/>
      </w:rPr>
      <w:instrText xml:space="preserve"> = 15 "</w:instrText>
    </w:r>
    <w:r>
      <w:rPr>
        <w:rFonts w:cs="B Zar"/>
        <w:sz w:val="24"/>
        <w:szCs w:val="24"/>
        <w:rtl/>
      </w:rPr>
      <w:instrText>س</w:instrText>
    </w:r>
    <w:r>
      <w:rPr>
        <w:rFonts w:cs="B Zar"/>
        <w:sz w:val="24"/>
        <w:szCs w:val="24"/>
      </w:rPr>
      <w:instrText xml:space="preserve">" </w:instrText>
    </w:r>
    <w:r>
      <w:rPr>
        <w:rFonts w:cs="B Zar"/>
        <w:sz w:val="24"/>
        <w:szCs w:val="24"/>
      </w:rPr>
      <w:fldChar w:fldCharType="begin"/>
    </w:r>
    <w:r>
      <w:rPr>
        <w:rFonts w:cs="B Zar"/>
        <w:sz w:val="24"/>
        <w:szCs w:val="24"/>
      </w:rPr>
      <w:instrText xml:space="preserve"> IF </w:instrText>
    </w:r>
    <w:r>
      <w:rPr>
        <w:rFonts w:cs="B Zar"/>
        <w:sz w:val="24"/>
        <w:szCs w:val="24"/>
      </w:rPr>
      <w:fldChar w:fldCharType="begin"/>
    </w:r>
    <w:r>
      <w:rPr>
        <w:rFonts w:cs="B Zar"/>
        <w:sz w:val="24"/>
        <w:szCs w:val="24"/>
      </w:rPr>
      <w:instrText xml:space="preserve"> PAGE </w:instrText>
    </w:r>
    <w:r>
      <w:rPr>
        <w:rFonts w:cs="B Zar"/>
        <w:sz w:val="24"/>
        <w:szCs w:val="24"/>
      </w:rPr>
      <w:fldChar w:fldCharType="end"/>
    </w:r>
    <w:r>
      <w:rPr>
        <w:rFonts w:cs="B Zar"/>
        <w:sz w:val="24"/>
        <w:szCs w:val="24"/>
      </w:rPr>
      <w:instrText xml:space="preserve"> = 16 "</w:instrText>
    </w:r>
    <w:r>
      <w:rPr>
        <w:rFonts w:cs="B Zar"/>
        <w:sz w:val="24"/>
        <w:szCs w:val="24"/>
        <w:rtl/>
      </w:rPr>
      <w:instrText>ش</w:instrText>
    </w:r>
    <w:r>
      <w:rPr>
        <w:rFonts w:cs="B Zar"/>
        <w:sz w:val="24"/>
        <w:szCs w:val="24"/>
      </w:rPr>
      <w:instrText xml:space="preserve">"  "" </w:instrText>
    </w:r>
    <w:r>
      <w:rPr>
        <w:rFonts w:cs="B Zar"/>
        <w:sz w:val="24"/>
        <w:szCs w:val="24"/>
      </w:rPr>
      <w:fldChar w:fldCharType="end"/>
    </w:r>
    <w:r>
      <w:rPr>
        <w:rFonts w:cs="B Zar"/>
        <w:sz w:val="24"/>
        <w:szCs w:val="24"/>
      </w:rPr>
      <w:fldChar w:fldCharType="separate"/>
    </w:r>
    <w:r>
      <w:rPr>
        <w:rFonts w:cs="B Zar"/>
        <w:noProof/>
        <w:sz w:val="24"/>
        <w:szCs w:val="24"/>
        <w:rtl/>
      </w:rPr>
      <w:instrText>س</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instrText>ژ</w:instrText>
    </w:r>
    <w:r>
      <w:rPr>
        <w:rFonts w:cs="B Zar"/>
        <w:sz w:val="24"/>
        <w:szCs w:val="24"/>
      </w:rPr>
      <w:fldChar w:fldCharType="end"/>
    </w:r>
    <w:r>
      <w:rPr>
        <w:rFonts w:cs="B Zar"/>
        <w:sz w:val="24"/>
        <w:szCs w:val="24"/>
      </w:rPr>
      <w:fldChar w:fldCharType="separate"/>
    </w:r>
    <w:r w:rsidR="00CA5098">
      <w:rPr>
        <w:rFonts w:cs="B Zar"/>
        <w:noProof/>
        <w:sz w:val="24"/>
        <w:szCs w:val="24"/>
        <w:rtl/>
      </w:rPr>
      <w:t>ژ</w:t>
    </w:r>
    <w:r>
      <w:rPr>
        <w:rFonts w:cs="B Zar"/>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54" w:rsidRDefault="006F6A54">
    <w:pPr>
      <w:pStyle w:val="Footer"/>
      <w:bidi/>
      <w:jc w:val="center"/>
    </w:pPr>
    <w:r>
      <w:rPr>
        <w:rFonts w:cs="B Zar"/>
        <w:sz w:val="24"/>
        <w:szCs w:val="24"/>
        <w:rtl/>
        <w:lang w:bidi="fa-IR"/>
      </w:rPr>
      <w:fldChar w:fldCharType="begin"/>
    </w:r>
    <w:r>
      <w:rPr>
        <w:rFonts w:cs="B Zar"/>
        <w:sz w:val="24"/>
        <w:szCs w:val="24"/>
        <w:rtl/>
        <w:lang w:bidi="fa-IR"/>
      </w:rPr>
      <w:instrText>PAGE</w:instrText>
    </w:r>
    <w:r>
      <w:rPr>
        <w:rFonts w:cs="B Zar"/>
        <w:sz w:val="24"/>
        <w:szCs w:val="24"/>
        <w:rtl/>
        <w:lang w:bidi="fa-IR"/>
      </w:rPr>
      <w:fldChar w:fldCharType="separate"/>
    </w:r>
    <w:r w:rsidR="00CA5098">
      <w:rPr>
        <w:rFonts w:cs="B Zar"/>
        <w:noProof/>
        <w:sz w:val="24"/>
        <w:szCs w:val="24"/>
        <w:rtl/>
        <w:lang w:bidi="fa-IR"/>
      </w:rPr>
      <w:t>15</w:t>
    </w:r>
    <w:r>
      <w:rPr>
        <w:rFonts w:cs="B Zar"/>
        <w:sz w:val="24"/>
        <w:szCs w:val="24"/>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1249" w:rsidRDefault="00101249">
      <w:pPr>
        <w:spacing w:line="240" w:lineRule="auto"/>
      </w:pPr>
      <w:r>
        <w:rPr>
          <w:rFonts w:ascii="Times New Roman" w:hAnsi="Times New Roman" w:cs="Times New Roman"/>
          <w:sz w:val="20"/>
          <w:szCs w:val="20"/>
        </w:rPr>
        <w:separator/>
      </w:r>
    </w:p>
  </w:footnote>
  <w:footnote w:type="continuationSeparator" w:id="0">
    <w:p w:rsidR="00101249" w:rsidRDefault="00101249">
      <w:pPr>
        <w:spacing w:line="240" w:lineRule="auto"/>
      </w:pPr>
      <w:r>
        <w:rPr>
          <w:rFonts w:ascii="Times New Roman" w:hAnsi="Times New Roman" w:cs="Times New Roman"/>
          <w:sz w:val="20"/>
          <w:szCs w:val="20"/>
        </w:rPr>
        <w:continuationSeparator/>
      </w:r>
    </w:p>
  </w:footnote>
  <w:footnote w:id="1">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Object Detection</w:t>
      </w:r>
    </w:p>
  </w:footnote>
  <w:footnote w:id="2">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Deep Learning</w:t>
      </w:r>
    </w:p>
  </w:footnote>
  <w:footnote w:id="3">
    <w:p w:rsidR="006F6A54" w:rsidRDefault="006F6A54">
      <w:pPr>
        <w:pStyle w:val="FootnoteText"/>
      </w:pPr>
      <w:r>
        <w:rPr>
          <w:rStyle w:val="FootnoteReference"/>
          <w:rFonts w:ascii="B Zar" w:hAnsi="B Zar" w:cs="B Zar"/>
          <w:rtl/>
          <w:lang w:val="fa-IR" w:bidi="fa-IR"/>
        </w:rPr>
        <w:t>۳</w:t>
      </w:r>
      <w:r>
        <w:rPr>
          <w:rFonts w:ascii="Times New Roman" w:hAnsi="Times New Roman" w:cs="Times New Roman"/>
          <w:lang w:bidi="en-US"/>
        </w:rPr>
        <w:t xml:space="preserve"> Object Detector</w:t>
      </w:r>
    </w:p>
  </w:footnote>
  <w:footnote w:id="4">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Machine Vision</w:t>
      </w:r>
    </w:p>
  </w:footnote>
  <w:footnote w:id="5">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Image Classification</w:t>
      </w:r>
    </w:p>
  </w:footnote>
  <w:footnote w:id="6">
    <w:p w:rsidR="006F6A54" w:rsidRDefault="006F6A54">
      <w:pPr>
        <w:pStyle w:val="FootnoteText"/>
      </w:pPr>
      <w:r>
        <w:rPr>
          <w:rStyle w:val="FootnoteReference"/>
          <w:rFonts w:ascii="B Zar" w:hAnsi="B Zar" w:cs="B Zar"/>
          <w:rtl/>
          <w:lang w:val="fa-IR" w:bidi="fa-IR"/>
        </w:rPr>
        <w:t>۳</w:t>
      </w:r>
      <w:r>
        <w:rPr>
          <w:rFonts w:ascii="Times New Roman" w:hAnsi="Times New Roman" w:cs="Times New Roman"/>
          <w:lang w:bidi="en-US"/>
        </w:rPr>
        <w:t xml:space="preserve"> Bounding Box</w:t>
      </w:r>
    </w:p>
  </w:footnote>
  <w:footnote w:id="7">
    <w:p w:rsidR="006F6A54" w:rsidRDefault="006F6A54">
      <w:pPr>
        <w:pStyle w:val="FootnoteText"/>
      </w:pPr>
      <w:r>
        <w:rPr>
          <w:rStyle w:val="FootnoteReference"/>
          <w:rFonts w:ascii="B Zar" w:hAnsi="B Zar" w:cs="B Zar"/>
          <w:rtl/>
          <w:lang w:val="fa-IR" w:bidi="fa-IR"/>
        </w:rPr>
        <w:t>۴</w:t>
      </w:r>
      <w:r>
        <w:rPr>
          <w:rFonts w:ascii="Times New Roman" w:hAnsi="Times New Roman" w:cs="Times New Roman"/>
          <w:lang w:bidi="en-US"/>
        </w:rPr>
        <w:t xml:space="preserve"> Advanced Driver Assistance Systems (ADAS)</w:t>
      </w:r>
    </w:p>
  </w:footnote>
  <w:footnote w:id="8">
    <w:p w:rsidR="006F6A54" w:rsidRDefault="006F6A54" w:rsidP="00FD1246">
      <w:pPr>
        <w:pStyle w:val="FootnoteText"/>
      </w:pPr>
      <w:r>
        <w:rPr>
          <w:rStyle w:val="FootnoteReference"/>
          <w:rFonts w:ascii="B Zar" w:hAnsi="B Zar" w:cs="B Zar"/>
          <w:rtl/>
          <w:lang w:val="fa-IR" w:bidi="fa-IR"/>
        </w:rPr>
        <w:t>۵</w:t>
      </w:r>
      <w:r>
        <w:rPr>
          <w:rFonts w:ascii="Times New Roman" w:hAnsi="Times New Roman" w:cs="Times New Roman"/>
          <w:lang w:bidi="en-US"/>
        </w:rPr>
        <w:t xml:space="preserve"> Autonomous Vehicles (AVs)</w:t>
      </w:r>
    </w:p>
  </w:footnote>
  <w:footnote w:id="9">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Convolutional Neural Networks</w:t>
      </w:r>
    </w:p>
  </w:footnote>
  <w:footnote w:id="10">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Two-stage Detectors</w:t>
      </w:r>
    </w:p>
  </w:footnote>
  <w:footnote w:id="11">
    <w:p w:rsidR="006F6A54" w:rsidRDefault="006F6A54">
      <w:pPr>
        <w:pStyle w:val="FootnoteText"/>
      </w:pPr>
      <w:r>
        <w:rPr>
          <w:rStyle w:val="FootnoteReference"/>
          <w:rFonts w:ascii="B Zar" w:hAnsi="B Zar" w:cs="B Zar"/>
          <w:rtl/>
          <w:lang w:val="fa-IR" w:bidi="fa-IR"/>
        </w:rPr>
        <w:t>۳</w:t>
      </w:r>
      <w:r>
        <w:rPr>
          <w:rFonts w:ascii="Times New Roman" w:hAnsi="Times New Roman" w:cs="Times New Roman"/>
          <w:lang w:bidi="en-US"/>
        </w:rPr>
        <w:t xml:space="preserve"> Region-based Convolutional Neural Network</w:t>
      </w:r>
    </w:p>
  </w:footnote>
  <w:footnote w:id="12">
    <w:p w:rsidR="006F6A54" w:rsidRDefault="006F6A54">
      <w:pPr>
        <w:pStyle w:val="FootnoteText"/>
      </w:pPr>
      <w:r>
        <w:rPr>
          <w:rStyle w:val="FootnoteReference"/>
          <w:rFonts w:ascii="B Zar" w:hAnsi="B Zar" w:cs="B Zar"/>
          <w:rtl/>
          <w:lang w:val="fa-IR" w:bidi="fa-IR"/>
        </w:rPr>
        <w:t>۴</w:t>
      </w:r>
      <w:r>
        <w:rPr>
          <w:rFonts w:ascii="Times New Roman" w:hAnsi="Times New Roman" w:cs="Times New Roman"/>
          <w:lang w:bidi="en-US"/>
        </w:rPr>
        <w:t xml:space="preserve"> Real-time</w:t>
      </w:r>
    </w:p>
  </w:footnote>
  <w:footnote w:id="13">
    <w:p w:rsidR="006F6A54" w:rsidRDefault="006F6A54">
      <w:pPr>
        <w:pStyle w:val="FootnoteText"/>
      </w:pPr>
      <w:r>
        <w:rPr>
          <w:rStyle w:val="FootnoteReference"/>
          <w:rFonts w:ascii="B Zar" w:hAnsi="B Zar" w:cs="B Zar"/>
          <w:rtl/>
          <w:lang w:val="fa-IR" w:bidi="fa-IR"/>
        </w:rPr>
        <w:t>۵</w:t>
      </w:r>
      <w:r>
        <w:rPr>
          <w:rFonts w:ascii="Times New Roman" w:hAnsi="Times New Roman" w:cs="Times New Roman"/>
          <w:lang w:bidi="en-US"/>
        </w:rPr>
        <w:t xml:space="preserve"> Faster R-CNN</w:t>
      </w:r>
    </w:p>
  </w:footnote>
  <w:footnote w:id="14">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One-stage Detectors</w:t>
      </w:r>
    </w:p>
  </w:footnote>
  <w:footnote w:id="15">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You Only Look Once (YOLO)</w:t>
      </w:r>
    </w:p>
  </w:footnote>
  <w:footnote w:id="16">
    <w:p w:rsidR="006F6A54" w:rsidRDefault="006F6A54">
      <w:pPr>
        <w:pStyle w:val="FootnoteText"/>
      </w:pPr>
      <w:r>
        <w:rPr>
          <w:rStyle w:val="FootnoteReference"/>
          <w:rFonts w:ascii="B Zar" w:hAnsi="B Zar" w:cs="B Zar"/>
          <w:rtl/>
          <w:lang w:val="fa-IR" w:bidi="fa-IR"/>
        </w:rPr>
        <w:t>۳</w:t>
      </w:r>
      <w:r>
        <w:rPr>
          <w:rFonts w:ascii="Times New Roman" w:hAnsi="Times New Roman" w:cs="Times New Roman"/>
          <w:lang w:bidi="en-US"/>
        </w:rPr>
        <w:t xml:space="preserve"> Single Shot MultiBox Detector (SSD)</w:t>
      </w:r>
    </w:p>
  </w:footnote>
  <w:footnote w:id="17">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Data Augmentation</w:t>
      </w:r>
    </w:p>
  </w:footnote>
  <w:footnote w:id="18">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Anchor-free</w:t>
      </w:r>
    </w:p>
  </w:footnote>
  <w:footnote w:id="19">
    <w:p w:rsidR="006F6A54" w:rsidRDefault="006F6A54">
      <w:pPr>
        <w:pStyle w:val="FootnoteText"/>
      </w:pPr>
      <w:r>
        <w:rPr>
          <w:rStyle w:val="FootnoteReference"/>
          <w:rFonts w:ascii="B Zar" w:hAnsi="B Zar" w:cs="B Zar"/>
          <w:rtl/>
          <w:lang w:val="fa-IR" w:bidi="fa-IR"/>
        </w:rPr>
        <w:t>۳</w:t>
      </w:r>
      <w:r>
        <w:rPr>
          <w:rFonts w:ascii="Times New Roman" w:hAnsi="Times New Roman" w:cs="Times New Roman"/>
          <w:lang w:bidi="en-US"/>
        </w:rPr>
        <w:t xml:space="preserve"> Hyperparameter</w:t>
      </w:r>
    </w:p>
  </w:footnote>
  <w:footnote w:id="20">
    <w:p w:rsidR="006F6A54" w:rsidRDefault="006F6A54">
      <w:pPr>
        <w:pStyle w:val="FootnoteText"/>
      </w:pPr>
      <w:r>
        <w:rPr>
          <w:rStyle w:val="FootnoteReference"/>
          <w:rFonts w:ascii="B Zar" w:hAnsi="B Zar" w:cs="B Zar"/>
          <w:rtl/>
          <w:lang w:val="fa-IR" w:bidi="fa-IR"/>
        </w:rPr>
        <w:t>۴</w:t>
      </w:r>
      <w:r>
        <w:rPr>
          <w:rFonts w:ascii="Times New Roman" w:hAnsi="Times New Roman" w:cs="Times New Roman"/>
          <w:lang w:bidi="en-US"/>
        </w:rPr>
        <w:t xml:space="preserve"> Backbone</w:t>
      </w:r>
    </w:p>
  </w:footnote>
  <w:footnote w:id="21">
    <w:p w:rsidR="006F6A54" w:rsidRDefault="006F6A54">
      <w:pPr>
        <w:pStyle w:val="FootnoteText"/>
      </w:pPr>
      <w:r>
        <w:rPr>
          <w:rStyle w:val="FootnoteReference"/>
          <w:rFonts w:ascii="B Zar" w:hAnsi="B Zar" w:cs="B Zar"/>
          <w:rtl/>
          <w:lang w:val="fa-IR" w:bidi="fa-IR"/>
        </w:rPr>
        <w:t>۵</w:t>
      </w:r>
      <w:r>
        <w:rPr>
          <w:rFonts w:ascii="Times New Roman" w:hAnsi="Times New Roman" w:cs="Times New Roman"/>
          <w:lang w:bidi="en-US"/>
        </w:rPr>
        <w:t xml:space="preserve"> Neck</w:t>
      </w:r>
    </w:p>
  </w:footnote>
  <w:footnote w:id="22">
    <w:p w:rsidR="006F6A54" w:rsidRDefault="006F6A54">
      <w:pPr>
        <w:pStyle w:val="FootnoteText"/>
      </w:pPr>
      <w:r>
        <w:rPr>
          <w:rStyle w:val="FootnoteReference"/>
          <w:rFonts w:ascii="B Zar" w:hAnsi="B Zar" w:cs="B Zar"/>
          <w:rtl/>
          <w:lang w:val="fa-IR" w:bidi="fa-IR"/>
        </w:rPr>
        <w:t>۶</w:t>
      </w:r>
      <w:r>
        <w:rPr>
          <w:rFonts w:ascii="Times New Roman" w:hAnsi="Times New Roman" w:cs="Times New Roman"/>
          <w:lang w:bidi="en-US"/>
        </w:rPr>
        <w:t xml:space="preserve"> Head</w:t>
      </w:r>
    </w:p>
  </w:footnote>
  <w:footnote w:id="23">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Detect</w:t>
      </w:r>
    </w:p>
  </w:footnote>
  <w:footnote w:id="24">
    <w:p w:rsidR="006F6A54" w:rsidRDefault="006F6A54" w:rsidP="00AF6AE6">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Cross Stage Partial (CSP)</w:t>
      </w:r>
    </w:p>
  </w:footnote>
  <w:footnote w:id="25">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Bottleneck</w:t>
      </w:r>
    </w:p>
  </w:footnote>
  <w:footnote w:id="26">
    <w:p w:rsidR="006F6A54" w:rsidRDefault="006F6A54" w:rsidP="00AF6AE6">
      <w:pPr>
        <w:pStyle w:val="FootnoteText"/>
      </w:pPr>
      <w:r>
        <w:rPr>
          <w:rStyle w:val="FootnoteReference"/>
          <w:rFonts w:ascii="B Zar" w:hAnsi="B Zar" w:cs="B Zar"/>
          <w:rtl/>
          <w:lang w:val="fa-IR" w:bidi="fa-IR"/>
        </w:rPr>
        <w:t>۳</w:t>
      </w:r>
      <w:r>
        <w:rPr>
          <w:rFonts w:ascii="Times New Roman" w:hAnsi="Times New Roman" w:cs="Times New Roman"/>
          <w:lang w:bidi="en-US"/>
        </w:rPr>
        <w:t xml:space="preserve"> Multi-head Attention</w:t>
      </w:r>
    </w:p>
  </w:footnote>
  <w:footnote w:id="27">
    <w:p w:rsidR="006F6A54" w:rsidRDefault="006F6A54">
      <w:pPr>
        <w:pStyle w:val="FootnoteText"/>
      </w:pPr>
      <w:r>
        <w:rPr>
          <w:rStyle w:val="FootnoteReference"/>
          <w:rFonts w:ascii="B Zar" w:hAnsi="B Zar" w:cs="B Zar"/>
          <w:rtl/>
          <w:lang w:val="fa-IR" w:bidi="fa-IR"/>
        </w:rPr>
        <w:t>۴</w:t>
      </w:r>
      <w:r>
        <w:rPr>
          <w:rFonts w:ascii="Times New Roman" w:hAnsi="Times New Roman" w:cs="Times New Roman"/>
          <w:lang w:bidi="en-US"/>
        </w:rPr>
        <w:t xml:space="preserve"> Convolutional Feed-Forward Network</w:t>
      </w:r>
    </w:p>
  </w:footnote>
  <w:footnote w:id="28">
    <w:p w:rsidR="006F6A54" w:rsidRDefault="006F6A54" w:rsidP="00AF6AE6">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Depthwise Separable Convolution</w:t>
      </w:r>
    </w:p>
  </w:footnote>
  <w:footnote w:id="29">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Mosaic</w:t>
      </w:r>
    </w:p>
  </w:footnote>
  <w:footnote w:id="30">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Mixup</w:t>
      </w:r>
    </w:p>
  </w:footnote>
  <w:footnote w:id="31">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Intersection over Union (IoU)</w:t>
      </w:r>
    </w:p>
  </w:footnote>
  <w:footnote w:id="32">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True Positive (TP)</w:t>
      </w:r>
    </w:p>
  </w:footnote>
  <w:footnote w:id="33">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False Positive (FP)</w:t>
      </w:r>
    </w:p>
  </w:footnote>
  <w:footnote w:id="34">
    <w:p w:rsidR="006F6A54" w:rsidRDefault="006F6A54">
      <w:pPr>
        <w:pStyle w:val="FootnoteText"/>
      </w:pPr>
      <w:r>
        <w:rPr>
          <w:rStyle w:val="FootnoteReference"/>
          <w:rFonts w:ascii="B Zar" w:hAnsi="B Zar" w:cs="B Zar"/>
          <w:rtl/>
          <w:lang w:val="fa-IR" w:bidi="fa-IR"/>
        </w:rPr>
        <w:t>۳</w:t>
      </w:r>
      <w:r>
        <w:rPr>
          <w:rFonts w:ascii="Times New Roman" w:hAnsi="Times New Roman" w:cs="Times New Roman"/>
          <w:lang w:bidi="en-US"/>
        </w:rPr>
        <w:t xml:space="preserve"> False Negative (FN)</w:t>
      </w:r>
    </w:p>
  </w:footnote>
  <w:footnote w:id="35">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mean Average Precision (mAP)</w:t>
      </w:r>
    </w:p>
  </w:footnote>
  <w:footnote w:id="36">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Average Precision (AP)</w:t>
      </w:r>
    </w:p>
  </w:footnote>
  <w:footnote w:id="37">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Cityscapes</w:t>
      </w:r>
    </w:p>
  </w:footnote>
  <w:footnote w:id="38">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Data Leakage</w:t>
      </w:r>
    </w:p>
  </w:footnote>
  <w:footnote w:id="39">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Semi-supervised</w:t>
      </w:r>
    </w:p>
  </w:footnote>
  <w:footnote w:id="40">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Batch Size</w:t>
      </w:r>
    </w:p>
  </w:footnote>
  <w:footnote w:id="41">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Transfer Learning</w:t>
      </w:r>
    </w:p>
  </w:footnote>
  <w:footnote w:id="42">
    <w:p w:rsidR="006F6A54" w:rsidRDefault="006F6A54">
      <w:pPr>
        <w:pStyle w:val="FootnoteText"/>
      </w:pPr>
      <w:r>
        <w:rPr>
          <w:rStyle w:val="FootnoteReference"/>
          <w:rFonts w:ascii="B Zar" w:hAnsi="B Zar" w:cs="B Zar"/>
          <w:rtl/>
          <w:lang w:val="fa-IR" w:bidi="fa-IR"/>
        </w:rPr>
        <w:t>۳</w:t>
      </w:r>
      <w:r>
        <w:rPr>
          <w:rFonts w:ascii="Times New Roman" w:hAnsi="Times New Roman" w:cs="Times New Roman"/>
          <w:lang w:bidi="en-US"/>
        </w:rPr>
        <w:t xml:space="preserve"> Fine-tuning</w:t>
      </w:r>
    </w:p>
  </w:footnote>
  <w:footnote w:id="43">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Perceptual Hashing</w:t>
      </w:r>
    </w:p>
  </w:footnote>
  <w:footnote w:id="44">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Overfitting</w:t>
      </w:r>
    </w:p>
  </w:footnote>
  <w:footnote w:id="45">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Ultralytics</w:t>
      </w:r>
    </w:p>
  </w:footnote>
  <w:footnote w:id="46">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Python</w:t>
      </w:r>
    </w:p>
  </w:footnote>
  <w:footnote w:id="47">
    <w:p w:rsidR="006F6A54" w:rsidRDefault="006F6A54">
      <w:pPr>
        <w:pStyle w:val="FootnoteText"/>
      </w:pPr>
      <w:r>
        <w:rPr>
          <w:rStyle w:val="FootnoteReference"/>
          <w:rFonts w:ascii="B Zar" w:hAnsi="B Zar" w:cs="B Zar"/>
          <w:rtl/>
          <w:lang w:val="fa-IR" w:bidi="fa-IR"/>
        </w:rPr>
        <w:t>۳</w:t>
      </w:r>
      <w:r>
        <w:rPr>
          <w:rFonts w:ascii="Times New Roman" w:hAnsi="Times New Roman" w:cs="Times New Roman"/>
          <w:lang w:bidi="en-US"/>
        </w:rPr>
        <w:t xml:space="preserve"> Google Colab</w:t>
      </w:r>
    </w:p>
  </w:footnote>
  <w:footnote w:id="48">
    <w:p w:rsidR="006F6A54" w:rsidRDefault="006F6A54">
      <w:pPr>
        <w:pStyle w:val="FootnoteText"/>
      </w:pPr>
      <w:r>
        <w:rPr>
          <w:rStyle w:val="FootnoteReference"/>
          <w:rFonts w:ascii="B Zar" w:hAnsi="B Zar" w:cs="B Zar"/>
          <w:rtl/>
          <w:lang w:val="fa-IR" w:bidi="fa-IR"/>
        </w:rPr>
        <w:t>۴</w:t>
      </w:r>
      <w:r>
        <w:rPr>
          <w:rFonts w:ascii="Times New Roman" w:hAnsi="Times New Roman" w:cs="Times New Roman"/>
          <w:lang w:bidi="en-US"/>
        </w:rPr>
        <w:t xml:space="preserve"> Tesla T4</w:t>
      </w:r>
    </w:p>
  </w:footnote>
  <w:footnote w:id="49">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Epoch</w:t>
      </w:r>
    </w:p>
  </w:footnote>
  <w:footnote w:id="50">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Early Stopping</w:t>
      </w:r>
    </w:p>
  </w:footnote>
  <w:footnote w:id="51">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Stochastic Gradient Descent</w:t>
      </w:r>
    </w:p>
  </w:footnote>
  <w:footnote w:id="52">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Cosine Annealing</w:t>
      </w:r>
    </w:p>
  </w:footnote>
  <w:footnote w:id="53">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Fitness</w:t>
      </w:r>
    </w:p>
  </w:footnote>
  <w:footnote w:id="54">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Confusion Matrix</w:t>
      </w:r>
    </w:p>
  </w:footnote>
  <w:footnote w:id="55">
    <w:p w:rsidR="006F6A54" w:rsidRDefault="006F6A54">
      <w:pPr>
        <w:pStyle w:val="FootnoteText"/>
      </w:pPr>
      <w:r>
        <w:rPr>
          <w:rStyle w:val="FootnoteReference"/>
          <w:rFonts w:ascii="B Zar" w:hAnsi="B Zar" w:cs="B Zar"/>
          <w:rtl/>
          <w:lang w:val="fa-IR" w:bidi="fa-IR"/>
        </w:rPr>
        <w:t>۲</w:t>
      </w:r>
      <w:r>
        <w:rPr>
          <w:rFonts w:ascii="Times New Roman" w:hAnsi="Times New Roman" w:cs="Times New Roman"/>
          <w:lang w:bidi="en-US"/>
        </w:rPr>
        <w:t xml:space="preserve"> Operating Point</w:t>
      </w:r>
    </w:p>
  </w:footnote>
  <w:footnote w:id="56">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Loss Function</w:t>
      </w:r>
    </w:p>
  </w:footnote>
  <w:footnote w:id="57">
    <w:p w:rsidR="006F6A54" w:rsidRDefault="006F6A54">
      <w:pPr>
        <w:pStyle w:val="FootnoteText"/>
      </w:pPr>
      <w:r>
        <w:rPr>
          <w:rStyle w:val="FootnoteReference"/>
          <w:rFonts w:ascii="B Zar" w:hAnsi="B Zar" w:cs="B Zar"/>
          <w:rtl/>
          <w:lang w:val="fa-IR" w:bidi="fa-IR"/>
        </w:rPr>
        <w:t>۱</w:t>
      </w:r>
      <w:r>
        <w:rPr>
          <w:rFonts w:ascii="Times New Roman" w:hAnsi="Times New Roman" w:cs="Times New Roman"/>
          <w:lang w:bidi="en-US"/>
        </w:rPr>
        <w:t xml:space="preserve"> Focal Loss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2F8"/>
    <w:rsid w:val="00007588"/>
    <w:rsid w:val="00012432"/>
    <w:rsid w:val="00013F4F"/>
    <w:rsid w:val="000261E6"/>
    <w:rsid w:val="00026AB0"/>
    <w:rsid w:val="00034616"/>
    <w:rsid w:val="000400AE"/>
    <w:rsid w:val="000438D2"/>
    <w:rsid w:val="00051886"/>
    <w:rsid w:val="00060260"/>
    <w:rsid w:val="0006063C"/>
    <w:rsid w:val="0006169D"/>
    <w:rsid w:val="00061EA1"/>
    <w:rsid w:val="00071939"/>
    <w:rsid w:val="00075995"/>
    <w:rsid w:val="0007614B"/>
    <w:rsid w:val="000776AD"/>
    <w:rsid w:val="00080C2C"/>
    <w:rsid w:val="00084E56"/>
    <w:rsid w:val="00085FB6"/>
    <w:rsid w:val="00090283"/>
    <w:rsid w:val="00092A8C"/>
    <w:rsid w:val="00094AEF"/>
    <w:rsid w:val="000A3064"/>
    <w:rsid w:val="000A6317"/>
    <w:rsid w:val="000B1513"/>
    <w:rsid w:val="000B48B4"/>
    <w:rsid w:val="000B7E87"/>
    <w:rsid w:val="000D3A87"/>
    <w:rsid w:val="000D4E2C"/>
    <w:rsid w:val="000D7595"/>
    <w:rsid w:val="000E4F14"/>
    <w:rsid w:val="000F0196"/>
    <w:rsid w:val="00101249"/>
    <w:rsid w:val="001036C0"/>
    <w:rsid w:val="001051DC"/>
    <w:rsid w:val="0010581F"/>
    <w:rsid w:val="00110E30"/>
    <w:rsid w:val="001113E3"/>
    <w:rsid w:val="0011327E"/>
    <w:rsid w:val="00114F75"/>
    <w:rsid w:val="00117327"/>
    <w:rsid w:val="00120BFE"/>
    <w:rsid w:val="001216FA"/>
    <w:rsid w:val="0012199C"/>
    <w:rsid w:val="001225D5"/>
    <w:rsid w:val="00122EFF"/>
    <w:rsid w:val="001300F4"/>
    <w:rsid w:val="001312AA"/>
    <w:rsid w:val="001324E6"/>
    <w:rsid w:val="00134CA2"/>
    <w:rsid w:val="0013716A"/>
    <w:rsid w:val="00142CA0"/>
    <w:rsid w:val="0015059A"/>
    <w:rsid w:val="0015074B"/>
    <w:rsid w:val="00166E8E"/>
    <w:rsid w:val="001700C1"/>
    <w:rsid w:val="001716FF"/>
    <w:rsid w:val="00174F1C"/>
    <w:rsid w:val="001B05DF"/>
    <w:rsid w:val="001B0D81"/>
    <w:rsid w:val="001B1073"/>
    <w:rsid w:val="001B29E9"/>
    <w:rsid w:val="001B475F"/>
    <w:rsid w:val="001C5621"/>
    <w:rsid w:val="001D3752"/>
    <w:rsid w:val="001D619B"/>
    <w:rsid w:val="001D6FE7"/>
    <w:rsid w:val="001E3ED5"/>
    <w:rsid w:val="001E5F26"/>
    <w:rsid w:val="00201A8C"/>
    <w:rsid w:val="00206A78"/>
    <w:rsid w:val="00211A98"/>
    <w:rsid w:val="00211BC2"/>
    <w:rsid w:val="002173BF"/>
    <w:rsid w:val="00224BB5"/>
    <w:rsid w:val="002255D1"/>
    <w:rsid w:val="002274ED"/>
    <w:rsid w:val="0023712A"/>
    <w:rsid w:val="00240F5D"/>
    <w:rsid w:val="002416DD"/>
    <w:rsid w:val="002431C6"/>
    <w:rsid w:val="002437E4"/>
    <w:rsid w:val="0025387C"/>
    <w:rsid w:val="00253910"/>
    <w:rsid w:val="00255D35"/>
    <w:rsid w:val="00256B2F"/>
    <w:rsid w:val="00263DD8"/>
    <w:rsid w:val="0026474E"/>
    <w:rsid w:val="00273A71"/>
    <w:rsid w:val="00276038"/>
    <w:rsid w:val="00276D00"/>
    <w:rsid w:val="00276F80"/>
    <w:rsid w:val="0028193A"/>
    <w:rsid w:val="00282427"/>
    <w:rsid w:val="0028563D"/>
    <w:rsid w:val="002864C8"/>
    <w:rsid w:val="00294CB6"/>
    <w:rsid w:val="0029639D"/>
    <w:rsid w:val="002A2392"/>
    <w:rsid w:val="002A7EBE"/>
    <w:rsid w:val="002C065F"/>
    <w:rsid w:val="002D0581"/>
    <w:rsid w:val="002D38F9"/>
    <w:rsid w:val="002D444B"/>
    <w:rsid w:val="002E30DD"/>
    <w:rsid w:val="002E453A"/>
    <w:rsid w:val="002E596C"/>
    <w:rsid w:val="002E616B"/>
    <w:rsid w:val="002F54A8"/>
    <w:rsid w:val="0030300B"/>
    <w:rsid w:val="00303E4F"/>
    <w:rsid w:val="00307014"/>
    <w:rsid w:val="00313C9B"/>
    <w:rsid w:val="0031507F"/>
    <w:rsid w:val="00317213"/>
    <w:rsid w:val="003231CF"/>
    <w:rsid w:val="00326F90"/>
    <w:rsid w:val="00333B12"/>
    <w:rsid w:val="00333BCE"/>
    <w:rsid w:val="00333FB9"/>
    <w:rsid w:val="00337AD8"/>
    <w:rsid w:val="00341A59"/>
    <w:rsid w:val="0035051D"/>
    <w:rsid w:val="00352684"/>
    <w:rsid w:val="0035284D"/>
    <w:rsid w:val="00356D8C"/>
    <w:rsid w:val="00360507"/>
    <w:rsid w:val="00360AF7"/>
    <w:rsid w:val="00360FA2"/>
    <w:rsid w:val="0036313D"/>
    <w:rsid w:val="00370030"/>
    <w:rsid w:val="00370803"/>
    <w:rsid w:val="00370C5F"/>
    <w:rsid w:val="00371B4B"/>
    <w:rsid w:val="00372551"/>
    <w:rsid w:val="003770C4"/>
    <w:rsid w:val="00377D87"/>
    <w:rsid w:val="0039383D"/>
    <w:rsid w:val="003961C5"/>
    <w:rsid w:val="003A1BB2"/>
    <w:rsid w:val="003B07A9"/>
    <w:rsid w:val="003B1117"/>
    <w:rsid w:val="003B7C20"/>
    <w:rsid w:val="003C478A"/>
    <w:rsid w:val="003D42A8"/>
    <w:rsid w:val="003E03C3"/>
    <w:rsid w:val="003F7EB6"/>
    <w:rsid w:val="00402403"/>
    <w:rsid w:val="00407876"/>
    <w:rsid w:val="00413144"/>
    <w:rsid w:val="004143DD"/>
    <w:rsid w:val="0041442D"/>
    <w:rsid w:val="00414EDB"/>
    <w:rsid w:val="00425A17"/>
    <w:rsid w:val="00425DEA"/>
    <w:rsid w:val="004349D3"/>
    <w:rsid w:val="00441BE7"/>
    <w:rsid w:val="00460B64"/>
    <w:rsid w:val="004701EE"/>
    <w:rsid w:val="00472BB3"/>
    <w:rsid w:val="00484D08"/>
    <w:rsid w:val="00487A87"/>
    <w:rsid w:val="00487B8C"/>
    <w:rsid w:val="00490CE6"/>
    <w:rsid w:val="004965BA"/>
    <w:rsid w:val="004A6FAE"/>
    <w:rsid w:val="004B003E"/>
    <w:rsid w:val="004B018C"/>
    <w:rsid w:val="004B7C3C"/>
    <w:rsid w:val="004C1C1A"/>
    <w:rsid w:val="004C4939"/>
    <w:rsid w:val="004C4D05"/>
    <w:rsid w:val="004D46CB"/>
    <w:rsid w:val="004E1A3D"/>
    <w:rsid w:val="004E65CB"/>
    <w:rsid w:val="004F4E81"/>
    <w:rsid w:val="004F5251"/>
    <w:rsid w:val="00523414"/>
    <w:rsid w:val="00524AA1"/>
    <w:rsid w:val="0053301E"/>
    <w:rsid w:val="00543479"/>
    <w:rsid w:val="005525E0"/>
    <w:rsid w:val="005631BB"/>
    <w:rsid w:val="005662E3"/>
    <w:rsid w:val="005668E0"/>
    <w:rsid w:val="0056799B"/>
    <w:rsid w:val="005721BB"/>
    <w:rsid w:val="00573602"/>
    <w:rsid w:val="00575E41"/>
    <w:rsid w:val="00576C9C"/>
    <w:rsid w:val="0058398F"/>
    <w:rsid w:val="005924A6"/>
    <w:rsid w:val="005A0B20"/>
    <w:rsid w:val="005A69A6"/>
    <w:rsid w:val="005C37BC"/>
    <w:rsid w:val="005C55BC"/>
    <w:rsid w:val="005D58DC"/>
    <w:rsid w:val="005D5B45"/>
    <w:rsid w:val="005E00AA"/>
    <w:rsid w:val="005E293B"/>
    <w:rsid w:val="005E78E7"/>
    <w:rsid w:val="005E7ED5"/>
    <w:rsid w:val="005F43F0"/>
    <w:rsid w:val="00601907"/>
    <w:rsid w:val="0060195C"/>
    <w:rsid w:val="00602B2D"/>
    <w:rsid w:val="00603043"/>
    <w:rsid w:val="00603ED1"/>
    <w:rsid w:val="0060402C"/>
    <w:rsid w:val="0060528F"/>
    <w:rsid w:val="00617AAD"/>
    <w:rsid w:val="006232BB"/>
    <w:rsid w:val="006259AE"/>
    <w:rsid w:val="00634D77"/>
    <w:rsid w:val="0063701F"/>
    <w:rsid w:val="006378B6"/>
    <w:rsid w:val="00642424"/>
    <w:rsid w:val="006441DC"/>
    <w:rsid w:val="006472FB"/>
    <w:rsid w:val="006475CC"/>
    <w:rsid w:val="006575DB"/>
    <w:rsid w:val="006641FE"/>
    <w:rsid w:val="0066598E"/>
    <w:rsid w:val="006802FF"/>
    <w:rsid w:val="00682CD2"/>
    <w:rsid w:val="0069754D"/>
    <w:rsid w:val="006B4DED"/>
    <w:rsid w:val="006C3849"/>
    <w:rsid w:val="006C4BB9"/>
    <w:rsid w:val="006C51B4"/>
    <w:rsid w:val="006D25C1"/>
    <w:rsid w:val="006D2E5D"/>
    <w:rsid w:val="006D35B3"/>
    <w:rsid w:val="006D5DC4"/>
    <w:rsid w:val="006E646F"/>
    <w:rsid w:val="006F3EF5"/>
    <w:rsid w:val="006F457E"/>
    <w:rsid w:val="006F6A54"/>
    <w:rsid w:val="00700785"/>
    <w:rsid w:val="00701239"/>
    <w:rsid w:val="00703CD3"/>
    <w:rsid w:val="00710B10"/>
    <w:rsid w:val="00715C9B"/>
    <w:rsid w:val="00724D86"/>
    <w:rsid w:val="007301C9"/>
    <w:rsid w:val="00734005"/>
    <w:rsid w:val="007340FF"/>
    <w:rsid w:val="00756CAE"/>
    <w:rsid w:val="007577EA"/>
    <w:rsid w:val="0076770F"/>
    <w:rsid w:val="0077236A"/>
    <w:rsid w:val="00777986"/>
    <w:rsid w:val="0078461C"/>
    <w:rsid w:val="00785253"/>
    <w:rsid w:val="00786855"/>
    <w:rsid w:val="00786DDB"/>
    <w:rsid w:val="00790835"/>
    <w:rsid w:val="00790B61"/>
    <w:rsid w:val="00794410"/>
    <w:rsid w:val="007955D4"/>
    <w:rsid w:val="007A04C2"/>
    <w:rsid w:val="007A6935"/>
    <w:rsid w:val="007B0789"/>
    <w:rsid w:val="007B0DC9"/>
    <w:rsid w:val="007B2F26"/>
    <w:rsid w:val="007B63D8"/>
    <w:rsid w:val="007C38E4"/>
    <w:rsid w:val="007C3A7F"/>
    <w:rsid w:val="007C4D42"/>
    <w:rsid w:val="007D1693"/>
    <w:rsid w:val="007D5F7C"/>
    <w:rsid w:val="007E0B48"/>
    <w:rsid w:val="007E4FC7"/>
    <w:rsid w:val="007E5C28"/>
    <w:rsid w:val="007E6554"/>
    <w:rsid w:val="007F500C"/>
    <w:rsid w:val="008035B1"/>
    <w:rsid w:val="00814883"/>
    <w:rsid w:val="00817D43"/>
    <w:rsid w:val="00820634"/>
    <w:rsid w:val="008226B7"/>
    <w:rsid w:val="00823466"/>
    <w:rsid w:val="008304A3"/>
    <w:rsid w:val="00833139"/>
    <w:rsid w:val="00837937"/>
    <w:rsid w:val="0084040C"/>
    <w:rsid w:val="008434B4"/>
    <w:rsid w:val="00845C1B"/>
    <w:rsid w:val="00853BC6"/>
    <w:rsid w:val="00860F06"/>
    <w:rsid w:val="00866B76"/>
    <w:rsid w:val="0088159C"/>
    <w:rsid w:val="00881A59"/>
    <w:rsid w:val="008850F2"/>
    <w:rsid w:val="008857D4"/>
    <w:rsid w:val="008904B3"/>
    <w:rsid w:val="00891A7B"/>
    <w:rsid w:val="008A57D2"/>
    <w:rsid w:val="008B2316"/>
    <w:rsid w:val="008B3982"/>
    <w:rsid w:val="008B6BEB"/>
    <w:rsid w:val="008B78F0"/>
    <w:rsid w:val="008B7FDF"/>
    <w:rsid w:val="008D0CED"/>
    <w:rsid w:val="008D7B8A"/>
    <w:rsid w:val="008E02BB"/>
    <w:rsid w:val="008E3BB6"/>
    <w:rsid w:val="008E61EF"/>
    <w:rsid w:val="008E6EB5"/>
    <w:rsid w:val="008F10FB"/>
    <w:rsid w:val="008F3979"/>
    <w:rsid w:val="008F5AF6"/>
    <w:rsid w:val="009022F9"/>
    <w:rsid w:val="00902A49"/>
    <w:rsid w:val="00902DAF"/>
    <w:rsid w:val="009052B7"/>
    <w:rsid w:val="0090781F"/>
    <w:rsid w:val="00907C2D"/>
    <w:rsid w:val="00912429"/>
    <w:rsid w:val="00912FD0"/>
    <w:rsid w:val="00916A06"/>
    <w:rsid w:val="00921E27"/>
    <w:rsid w:val="009233FC"/>
    <w:rsid w:val="00923C7D"/>
    <w:rsid w:val="00924900"/>
    <w:rsid w:val="00926334"/>
    <w:rsid w:val="00930FFD"/>
    <w:rsid w:val="009338EC"/>
    <w:rsid w:val="0094193A"/>
    <w:rsid w:val="00943359"/>
    <w:rsid w:val="00944475"/>
    <w:rsid w:val="00945775"/>
    <w:rsid w:val="00947699"/>
    <w:rsid w:val="009507AB"/>
    <w:rsid w:val="0095164B"/>
    <w:rsid w:val="00955E05"/>
    <w:rsid w:val="00956F10"/>
    <w:rsid w:val="00957C31"/>
    <w:rsid w:val="009608B2"/>
    <w:rsid w:val="00960C7A"/>
    <w:rsid w:val="00962472"/>
    <w:rsid w:val="00973C4F"/>
    <w:rsid w:val="009753CD"/>
    <w:rsid w:val="00983755"/>
    <w:rsid w:val="00983D35"/>
    <w:rsid w:val="00983D77"/>
    <w:rsid w:val="009851B0"/>
    <w:rsid w:val="00990E4A"/>
    <w:rsid w:val="009914B7"/>
    <w:rsid w:val="00993866"/>
    <w:rsid w:val="00995CDA"/>
    <w:rsid w:val="00995E44"/>
    <w:rsid w:val="009A123C"/>
    <w:rsid w:val="009A22A4"/>
    <w:rsid w:val="009A2908"/>
    <w:rsid w:val="009A3AF6"/>
    <w:rsid w:val="009A74BC"/>
    <w:rsid w:val="009B3EC9"/>
    <w:rsid w:val="009B701C"/>
    <w:rsid w:val="009B7FAA"/>
    <w:rsid w:val="009C04D9"/>
    <w:rsid w:val="009C05F1"/>
    <w:rsid w:val="009C244C"/>
    <w:rsid w:val="009C2D2B"/>
    <w:rsid w:val="009C77EB"/>
    <w:rsid w:val="009D0944"/>
    <w:rsid w:val="009D119E"/>
    <w:rsid w:val="009D25C8"/>
    <w:rsid w:val="009D4526"/>
    <w:rsid w:val="009D7984"/>
    <w:rsid w:val="009D7F3D"/>
    <w:rsid w:val="009E22A5"/>
    <w:rsid w:val="009E6452"/>
    <w:rsid w:val="009F186F"/>
    <w:rsid w:val="009F34FD"/>
    <w:rsid w:val="009F6BA7"/>
    <w:rsid w:val="009F7E09"/>
    <w:rsid w:val="00A22F85"/>
    <w:rsid w:val="00A2384E"/>
    <w:rsid w:val="00A24013"/>
    <w:rsid w:val="00A256DA"/>
    <w:rsid w:val="00A31EAA"/>
    <w:rsid w:val="00A3578A"/>
    <w:rsid w:val="00A46849"/>
    <w:rsid w:val="00A52D04"/>
    <w:rsid w:val="00A55BC5"/>
    <w:rsid w:val="00A57871"/>
    <w:rsid w:val="00A61DF9"/>
    <w:rsid w:val="00A768FD"/>
    <w:rsid w:val="00A776C7"/>
    <w:rsid w:val="00A81C95"/>
    <w:rsid w:val="00A827AB"/>
    <w:rsid w:val="00A83891"/>
    <w:rsid w:val="00A84734"/>
    <w:rsid w:val="00A87730"/>
    <w:rsid w:val="00A9454D"/>
    <w:rsid w:val="00A97169"/>
    <w:rsid w:val="00AA18ED"/>
    <w:rsid w:val="00AA1D8D"/>
    <w:rsid w:val="00AA265C"/>
    <w:rsid w:val="00AA6553"/>
    <w:rsid w:val="00AB4E14"/>
    <w:rsid w:val="00AB76D7"/>
    <w:rsid w:val="00AC100B"/>
    <w:rsid w:val="00AC366E"/>
    <w:rsid w:val="00AD43B0"/>
    <w:rsid w:val="00AD4412"/>
    <w:rsid w:val="00AE0BD7"/>
    <w:rsid w:val="00AE139F"/>
    <w:rsid w:val="00AE6EA3"/>
    <w:rsid w:val="00AF3481"/>
    <w:rsid w:val="00AF6AE6"/>
    <w:rsid w:val="00B0039A"/>
    <w:rsid w:val="00B011B7"/>
    <w:rsid w:val="00B062AB"/>
    <w:rsid w:val="00B06E99"/>
    <w:rsid w:val="00B15496"/>
    <w:rsid w:val="00B155AD"/>
    <w:rsid w:val="00B228A8"/>
    <w:rsid w:val="00B27580"/>
    <w:rsid w:val="00B36901"/>
    <w:rsid w:val="00B37237"/>
    <w:rsid w:val="00B45EDA"/>
    <w:rsid w:val="00B47730"/>
    <w:rsid w:val="00B56B3C"/>
    <w:rsid w:val="00B62B0A"/>
    <w:rsid w:val="00B6373F"/>
    <w:rsid w:val="00B71958"/>
    <w:rsid w:val="00B85B06"/>
    <w:rsid w:val="00B87B44"/>
    <w:rsid w:val="00B91075"/>
    <w:rsid w:val="00B95E91"/>
    <w:rsid w:val="00BA1117"/>
    <w:rsid w:val="00BA28BE"/>
    <w:rsid w:val="00BA3724"/>
    <w:rsid w:val="00BB1B98"/>
    <w:rsid w:val="00BB625A"/>
    <w:rsid w:val="00BC2A3D"/>
    <w:rsid w:val="00BC4129"/>
    <w:rsid w:val="00BE185B"/>
    <w:rsid w:val="00BE53A2"/>
    <w:rsid w:val="00BE781E"/>
    <w:rsid w:val="00BF1E84"/>
    <w:rsid w:val="00BF53BC"/>
    <w:rsid w:val="00BF75B9"/>
    <w:rsid w:val="00C04BC6"/>
    <w:rsid w:val="00C10921"/>
    <w:rsid w:val="00C131D2"/>
    <w:rsid w:val="00C1504C"/>
    <w:rsid w:val="00C179E5"/>
    <w:rsid w:val="00C22686"/>
    <w:rsid w:val="00C24704"/>
    <w:rsid w:val="00C27535"/>
    <w:rsid w:val="00C3058D"/>
    <w:rsid w:val="00C34703"/>
    <w:rsid w:val="00C47BE7"/>
    <w:rsid w:val="00C51DC1"/>
    <w:rsid w:val="00C546DF"/>
    <w:rsid w:val="00C54D96"/>
    <w:rsid w:val="00C57AFB"/>
    <w:rsid w:val="00C603BB"/>
    <w:rsid w:val="00C62A6E"/>
    <w:rsid w:val="00C62D6A"/>
    <w:rsid w:val="00C66556"/>
    <w:rsid w:val="00C718FF"/>
    <w:rsid w:val="00C81F74"/>
    <w:rsid w:val="00C82DF1"/>
    <w:rsid w:val="00C97C15"/>
    <w:rsid w:val="00CA13E1"/>
    <w:rsid w:val="00CA3E83"/>
    <w:rsid w:val="00CA3F4E"/>
    <w:rsid w:val="00CA5098"/>
    <w:rsid w:val="00CB03D7"/>
    <w:rsid w:val="00CB0664"/>
    <w:rsid w:val="00CB21EA"/>
    <w:rsid w:val="00CB3CDD"/>
    <w:rsid w:val="00CC0051"/>
    <w:rsid w:val="00CC097A"/>
    <w:rsid w:val="00CC4CC8"/>
    <w:rsid w:val="00CD0503"/>
    <w:rsid w:val="00CD0DD2"/>
    <w:rsid w:val="00CE0A6E"/>
    <w:rsid w:val="00CE418A"/>
    <w:rsid w:val="00CF0634"/>
    <w:rsid w:val="00CF4E45"/>
    <w:rsid w:val="00D04750"/>
    <w:rsid w:val="00D06B77"/>
    <w:rsid w:val="00D128D5"/>
    <w:rsid w:val="00D130A7"/>
    <w:rsid w:val="00D14B42"/>
    <w:rsid w:val="00D16DED"/>
    <w:rsid w:val="00D24B5F"/>
    <w:rsid w:val="00D32596"/>
    <w:rsid w:val="00D333E5"/>
    <w:rsid w:val="00D36D89"/>
    <w:rsid w:val="00D578B1"/>
    <w:rsid w:val="00D60818"/>
    <w:rsid w:val="00D625DA"/>
    <w:rsid w:val="00D628A9"/>
    <w:rsid w:val="00D629D5"/>
    <w:rsid w:val="00D76E3B"/>
    <w:rsid w:val="00D819AC"/>
    <w:rsid w:val="00D827A3"/>
    <w:rsid w:val="00D97916"/>
    <w:rsid w:val="00DA11AE"/>
    <w:rsid w:val="00DA3A5E"/>
    <w:rsid w:val="00DA48BC"/>
    <w:rsid w:val="00DB1483"/>
    <w:rsid w:val="00DB2035"/>
    <w:rsid w:val="00DB6FBB"/>
    <w:rsid w:val="00DC77D7"/>
    <w:rsid w:val="00DD241E"/>
    <w:rsid w:val="00DE1E09"/>
    <w:rsid w:val="00DF11C8"/>
    <w:rsid w:val="00DF2DDD"/>
    <w:rsid w:val="00DF4EA3"/>
    <w:rsid w:val="00DF7C06"/>
    <w:rsid w:val="00E06111"/>
    <w:rsid w:val="00E10A04"/>
    <w:rsid w:val="00E13A52"/>
    <w:rsid w:val="00E16B0E"/>
    <w:rsid w:val="00E25755"/>
    <w:rsid w:val="00E26546"/>
    <w:rsid w:val="00E3408B"/>
    <w:rsid w:val="00E3716E"/>
    <w:rsid w:val="00E40DAC"/>
    <w:rsid w:val="00E42004"/>
    <w:rsid w:val="00E558BC"/>
    <w:rsid w:val="00E577AF"/>
    <w:rsid w:val="00E60641"/>
    <w:rsid w:val="00E618EE"/>
    <w:rsid w:val="00E64826"/>
    <w:rsid w:val="00E6544B"/>
    <w:rsid w:val="00E66594"/>
    <w:rsid w:val="00E7147B"/>
    <w:rsid w:val="00E72BF1"/>
    <w:rsid w:val="00E769F8"/>
    <w:rsid w:val="00E80C99"/>
    <w:rsid w:val="00E85D1A"/>
    <w:rsid w:val="00E90F69"/>
    <w:rsid w:val="00E914B2"/>
    <w:rsid w:val="00E92B66"/>
    <w:rsid w:val="00EA0F51"/>
    <w:rsid w:val="00EA5F41"/>
    <w:rsid w:val="00EB0DF8"/>
    <w:rsid w:val="00EC1005"/>
    <w:rsid w:val="00EC70EC"/>
    <w:rsid w:val="00ED5476"/>
    <w:rsid w:val="00EE4947"/>
    <w:rsid w:val="00EF0776"/>
    <w:rsid w:val="00EF1AE7"/>
    <w:rsid w:val="00EF22B5"/>
    <w:rsid w:val="00EF23A1"/>
    <w:rsid w:val="00EF3639"/>
    <w:rsid w:val="00F01B75"/>
    <w:rsid w:val="00F06ECA"/>
    <w:rsid w:val="00F10741"/>
    <w:rsid w:val="00F10CCD"/>
    <w:rsid w:val="00F162C0"/>
    <w:rsid w:val="00F223DC"/>
    <w:rsid w:val="00F274A6"/>
    <w:rsid w:val="00F30C8E"/>
    <w:rsid w:val="00F32EB3"/>
    <w:rsid w:val="00F35E07"/>
    <w:rsid w:val="00F364DA"/>
    <w:rsid w:val="00F42BE5"/>
    <w:rsid w:val="00F42D01"/>
    <w:rsid w:val="00F433BC"/>
    <w:rsid w:val="00F4487C"/>
    <w:rsid w:val="00F536CA"/>
    <w:rsid w:val="00F55C29"/>
    <w:rsid w:val="00F567E8"/>
    <w:rsid w:val="00F60DF5"/>
    <w:rsid w:val="00F61409"/>
    <w:rsid w:val="00F64880"/>
    <w:rsid w:val="00F66FBA"/>
    <w:rsid w:val="00F72DCD"/>
    <w:rsid w:val="00F77CF0"/>
    <w:rsid w:val="00F800ED"/>
    <w:rsid w:val="00F84A1A"/>
    <w:rsid w:val="00F87041"/>
    <w:rsid w:val="00F91318"/>
    <w:rsid w:val="00F917B6"/>
    <w:rsid w:val="00F92A92"/>
    <w:rsid w:val="00FA4B6D"/>
    <w:rsid w:val="00FA6A9F"/>
    <w:rsid w:val="00FA7ACF"/>
    <w:rsid w:val="00FB1276"/>
    <w:rsid w:val="00FB6B8C"/>
    <w:rsid w:val="00FB7480"/>
    <w:rsid w:val="00FB7A49"/>
    <w:rsid w:val="00FC1F71"/>
    <w:rsid w:val="00FC33A4"/>
    <w:rsid w:val="00FC693F"/>
    <w:rsid w:val="00FC7263"/>
    <w:rsid w:val="00FD0018"/>
    <w:rsid w:val="00FD0C56"/>
    <w:rsid w:val="00FD1246"/>
    <w:rsid w:val="00FE206D"/>
    <w:rsid w:val="00FE4CA8"/>
    <w:rsid w:val="00FE50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300"/>
  <w15:docId w15:val="{F33731E7-0C60-47FF-A89C-5EEE11839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14B"/>
    <w:pPr>
      <w:spacing w:after="0" w:line="360" w:lineRule="auto"/>
    </w:pPr>
    <w:rPr>
      <w:rFonts w:ascii="B Zar" w:hAnsi="B Zar"/>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
    <w:name w:val="عنوان شکل"/>
    <w:basedOn w:val="Normal"/>
    <w:rPr>
      <w:rFonts w:ascii="B Nazanin" w:hAnsi="B Nazanin"/>
      <w:b/>
      <w:sz w:val="20"/>
    </w:rPr>
  </w:style>
  <w:style w:type="paragraph" w:customStyle="1" w:styleId="a0">
    <w:name w:val="عنوان جدول"/>
    <w:basedOn w:val="Normal"/>
    <w:rPr>
      <w:rFonts w:ascii="B Nazanin" w:hAnsi="B Nazanin"/>
      <w:b/>
      <w:sz w:val="20"/>
    </w:rPr>
  </w:style>
  <w:style w:type="character" w:styleId="FootnoteReference">
    <w:name w:val="footnote reference"/>
    <w:rPr>
      <w:vertAlign w:val="superscript"/>
    </w:rPr>
  </w:style>
  <w:style w:type="paragraph" w:styleId="FootnoteText">
    <w:name w:val="footnote text"/>
    <w:link w:val="FootnoteTextChar"/>
    <w:pPr>
      <w:spacing w:after="0" w:line="240" w:lineRule="auto"/>
    </w:pPr>
    <w:rPr>
      <w:sz w:val="20"/>
      <w:szCs w:val="20"/>
    </w:rPr>
  </w:style>
  <w:style w:type="paragraph" w:styleId="TOC1">
    <w:name w:val="toc 1"/>
    <w:basedOn w:val="Normal"/>
    <w:next w:val="Normal"/>
    <w:autoRedefine/>
    <w:uiPriority w:val="39"/>
    <w:unhideWhenUsed/>
    <w:rsid w:val="0095164B"/>
    <w:pPr>
      <w:tabs>
        <w:tab w:val="right" w:leader="dot" w:pos="9061"/>
      </w:tabs>
      <w:bidi/>
      <w:spacing w:after="100"/>
      <w:ind w:firstLine="71"/>
    </w:pPr>
    <w:rPr>
      <w:rFonts w:cs="B Zar"/>
      <w:noProof/>
      <w:sz w:val="24"/>
      <w:szCs w:val="24"/>
    </w:rPr>
  </w:style>
  <w:style w:type="paragraph" w:styleId="TOC2">
    <w:name w:val="toc 2"/>
    <w:basedOn w:val="Normal"/>
    <w:next w:val="Normal"/>
    <w:autoRedefine/>
    <w:uiPriority w:val="39"/>
    <w:unhideWhenUsed/>
    <w:rsid w:val="00814883"/>
    <w:pPr>
      <w:spacing w:after="100"/>
      <w:ind w:left="280"/>
    </w:pPr>
  </w:style>
  <w:style w:type="paragraph" w:styleId="TOC3">
    <w:name w:val="toc 3"/>
    <w:basedOn w:val="Normal"/>
    <w:next w:val="Normal"/>
    <w:autoRedefine/>
    <w:uiPriority w:val="39"/>
    <w:unhideWhenUsed/>
    <w:rsid w:val="00814883"/>
    <w:pPr>
      <w:spacing w:after="100"/>
      <w:ind w:left="560"/>
    </w:pPr>
  </w:style>
  <w:style w:type="character" w:styleId="Hyperlink">
    <w:name w:val="Hyperlink"/>
    <w:basedOn w:val="DefaultParagraphFont"/>
    <w:uiPriority w:val="99"/>
    <w:unhideWhenUsed/>
    <w:rsid w:val="00814883"/>
    <w:rPr>
      <w:color w:val="0000FF" w:themeColor="hyperlink"/>
      <w:u w:val="single"/>
    </w:rPr>
  </w:style>
  <w:style w:type="paragraph" w:styleId="NormalWeb">
    <w:name w:val="Normal (Web)"/>
    <w:basedOn w:val="Normal"/>
    <w:uiPriority w:val="99"/>
    <w:semiHidden/>
    <w:unhideWhenUsed/>
    <w:rsid w:val="00A24013"/>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15059A"/>
    <w:pPr>
      <w:spacing w:after="100" w:line="259" w:lineRule="auto"/>
      <w:ind w:left="660"/>
    </w:pPr>
    <w:rPr>
      <w:rFonts w:asciiTheme="minorHAnsi" w:hAnsiTheme="minorHAnsi"/>
      <w:sz w:val="22"/>
    </w:rPr>
  </w:style>
  <w:style w:type="paragraph" w:styleId="TOC5">
    <w:name w:val="toc 5"/>
    <w:basedOn w:val="Normal"/>
    <w:next w:val="Normal"/>
    <w:autoRedefine/>
    <w:uiPriority w:val="39"/>
    <w:unhideWhenUsed/>
    <w:rsid w:val="0015059A"/>
    <w:pPr>
      <w:spacing w:after="100" w:line="259" w:lineRule="auto"/>
      <w:ind w:left="880"/>
    </w:pPr>
    <w:rPr>
      <w:rFonts w:asciiTheme="minorHAnsi" w:hAnsiTheme="minorHAnsi"/>
      <w:sz w:val="22"/>
    </w:rPr>
  </w:style>
  <w:style w:type="paragraph" w:styleId="TOC6">
    <w:name w:val="toc 6"/>
    <w:basedOn w:val="Normal"/>
    <w:next w:val="Normal"/>
    <w:autoRedefine/>
    <w:uiPriority w:val="39"/>
    <w:unhideWhenUsed/>
    <w:rsid w:val="0015059A"/>
    <w:pPr>
      <w:spacing w:after="100" w:line="259" w:lineRule="auto"/>
      <w:ind w:left="1100"/>
    </w:pPr>
    <w:rPr>
      <w:rFonts w:asciiTheme="minorHAnsi" w:hAnsiTheme="minorHAnsi"/>
      <w:sz w:val="22"/>
    </w:rPr>
  </w:style>
  <w:style w:type="paragraph" w:styleId="TOC7">
    <w:name w:val="toc 7"/>
    <w:basedOn w:val="Normal"/>
    <w:next w:val="Normal"/>
    <w:autoRedefine/>
    <w:uiPriority w:val="39"/>
    <w:unhideWhenUsed/>
    <w:rsid w:val="0015059A"/>
    <w:pPr>
      <w:spacing w:after="100" w:line="259" w:lineRule="auto"/>
      <w:ind w:left="1320"/>
    </w:pPr>
    <w:rPr>
      <w:rFonts w:asciiTheme="minorHAnsi" w:hAnsiTheme="minorHAnsi"/>
      <w:sz w:val="22"/>
    </w:rPr>
  </w:style>
  <w:style w:type="paragraph" w:styleId="TOC8">
    <w:name w:val="toc 8"/>
    <w:basedOn w:val="Normal"/>
    <w:next w:val="Normal"/>
    <w:autoRedefine/>
    <w:uiPriority w:val="39"/>
    <w:unhideWhenUsed/>
    <w:rsid w:val="0015059A"/>
    <w:pPr>
      <w:spacing w:after="100" w:line="259" w:lineRule="auto"/>
      <w:ind w:left="1540"/>
    </w:pPr>
    <w:rPr>
      <w:rFonts w:asciiTheme="minorHAnsi" w:hAnsiTheme="minorHAnsi"/>
      <w:sz w:val="22"/>
    </w:rPr>
  </w:style>
  <w:style w:type="paragraph" w:styleId="TOC9">
    <w:name w:val="toc 9"/>
    <w:basedOn w:val="Normal"/>
    <w:next w:val="Normal"/>
    <w:autoRedefine/>
    <w:uiPriority w:val="39"/>
    <w:unhideWhenUsed/>
    <w:rsid w:val="0015059A"/>
    <w:pPr>
      <w:spacing w:after="100" w:line="259" w:lineRule="auto"/>
      <w:ind w:left="1760"/>
    </w:pPr>
    <w:rPr>
      <w:rFonts w:asciiTheme="minorHAnsi" w:hAnsiTheme="minorHAnsi"/>
      <w:sz w:val="22"/>
    </w:rPr>
  </w:style>
  <w:style w:type="character" w:customStyle="1" w:styleId="FootnoteTextChar">
    <w:name w:val="Footnote Text Char"/>
    <w:basedOn w:val="DefaultParagraphFont"/>
    <w:link w:val="FootnoteText"/>
    <w:rsid w:val="00AF6AE6"/>
    <w:rPr>
      <w:sz w:val="20"/>
      <w:szCs w:val="20"/>
    </w:rPr>
  </w:style>
  <w:style w:type="character" w:styleId="PlaceholderText">
    <w:name w:val="Placeholder Text"/>
    <w:basedOn w:val="DefaultParagraphFont"/>
    <w:uiPriority w:val="99"/>
    <w:semiHidden/>
    <w:rsid w:val="00A776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13492">
      <w:bodyDiv w:val="1"/>
      <w:marLeft w:val="0"/>
      <w:marRight w:val="0"/>
      <w:marTop w:val="0"/>
      <w:marBottom w:val="0"/>
      <w:divBdr>
        <w:top w:val="none" w:sz="0" w:space="0" w:color="auto"/>
        <w:left w:val="none" w:sz="0" w:space="0" w:color="auto"/>
        <w:bottom w:val="none" w:sz="0" w:space="0" w:color="auto"/>
        <w:right w:val="none" w:sz="0" w:space="0" w:color="auto"/>
      </w:divBdr>
    </w:div>
    <w:div w:id="140460729">
      <w:bodyDiv w:val="1"/>
      <w:marLeft w:val="0"/>
      <w:marRight w:val="0"/>
      <w:marTop w:val="0"/>
      <w:marBottom w:val="0"/>
      <w:divBdr>
        <w:top w:val="none" w:sz="0" w:space="0" w:color="auto"/>
        <w:left w:val="none" w:sz="0" w:space="0" w:color="auto"/>
        <w:bottom w:val="none" w:sz="0" w:space="0" w:color="auto"/>
        <w:right w:val="none" w:sz="0" w:space="0" w:color="auto"/>
      </w:divBdr>
    </w:div>
    <w:div w:id="146092314">
      <w:bodyDiv w:val="1"/>
      <w:marLeft w:val="0"/>
      <w:marRight w:val="0"/>
      <w:marTop w:val="0"/>
      <w:marBottom w:val="0"/>
      <w:divBdr>
        <w:top w:val="none" w:sz="0" w:space="0" w:color="auto"/>
        <w:left w:val="none" w:sz="0" w:space="0" w:color="auto"/>
        <w:bottom w:val="none" w:sz="0" w:space="0" w:color="auto"/>
        <w:right w:val="none" w:sz="0" w:space="0" w:color="auto"/>
      </w:divBdr>
    </w:div>
    <w:div w:id="337007073">
      <w:bodyDiv w:val="1"/>
      <w:marLeft w:val="0"/>
      <w:marRight w:val="0"/>
      <w:marTop w:val="0"/>
      <w:marBottom w:val="0"/>
      <w:divBdr>
        <w:top w:val="none" w:sz="0" w:space="0" w:color="auto"/>
        <w:left w:val="none" w:sz="0" w:space="0" w:color="auto"/>
        <w:bottom w:val="none" w:sz="0" w:space="0" w:color="auto"/>
        <w:right w:val="none" w:sz="0" w:space="0" w:color="auto"/>
      </w:divBdr>
    </w:div>
    <w:div w:id="433669089">
      <w:bodyDiv w:val="1"/>
      <w:marLeft w:val="0"/>
      <w:marRight w:val="0"/>
      <w:marTop w:val="0"/>
      <w:marBottom w:val="0"/>
      <w:divBdr>
        <w:top w:val="none" w:sz="0" w:space="0" w:color="auto"/>
        <w:left w:val="none" w:sz="0" w:space="0" w:color="auto"/>
        <w:bottom w:val="none" w:sz="0" w:space="0" w:color="auto"/>
        <w:right w:val="none" w:sz="0" w:space="0" w:color="auto"/>
      </w:divBdr>
    </w:div>
    <w:div w:id="437721265">
      <w:bodyDiv w:val="1"/>
      <w:marLeft w:val="0"/>
      <w:marRight w:val="0"/>
      <w:marTop w:val="0"/>
      <w:marBottom w:val="0"/>
      <w:divBdr>
        <w:top w:val="none" w:sz="0" w:space="0" w:color="auto"/>
        <w:left w:val="none" w:sz="0" w:space="0" w:color="auto"/>
        <w:bottom w:val="none" w:sz="0" w:space="0" w:color="auto"/>
        <w:right w:val="none" w:sz="0" w:space="0" w:color="auto"/>
      </w:divBdr>
    </w:div>
    <w:div w:id="442307679">
      <w:bodyDiv w:val="1"/>
      <w:marLeft w:val="0"/>
      <w:marRight w:val="0"/>
      <w:marTop w:val="0"/>
      <w:marBottom w:val="0"/>
      <w:divBdr>
        <w:top w:val="none" w:sz="0" w:space="0" w:color="auto"/>
        <w:left w:val="none" w:sz="0" w:space="0" w:color="auto"/>
        <w:bottom w:val="none" w:sz="0" w:space="0" w:color="auto"/>
        <w:right w:val="none" w:sz="0" w:space="0" w:color="auto"/>
      </w:divBdr>
    </w:div>
    <w:div w:id="464080729">
      <w:bodyDiv w:val="1"/>
      <w:marLeft w:val="0"/>
      <w:marRight w:val="0"/>
      <w:marTop w:val="0"/>
      <w:marBottom w:val="0"/>
      <w:divBdr>
        <w:top w:val="none" w:sz="0" w:space="0" w:color="auto"/>
        <w:left w:val="none" w:sz="0" w:space="0" w:color="auto"/>
        <w:bottom w:val="none" w:sz="0" w:space="0" w:color="auto"/>
        <w:right w:val="none" w:sz="0" w:space="0" w:color="auto"/>
      </w:divBdr>
    </w:div>
    <w:div w:id="536510250">
      <w:bodyDiv w:val="1"/>
      <w:marLeft w:val="0"/>
      <w:marRight w:val="0"/>
      <w:marTop w:val="0"/>
      <w:marBottom w:val="0"/>
      <w:divBdr>
        <w:top w:val="none" w:sz="0" w:space="0" w:color="auto"/>
        <w:left w:val="none" w:sz="0" w:space="0" w:color="auto"/>
        <w:bottom w:val="none" w:sz="0" w:space="0" w:color="auto"/>
        <w:right w:val="none" w:sz="0" w:space="0" w:color="auto"/>
      </w:divBdr>
    </w:div>
    <w:div w:id="867447843">
      <w:bodyDiv w:val="1"/>
      <w:marLeft w:val="0"/>
      <w:marRight w:val="0"/>
      <w:marTop w:val="0"/>
      <w:marBottom w:val="0"/>
      <w:divBdr>
        <w:top w:val="none" w:sz="0" w:space="0" w:color="auto"/>
        <w:left w:val="none" w:sz="0" w:space="0" w:color="auto"/>
        <w:bottom w:val="none" w:sz="0" w:space="0" w:color="auto"/>
        <w:right w:val="none" w:sz="0" w:space="0" w:color="auto"/>
      </w:divBdr>
    </w:div>
    <w:div w:id="1000353767">
      <w:bodyDiv w:val="1"/>
      <w:marLeft w:val="0"/>
      <w:marRight w:val="0"/>
      <w:marTop w:val="0"/>
      <w:marBottom w:val="0"/>
      <w:divBdr>
        <w:top w:val="none" w:sz="0" w:space="0" w:color="auto"/>
        <w:left w:val="none" w:sz="0" w:space="0" w:color="auto"/>
        <w:bottom w:val="none" w:sz="0" w:space="0" w:color="auto"/>
        <w:right w:val="none" w:sz="0" w:space="0" w:color="auto"/>
      </w:divBdr>
    </w:div>
    <w:div w:id="1190877127">
      <w:bodyDiv w:val="1"/>
      <w:marLeft w:val="0"/>
      <w:marRight w:val="0"/>
      <w:marTop w:val="0"/>
      <w:marBottom w:val="0"/>
      <w:divBdr>
        <w:top w:val="none" w:sz="0" w:space="0" w:color="auto"/>
        <w:left w:val="none" w:sz="0" w:space="0" w:color="auto"/>
        <w:bottom w:val="none" w:sz="0" w:space="0" w:color="auto"/>
        <w:right w:val="none" w:sz="0" w:space="0" w:color="auto"/>
      </w:divBdr>
    </w:div>
    <w:div w:id="1690062695">
      <w:bodyDiv w:val="1"/>
      <w:marLeft w:val="0"/>
      <w:marRight w:val="0"/>
      <w:marTop w:val="0"/>
      <w:marBottom w:val="0"/>
      <w:divBdr>
        <w:top w:val="none" w:sz="0" w:space="0" w:color="auto"/>
        <w:left w:val="none" w:sz="0" w:space="0" w:color="auto"/>
        <w:bottom w:val="none" w:sz="0" w:space="0" w:color="auto"/>
        <w:right w:val="none" w:sz="0" w:space="0" w:color="auto"/>
      </w:divBdr>
    </w:div>
    <w:div w:id="1696153803">
      <w:bodyDiv w:val="1"/>
      <w:marLeft w:val="0"/>
      <w:marRight w:val="0"/>
      <w:marTop w:val="0"/>
      <w:marBottom w:val="0"/>
      <w:divBdr>
        <w:top w:val="none" w:sz="0" w:space="0" w:color="auto"/>
        <w:left w:val="none" w:sz="0" w:space="0" w:color="auto"/>
        <w:bottom w:val="none" w:sz="0" w:space="0" w:color="auto"/>
        <w:right w:val="none" w:sz="0" w:space="0" w:color="auto"/>
      </w:divBdr>
    </w:div>
    <w:div w:id="1806384330">
      <w:bodyDiv w:val="1"/>
      <w:marLeft w:val="0"/>
      <w:marRight w:val="0"/>
      <w:marTop w:val="0"/>
      <w:marBottom w:val="0"/>
      <w:divBdr>
        <w:top w:val="none" w:sz="0" w:space="0" w:color="auto"/>
        <w:left w:val="none" w:sz="0" w:space="0" w:color="auto"/>
        <w:bottom w:val="none" w:sz="0" w:space="0" w:color="auto"/>
        <w:right w:val="none" w:sz="0" w:space="0" w:color="auto"/>
      </w:divBdr>
    </w:div>
    <w:div w:id="1904023500">
      <w:bodyDiv w:val="1"/>
      <w:marLeft w:val="0"/>
      <w:marRight w:val="0"/>
      <w:marTop w:val="0"/>
      <w:marBottom w:val="0"/>
      <w:divBdr>
        <w:top w:val="none" w:sz="0" w:space="0" w:color="auto"/>
        <w:left w:val="none" w:sz="0" w:space="0" w:color="auto"/>
        <w:bottom w:val="none" w:sz="0" w:space="0" w:color="auto"/>
        <w:right w:val="none" w:sz="0" w:space="0" w:color="auto"/>
      </w:divBdr>
    </w:div>
    <w:div w:id="2082411235">
      <w:bodyDiv w:val="1"/>
      <w:marLeft w:val="0"/>
      <w:marRight w:val="0"/>
      <w:marTop w:val="0"/>
      <w:marBottom w:val="0"/>
      <w:divBdr>
        <w:top w:val="none" w:sz="0" w:space="0" w:color="auto"/>
        <w:left w:val="none" w:sz="0" w:space="0" w:color="auto"/>
        <w:bottom w:val="none" w:sz="0" w:space="0" w:color="auto"/>
        <w:right w:val="none" w:sz="0" w:space="0" w:color="auto"/>
      </w:divBdr>
    </w:div>
    <w:div w:id="2109696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10.png"/><Relationship Id="rId33" Type="http://schemas.openxmlformats.org/officeDocument/2006/relationships/hyperlink" Target="https://docs.ultralytics.com/models/yolo11/" TargetMode="Externa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github.com/ahv1373/IADD" TargetMode="Externa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41B6AD-5501-467D-A1C0-BED1F2830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4741</TotalTime>
  <Pages>1</Pages>
  <Words>11949</Words>
  <Characters>68110</Characters>
  <Application>Microsoft Office Word</Application>
  <DocSecurity>0</DocSecurity>
  <Lines>567</Lines>
  <Paragraphs>159</Paragraphs>
  <ScaleCrop>false</ScaleCrop>
  <HeadingPairs>
    <vt:vector size="4" baseType="variant">
      <vt:variant>
        <vt:lpstr>Title</vt:lpstr>
      </vt:variant>
      <vt:variant>
        <vt:i4>1</vt:i4>
      </vt:variant>
      <vt:variant>
        <vt:lpstr>Headings</vt:lpstr>
      </vt:variant>
      <vt:variant>
        <vt:i4>62</vt:i4>
      </vt:variant>
    </vt:vector>
  </HeadingPairs>
  <TitlesOfParts>
    <vt:vector size="63" baseType="lpstr">
      <vt:lpstr/>
      <vt:lpstr>مقدمه</vt:lpstr>
      <vt:lpstr>فصل یکم – مروری بر پیشینه و مبانی نظری</vt:lpstr>
      <vt:lpstr>    ۱‏-‏۱- مقدمه</vt:lpstr>
      <vt:lpstr>    ۱‏-‏۲- تشخیص اشیا و جایگاه آن در رانندگی خودکار</vt:lpstr>
      <vt:lpstr>    ۱‏-‏۳- روش‌های مبتنی بر یادگیری عمیق در تشخیص اشیا</vt:lpstr>
      <vt:lpstr>        ۱‏-‏۳‏-‏۱- روش‌های دومرحله‌ای</vt:lpstr>
      <vt:lpstr>        ۱‏-‏۳‏-‏۲- روش‌های یک‌مرحله‌ای</vt:lpstr>
      <vt:lpstr>        ۱‏-‏۳‏-‏۳- سیر تکامل خانواده YOLO</vt:lpstr>
      <vt:lpstr>        ۱‏-‏۳‏-‏۴- معماری YOLOv11</vt:lpstr>
      <vt:lpstr>        ۱‏-‏۳‏-‏۵- افزایش داده</vt:lpstr>
      <vt:lpstr>    ۱‏-‏۴- معیارهای ارزیابی آشکارسازهای اشیا</vt:lpstr>
      <vt:lpstr>        ۱‏-‏۴‏-‏۱- نسبت هم‌پوشانی</vt:lpstr>
      <vt:lpstr>        ۱‏-‏۴‏-‏۲- دقت و فراخوانی</vt:lpstr>
      <vt:lpstr>        ۱‏-‏۴‏-‏۳- امتیاز F1</vt:lpstr>
      <vt:lpstr>        ۱‏-‏۴‏-‏۴- دقت متوسط و میانگین دقت متوسط</vt:lpstr>
      <vt:lpstr>    ۱‏-‏۵- مجموعه‌داده‌های حوزه رانندگی خودکار</vt:lpstr>
      <vt:lpstr>        ۱‏-‏۵‏-‏۱- مجموعه‌داده‌های شاخص</vt:lpstr>
      <vt:lpstr>        ۱‏-‏۵‏-‏۲- مجموعه‌داده IADD</vt:lpstr>
      <vt:lpstr>    ۱‏-‏۶- چالش‌های عملی در آموزش آشکارساز روی داده‌های ویدیویی</vt:lpstr>
      <vt:lpstr>        ۱‏-‏۶‏-‏۱- نشت داده در مجموعه‌داده‌های ویدیومحور</vt:lpstr>
      <vt:lpstr>        ۱‏-‏۶‏-‏۲- عدم توازن رده‌ها</vt:lpstr>
      <vt:lpstr>        ۱‏-‏۶‏-‏۳- تشخیص اشیای کوچک</vt:lpstr>
      <vt:lpstr>        ۱‏-‏۶‏-‏۴- نویز برچسب</vt:lpstr>
      <vt:lpstr>    ۱‏-‏۷- جمع‌بندی</vt:lpstr>
      <vt:lpstr>فصل دوم – روش تحقیق، داده و ابزارها</vt:lpstr>
      <vt:lpstr>    ۲‏-‏۱- مدل انتخابی</vt:lpstr>
      <vt:lpstr>    ۲‏-‏۲- مجموعه‌داده</vt:lpstr>
      <vt:lpstr>        ۲‏-‏۲‏-‏۱- معرفی مجموعه‌داده</vt:lpstr>
      <vt:lpstr>        ۲‏-‏۲‏-‏۲- چالش‌های مجموعه‌داده</vt:lpstr>
      <vt:lpstr>        ۲‏-‏۲‏-‏۳- ساخت نسخه نهایی داده</vt:lpstr>
      <vt:lpstr>        ۲‏-‏۲‏-‏۴- اعتبارسنجی توزیع داده</vt:lpstr>
      <vt:lpstr>    ۲‏-‏۳- افزایش داده</vt:lpstr>
      <vt:lpstr>    ۲‏-‏۴- محیط پیاده‌سازی</vt:lpstr>
      <vt:lpstr>    ۲‏-‏۵- پیکربندی آموزش</vt:lpstr>
      <vt:lpstr>    ۲‏-‏۶- روش ارزیابی</vt:lpstr>
      <vt:lpstr>    ۲‏-‏۷- جمع‌بندی</vt:lpstr>
      <vt:lpstr>فصل سوم – اجرا، آزمایش‌ها و نتایج</vt:lpstr>
      <vt:lpstr>    ۳‏-‏۱- روند آموزش و همگرایی</vt:lpstr>
      <vt:lpstr>    ۳‏-‏۲- آزمایش مقایسه‌ای انتخاب بهینه‌ساز</vt:lpstr>
      <vt:lpstr>    ۳‏-‏۳- نتایج کمی مدل نهایی</vt:lpstr>
      <vt:lpstr>        ۳‏-‏۳‏-‏۱- معیارهای کلی</vt:lpstr>
      <vt:lpstr>        ۳‏-‏۳‏-‏۲- نتایج به تفکیک رده</vt:lpstr>
      <vt:lpstr>        ۳‏-‏۳‏-‏۳- منحنی دقت و فراخوانی</vt:lpstr>
      <vt:lpstr>        ۳‏-‏۳‏-‏۴- ماتریس درهم‌ریختگی</vt:lpstr>
      <vt:lpstr>    ۳‏-‏۴- نتایج کیفی</vt:lpstr>
      <vt:lpstr>    ۳‏-‏۵- جمع‌بندی</vt:lpstr>
      <vt:lpstr>فصل چهارم – بحث، نتیجه‌گیری و پیشنهادها</vt:lpstr>
      <vt:lpstr>    ۴‏-‏۱- تفسیر یافته‌های اصلی</vt:lpstr>
      <vt:lpstr>        ۴‏-‏۱‏-‏۱- اعتبار ارزیابی در تقسیم‌بندی ویدیومحور داده</vt:lpstr>
      <vt:lpstr>        ۴‏-‏۱‏-‏۲- اثر تفکیک‌پذیری ورودی بر تشخیص اشیای کوچک</vt:lpstr>
      <vt:lpstr>        ۴‏-‏۱‏-‏۳- مقایسه راهبردها</vt:lpstr>
      <vt:lpstr>        ۴‏-‏۱‏-‏۴- تحلیل عملکرد مدل در رده‌های مختلف</vt:lpstr>
      <vt:lpstr>        ۴‏-‏۱‏-‏۵- نقش کیفیت برچسب در تحلیل خطا</vt:lpstr>
      <vt:lpstr>    ۴‏-‏۲- جایگاه نتایج در مقایسه با پژوهش‌های پیشین</vt:lpstr>
      <vt:lpstr>    ۴‏-‏۳- دامنه اعتبار نتایج و محدودیت‌های اجرایی</vt:lpstr>
      <vt:lpstr>        ۴‏-‏۳‏-‏۱- دامنه داده و ارزیابی</vt:lpstr>
      <vt:lpstr>        ۴‏-‏۳‏-‏۲- طراحی آزمایش‌های مقایسه‌ای</vt:lpstr>
      <vt:lpstr>        ۴‏-‏۳‏-‏۳- منابع محاسباتی و انتخاب مقیاس مدل</vt:lpstr>
      <vt:lpstr>        ۴‏-‏۳‏-‏۴- پوشش و کیفیت برچسب‌ها</vt:lpstr>
      <vt:lpstr>    ۴‏-‏۴- نتیجه‌گیری</vt:lpstr>
      <vt:lpstr>    ۴‏-‏۵- پیشنهاد برای پژوهش‌های آینده</vt:lpstr>
      <vt:lpstr>مراجع و منابع</vt:lpstr>
    </vt:vector>
  </TitlesOfParts>
  <Manager/>
  <Company/>
  <LinksUpToDate>false</LinksUpToDate>
  <CharactersWithSpaces>79900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Sadegh Zadeh</cp:lastModifiedBy>
  <cp:revision>482</cp:revision>
  <cp:lastPrinted>2026-10-02T05:55:00Z</cp:lastPrinted>
  <dcterms:created xsi:type="dcterms:W3CDTF">2013-12-23T23:15:00Z</dcterms:created>
  <dcterms:modified xsi:type="dcterms:W3CDTF">2026-10-02T07:15:00Z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529a0a97-99a1-4afc-b6dd-f08dad9917bd</vt:lpwstr>
  </property>
</Properties>
</file>