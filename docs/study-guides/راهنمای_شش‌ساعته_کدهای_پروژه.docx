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0B2B" w:rsidRDefault="002056EF">
      <w:pPr>
        <w:pStyle w:val="Title"/>
      </w:pPr>
      <w:r>
        <w:rPr>
          <w:rFonts w:ascii="B Zar" w:eastAsia="B Zar" w:hAnsi="B Zar" w:cs="B Zar"/>
          <w:b/>
          <w:bCs/>
          <w:szCs w:val="34"/>
          <w:rtl/>
          <w:lang w:val="fa-IR" w:bidi="fa-IR"/>
        </w:rPr>
        <w:t>راهنمای شش ساعته کدهای پروژه برای دفاع</w:t>
      </w:r>
    </w:p>
    <w:p w:rsidR="00950B2B" w:rsidRDefault="002056EF">
      <w:r>
        <w:rPr>
          <w:rFonts w:eastAsia="B Zar" w:cs="B Zar"/>
          <w:szCs w:val="24"/>
          <w:rtl/>
          <w:lang w:val="fa-IR" w:bidi="fa-IR"/>
        </w:rPr>
        <w:t xml:space="preserve">این راهنما را همراه همان پوشه کدها بخوان. برای هر بخش، ورودی، خروجی، محل دقیق هسته کد و تغییرات محتمل مشخص شده‌اند. هدف روز اول این است که مسیر کار را توضیح بدهی و کد مربوط را سریع پیدا کنی؛ تسلط از راه بازکردن فایل </w:t>
      </w:r>
      <w:r>
        <w:rPr>
          <w:rFonts w:eastAsia="B Zar" w:cs="B Zar"/>
          <w:szCs w:val="24"/>
          <w:rtl/>
          <w:lang w:val="fa-IR" w:bidi="fa-IR"/>
        </w:rPr>
        <w:t>و تمرین کوتاه در روز مرور شکل می‌گیرد.</w:t>
      </w:r>
    </w:p>
    <w:p w:rsidR="00950B2B" w:rsidRDefault="002056EF">
      <w:pPr>
        <w:pStyle w:val="Heading2"/>
      </w:pPr>
      <w:r>
        <w:rPr>
          <w:rFonts w:ascii="B Zar" w:eastAsia="B Zar" w:hAnsi="B Zar" w:cs="B Zar"/>
          <w:rtl/>
          <w:lang w:val="fa-IR" w:bidi="fa-IR"/>
        </w:rPr>
        <w:t>برنامه روز مطالعه</w:t>
      </w:r>
    </w:p>
    <w:tbl>
      <w:tblPr>
        <w:bidiVisual/>
        <w:tblW w:w="0" w:type="auto"/>
        <w:jc w:val="center"/>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Layout w:type="fixed"/>
        <w:tblCellMar>
          <w:top w:w="70" w:type="dxa"/>
          <w:left w:w="70" w:type="dxa"/>
          <w:bottom w:w="70" w:type="dxa"/>
          <w:right w:w="70" w:type="dxa"/>
        </w:tblCellMar>
        <w:tblLook w:val="04A0" w:firstRow="1" w:lastRow="0" w:firstColumn="1" w:lastColumn="0" w:noHBand="0" w:noVBand="1"/>
      </w:tblPr>
      <w:tblGrid>
        <w:gridCol w:w="3572"/>
        <w:gridCol w:w="1417"/>
        <w:gridCol w:w="4762"/>
      </w:tblGrid>
      <w:tr w:rsidR="00950B2B">
        <w:trPr>
          <w:cantSplit/>
          <w:tblHeader/>
          <w:jc w:val="center"/>
        </w:trPr>
        <w:tc>
          <w:tcPr>
            <w:tcW w:w="3572" w:type="dxa"/>
            <w:shd w:val="clear" w:color="auto" w:fill="E3E3E3"/>
            <w:vAlign w:val="center"/>
          </w:tcPr>
          <w:p w:rsidR="00950B2B" w:rsidRDefault="002056EF">
            <w:pPr>
              <w:spacing w:after="20" w:line="259" w:lineRule="auto"/>
              <w:jc w:val="center"/>
            </w:pPr>
            <w:r>
              <w:rPr>
                <w:rFonts w:eastAsia="B Zar" w:cs="B Zar"/>
                <w:b/>
                <w:bCs/>
                <w:szCs w:val="24"/>
                <w:rtl/>
                <w:lang w:val="fa-IR" w:bidi="fa-IR"/>
              </w:rPr>
              <w:t>بخش</w:t>
            </w:r>
          </w:p>
        </w:tc>
        <w:tc>
          <w:tcPr>
            <w:tcW w:w="1417" w:type="dxa"/>
            <w:shd w:val="clear" w:color="auto" w:fill="E3E3E3"/>
            <w:vAlign w:val="center"/>
          </w:tcPr>
          <w:p w:rsidR="00950B2B" w:rsidRDefault="002056EF">
            <w:pPr>
              <w:spacing w:after="20" w:line="259" w:lineRule="auto"/>
              <w:jc w:val="center"/>
            </w:pPr>
            <w:r>
              <w:rPr>
                <w:rFonts w:eastAsia="B Zar" w:cs="B Zar"/>
                <w:b/>
                <w:bCs/>
                <w:szCs w:val="24"/>
                <w:rtl/>
                <w:lang w:val="fa-IR" w:bidi="fa-IR"/>
              </w:rPr>
              <w:t>زمان</w:t>
            </w:r>
          </w:p>
        </w:tc>
        <w:tc>
          <w:tcPr>
            <w:tcW w:w="4762" w:type="dxa"/>
            <w:shd w:val="clear" w:color="auto" w:fill="E3E3E3"/>
            <w:vAlign w:val="center"/>
          </w:tcPr>
          <w:p w:rsidR="00950B2B" w:rsidRDefault="002056EF">
            <w:pPr>
              <w:spacing w:after="20" w:line="259" w:lineRule="auto"/>
              <w:jc w:val="center"/>
            </w:pPr>
            <w:r>
              <w:rPr>
                <w:rFonts w:eastAsia="B Zar" w:cs="B Zar"/>
                <w:b/>
                <w:bCs/>
                <w:szCs w:val="24"/>
                <w:rtl/>
                <w:lang w:val="fa-IR" w:bidi="fa-IR"/>
              </w:rPr>
              <w:t>تمرین لازم</w:t>
            </w:r>
          </w:p>
        </w:tc>
      </w:tr>
      <w:tr w:rsidR="00950B2B">
        <w:trPr>
          <w:cantSplit/>
          <w:jc w:val="center"/>
        </w:trPr>
        <w:tc>
          <w:tcPr>
            <w:tcW w:w="3572" w:type="dxa"/>
            <w:vAlign w:val="center"/>
          </w:tcPr>
          <w:p w:rsidR="00950B2B" w:rsidRDefault="002056EF">
            <w:pPr>
              <w:spacing w:after="20" w:line="259" w:lineRule="auto"/>
              <w:jc w:val="center"/>
            </w:pPr>
            <w:r>
              <w:rPr>
                <w:rFonts w:eastAsia="B Zar" w:cs="B Zar"/>
                <w:szCs w:val="24"/>
                <w:rtl/>
                <w:lang w:val="fa-IR" w:bidi="fa-IR"/>
              </w:rPr>
              <w:t>ساخت داده و کنترل کیفیت صفحات ۴ تا ۹</w:t>
            </w:r>
          </w:p>
        </w:tc>
        <w:tc>
          <w:tcPr>
            <w:tcW w:w="1417" w:type="dxa"/>
            <w:vAlign w:val="center"/>
          </w:tcPr>
          <w:p w:rsidR="00950B2B" w:rsidRDefault="002056EF">
            <w:pPr>
              <w:spacing w:after="20" w:line="259" w:lineRule="auto"/>
              <w:jc w:val="center"/>
            </w:pPr>
            <w:r>
              <w:rPr>
                <w:rFonts w:eastAsia="B Zar" w:cs="B Zar"/>
                <w:szCs w:val="24"/>
                <w:rtl/>
                <w:lang w:val="fa-IR" w:bidi="fa-IR"/>
              </w:rPr>
              <w:t>۱۲۵ دقیقه</w:t>
            </w:r>
          </w:p>
        </w:tc>
        <w:tc>
          <w:tcPr>
            <w:tcW w:w="4762" w:type="dxa"/>
            <w:vAlign w:val="center"/>
          </w:tcPr>
          <w:p w:rsidR="00950B2B" w:rsidRDefault="002056EF">
            <w:pPr>
              <w:spacing w:after="20" w:line="259" w:lineRule="auto"/>
              <w:jc w:val="center"/>
            </w:pPr>
            <w:r>
              <w:rPr>
                <w:rFonts w:eastAsia="B Zar" w:cs="B Zar"/>
                <w:szCs w:val="24"/>
                <w:rtl/>
                <w:lang w:val="fa-IR" w:bidi="fa-IR"/>
              </w:rPr>
              <w:t>مسیر یک ویدیو و یک برچسب را دنبال کن</w:t>
            </w:r>
          </w:p>
        </w:tc>
      </w:tr>
      <w:tr w:rsidR="00950B2B">
        <w:trPr>
          <w:cantSplit/>
          <w:jc w:val="center"/>
        </w:trPr>
        <w:tc>
          <w:tcPr>
            <w:tcW w:w="3572" w:type="dxa"/>
            <w:vAlign w:val="center"/>
          </w:tcPr>
          <w:p w:rsidR="00950B2B" w:rsidRDefault="002056EF">
            <w:pPr>
              <w:spacing w:after="20" w:line="259" w:lineRule="auto"/>
              <w:jc w:val="center"/>
            </w:pPr>
            <w:r>
              <w:rPr>
                <w:rFonts w:eastAsia="B Zar" w:cs="B Zar"/>
                <w:szCs w:val="24"/>
                <w:rtl/>
                <w:lang w:val="fa-IR" w:bidi="fa-IR"/>
              </w:rPr>
              <w:t>آموزش و ارزیابی صفحات ۲ و ۳</w:t>
            </w:r>
          </w:p>
        </w:tc>
        <w:tc>
          <w:tcPr>
            <w:tcW w:w="1417" w:type="dxa"/>
            <w:vAlign w:val="center"/>
          </w:tcPr>
          <w:p w:rsidR="00950B2B" w:rsidRDefault="002056EF">
            <w:pPr>
              <w:spacing w:after="20" w:line="259" w:lineRule="auto"/>
              <w:jc w:val="center"/>
            </w:pPr>
            <w:r>
              <w:rPr>
                <w:rFonts w:eastAsia="B Zar" w:cs="B Zar"/>
                <w:szCs w:val="24"/>
                <w:rtl/>
                <w:lang w:val="fa-IR" w:bidi="fa-IR"/>
              </w:rPr>
              <w:t>۷۵ دقیقه</w:t>
            </w:r>
          </w:p>
        </w:tc>
        <w:tc>
          <w:tcPr>
            <w:tcW w:w="4762" w:type="dxa"/>
            <w:vAlign w:val="center"/>
          </w:tcPr>
          <w:p w:rsidR="00950B2B" w:rsidRDefault="002056EF">
            <w:pPr>
              <w:spacing w:after="20" w:line="259" w:lineRule="auto"/>
              <w:jc w:val="center"/>
            </w:pPr>
            <w:r>
              <w:rPr>
                <w:rFonts w:eastAsia="B Zar" w:cs="B Zar"/>
                <w:szCs w:val="24"/>
                <w:rtl/>
                <w:lang w:val="fa-IR" w:bidi="fa-IR"/>
              </w:rPr>
              <w:t>انتخاب مدل و آستانه را توضیح بده</w:t>
            </w:r>
          </w:p>
        </w:tc>
      </w:tr>
      <w:tr w:rsidR="00950B2B">
        <w:trPr>
          <w:cantSplit/>
          <w:jc w:val="center"/>
        </w:trPr>
        <w:tc>
          <w:tcPr>
            <w:tcW w:w="3572" w:type="dxa"/>
            <w:vAlign w:val="center"/>
          </w:tcPr>
          <w:p w:rsidR="00950B2B" w:rsidRDefault="002056EF">
            <w:pPr>
              <w:spacing w:after="20" w:line="259" w:lineRule="auto"/>
              <w:jc w:val="center"/>
            </w:pPr>
            <w:r>
              <w:rPr>
                <w:rFonts w:eastAsia="B Zar" w:cs="B Zar"/>
                <w:szCs w:val="24"/>
                <w:rtl/>
                <w:lang w:val="fa-IR" w:bidi="fa-IR"/>
              </w:rPr>
              <w:t xml:space="preserve">نمودارها صفحات ۱۰ تا </w:t>
            </w:r>
            <w:r>
              <w:rPr>
                <w:rFonts w:eastAsia="B Zar" w:cs="B Zar"/>
                <w:szCs w:val="24"/>
                <w:rtl/>
                <w:lang w:val="fa-IR" w:bidi="fa-IR"/>
              </w:rPr>
              <w:t>۱۲</w:t>
            </w:r>
          </w:p>
        </w:tc>
        <w:tc>
          <w:tcPr>
            <w:tcW w:w="1417" w:type="dxa"/>
            <w:vAlign w:val="center"/>
          </w:tcPr>
          <w:p w:rsidR="00950B2B" w:rsidRDefault="002056EF">
            <w:pPr>
              <w:spacing w:after="20" w:line="259" w:lineRule="auto"/>
              <w:jc w:val="center"/>
            </w:pPr>
            <w:r>
              <w:rPr>
                <w:rFonts w:eastAsia="B Zar" w:cs="B Zar"/>
                <w:szCs w:val="24"/>
                <w:rtl/>
                <w:lang w:val="fa-IR" w:bidi="fa-IR"/>
              </w:rPr>
              <w:t>۷۰ دقیقه</w:t>
            </w:r>
          </w:p>
        </w:tc>
        <w:tc>
          <w:tcPr>
            <w:tcW w:w="4762" w:type="dxa"/>
            <w:vAlign w:val="center"/>
          </w:tcPr>
          <w:p w:rsidR="00950B2B" w:rsidRDefault="002056EF">
            <w:pPr>
              <w:spacing w:after="20" w:line="259" w:lineRule="auto"/>
              <w:jc w:val="center"/>
            </w:pPr>
            <w:r>
              <w:rPr>
                <w:rFonts w:eastAsia="B Zar" w:cs="B Zar"/>
                <w:szCs w:val="24"/>
                <w:rtl/>
                <w:lang w:val="fa-IR" w:bidi="fa-IR"/>
              </w:rPr>
              <w:t>یک نمودار را جدا رسم و ظاهرش را عوض کن</w:t>
            </w:r>
          </w:p>
        </w:tc>
      </w:tr>
      <w:tr w:rsidR="00950B2B">
        <w:trPr>
          <w:cantSplit/>
          <w:jc w:val="center"/>
        </w:trPr>
        <w:tc>
          <w:tcPr>
            <w:tcW w:w="3572" w:type="dxa"/>
            <w:vAlign w:val="center"/>
          </w:tcPr>
          <w:p w:rsidR="00950B2B" w:rsidRDefault="002056EF">
            <w:pPr>
              <w:spacing w:after="20" w:line="259" w:lineRule="auto"/>
              <w:jc w:val="center"/>
            </w:pPr>
            <w:r>
              <w:rPr>
                <w:rFonts w:eastAsia="B Zar" w:cs="B Zar"/>
                <w:szCs w:val="24"/>
                <w:rtl/>
                <w:lang w:val="fa-IR" w:bidi="fa-IR"/>
              </w:rPr>
              <w:t>دمو و خروجی داده صفحات ۱۳ و ۱۴</w:t>
            </w:r>
          </w:p>
        </w:tc>
        <w:tc>
          <w:tcPr>
            <w:tcW w:w="1417" w:type="dxa"/>
            <w:vAlign w:val="center"/>
          </w:tcPr>
          <w:p w:rsidR="00950B2B" w:rsidRDefault="002056EF">
            <w:pPr>
              <w:spacing w:after="20" w:line="259" w:lineRule="auto"/>
              <w:jc w:val="center"/>
            </w:pPr>
            <w:r>
              <w:rPr>
                <w:rFonts w:eastAsia="B Zar" w:cs="B Zar"/>
                <w:szCs w:val="24"/>
                <w:rtl/>
                <w:lang w:val="fa-IR" w:bidi="fa-IR"/>
              </w:rPr>
              <w:t>۴۵ دقیقه</w:t>
            </w:r>
          </w:p>
        </w:tc>
        <w:tc>
          <w:tcPr>
            <w:tcW w:w="4762" w:type="dxa"/>
            <w:vAlign w:val="center"/>
          </w:tcPr>
          <w:p w:rsidR="00950B2B" w:rsidRDefault="002056EF">
            <w:pPr>
              <w:spacing w:after="20" w:line="259" w:lineRule="auto"/>
              <w:jc w:val="center"/>
            </w:pPr>
            <w:r>
              <w:rPr>
                <w:rFonts w:eastAsia="B Zar" w:cs="B Zar"/>
                <w:szCs w:val="24"/>
                <w:rtl/>
                <w:lang w:val="fa-IR" w:bidi="fa-IR"/>
              </w:rPr>
              <w:t>کادر مرجع و پیش‌بینی را از هم جدا کن</w:t>
            </w:r>
          </w:p>
        </w:tc>
      </w:tr>
      <w:tr w:rsidR="00950B2B">
        <w:trPr>
          <w:cantSplit/>
          <w:jc w:val="center"/>
        </w:trPr>
        <w:tc>
          <w:tcPr>
            <w:tcW w:w="3572" w:type="dxa"/>
            <w:vAlign w:val="center"/>
          </w:tcPr>
          <w:p w:rsidR="00950B2B" w:rsidRDefault="002056EF">
            <w:pPr>
              <w:spacing w:after="20" w:line="259" w:lineRule="auto"/>
              <w:jc w:val="center"/>
            </w:pPr>
            <w:r>
              <w:rPr>
                <w:rFonts w:eastAsia="B Zar" w:cs="B Zar"/>
                <w:szCs w:val="24"/>
                <w:rtl/>
                <w:lang w:val="fa-IR" w:bidi="fa-IR"/>
              </w:rPr>
              <w:t>پیداکردن فایل و مرور صفحه ۱۵</w:t>
            </w:r>
          </w:p>
        </w:tc>
        <w:tc>
          <w:tcPr>
            <w:tcW w:w="1417" w:type="dxa"/>
            <w:vAlign w:val="center"/>
          </w:tcPr>
          <w:p w:rsidR="00950B2B" w:rsidRDefault="002056EF">
            <w:pPr>
              <w:spacing w:after="20" w:line="259" w:lineRule="auto"/>
              <w:jc w:val="center"/>
            </w:pPr>
            <w:r>
              <w:rPr>
                <w:rFonts w:eastAsia="B Zar" w:cs="B Zar"/>
                <w:szCs w:val="24"/>
                <w:rtl/>
                <w:lang w:val="fa-IR" w:bidi="fa-IR"/>
              </w:rPr>
              <w:t>۳۰ دقیقه</w:t>
            </w:r>
          </w:p>
        </w:tc>
        <w:tc>
          <w:tcPr>
            <w:tcW w:w="4762" w:type="dxa"/>
            <w:vAlign w:val="center"/>
          </w:tcPr>
          <w:p w:rsidR="00950B2B" w:rsidRDefault="002056EF">
            <w:pPr>
              <w:spacing w:after="20" w:line="259" w:lineRule="auto"/>
              <w:jc w:val="center"/>
            </w:pPr>
            <w:r>
              <w:rPr>
                <w:rFonts w:eastAsia="B Zar" w:cs="B Zar"/>
                <w:szCs w:val="24"/>
                <w:rtl/>
                <w:lang w:val="fa-IR" w:bidi="fa-IR"/>
              </w:rPr>
              <w:t>پنج درخواست فرضی داور را تمرین کن</w:t>
            </w:r>
          </w:p>
        </w:tc>
      </w:tr>
      <w:tr w:rsidR="00950B2B">
        <w:trPr>
          <w:cantSplit/>
          <w:jc w:val="center"/>
        </w:trPr>
        <w:tc>
          <w:tcPr>
            <w:tcW w:w="3572" w:type="dxa"/>
            <w:vAlign w:val="center"/>
          </w:tcPr>
          <w:p w:rsidR="00950B2B" w:rsidRDefault="002056EF">
            <w:pPr>
              <w:spacing w:after="20" w:line="259" w:lineRule="auto"/>
              <w:jc w:val="center"/>
            </w:pPr>
            <w:r>
              <w:rPr>
                <w:rFonts w:eastAsia="B Zar" w:cs="B Zar"/>
                <w:szCs w:val="24"/>
                <w:rtl/>
                <w:lang w:val="fa-IR" w:bidi="fa-IR"/>
              </w:rPr>
              <w:t>مبانی همین صفحه</w:t>
            </w:r>
          </w:p>
        </w:tc>
        <w:tc>
          <w:tcPr>
            <w:tcW w:w="1417" w:type="dxa"/>
            <w:vAlign w:val="center"/>
          </w:tcPr>
          <w:p w:rsidR="00950B2B" w:rsidRDefault="002056EF">
            <w:pPr>
              <w:spacing w:after="20" w:line="259" w:lineRule="auto"/>
              <w:jc w:val="center"/>
            </w:pPr>
            <w:r>
              <w:rPr>
                <w:rFonts w:eastAsia="B Zar" w:cs="B Zar"/>
                <w:szCs w:val="24"/>
                <w:rtl/>
                <w:lang w:val="fa-IR" w:bidi="fa-IR"/>
              </w:rPr>
              <w:t>۱۵ دقیقه</w:t>
            </w:r>
          </w:p>
        </w:tc>
        <w:tc>
          <w:tcPr>
            <w:tcW w:w="4762" w:type="dxa"/>
            <w:vAlign w:val="center"/>
          </w:tcPr>
          <w:p w:rsidR="00950B2B" w:rsidRDefault="002056EF">
            <w:pPr>
              <w:spacing w:after="20" w:line="259" w:lineRule="auto"/>
              <w:jc w:val="center"/>
            </w:pPr>
            <w:r>
              <w:rPr>
                <w:rFonts w:eastAsia="B Zar" w:cs="B Zar"/>
                <w:szCs w:val="24"/>
                <w:rtl/>
                <w:lang w:val="fa-IR" w:bidi="fa-IR"/>
              </w:rPr>
              <w:t>ابزارهای مشترک را بشناس</w:t>
            </w:r>
          </w:p>
        </w:tc>
      </w:tr>
    </w:tbl>
    <w:p w:rsidR="00950B2B" w:rsidRDefault="002056EF">
      <w:r>
        <w:rPr>
          <w:rFonts w:eastAsia="B Zar" w:cs="B Zar"/>
          <w:szCs w:val="24"/>
          <w:rtl/>
          <w:lang w:val="fa-IR" w:bidi="fa-IR"/>
        </w:rPr>
        <w:t>جمع</w:t>
      </w:r>
      <w:r>
        <w:rPr>
          <w:rFonts w:eastAsia="B Zar" w:cs="B Zar"/>
          <w:szCs w:val="24"/>
          <w:rtl/>
          <w:lang w:val="fa-IR" w:bidi="fa-IR"/>
        </w:rPr>
        <w:t xml:space="preserve"> برنامه ۳۶۰ دقیقه مطالعه و تمرین است؛ استراحت‌ها را جدا حساب کن. روز مرور، فایل‌ها را باز کن و هسته هر بخش را با بیان خودت توضیح بده. برای جلسه، راهنمای صفحه ۱۵ را در دسترس نگه دار.</w:t>
      </w:r>
    </w:p>
    <w:p w:rsidR="00950B2B" w:rsidRDefault="002056EF">
      <w:pPr>
        <w:pStyle w:val="Heading2"/>
      </w:pPr>
      <w:r>
        <w:rPr>
          <w:rFonts w:ascii="B Zar" w:eastAsia="B Zar" w:hAnsi="B Zar" w:cs="B Zar"/>
          <w:rtl/>
          <w:lang w:val="fa-IR" w:bidi="fa-IR"/>
        </w:rPr>
        <w:t>چند ابزار مشترک که باید بشناسی</w:t>
      </w:r>
    </w:p>
    <w:p w:rsidR="00950B2B" w:rsidRDefault="002056EF">
      <w:r>
        <w:rPr>
          <w:rFonts w:ascii="Times New Roman" w:eastAsia="Times New Roman" w:hAnsi="Times New Roman" w:cs="Times New Roman"/>
          <w:sz w:val="22"/>
          <w:lang w:bidi="fa-IR"/>
        </w:rPr>
        <w:t>glob</w:t>
      </w:r>
      <w:r>
        <w:rPr>
          <w:rFonts w:eastAsia="B Zar" w:cs="B Zar"/>
          <w:szCs w:val="24"/>
          <w:rtl/>
          <w:lang w:val="fa-IR" w:bidi="fa-IR"/>
        </w:rPr>
        <w:t xml:space="preserve"> فایل‌های مطابق یک الگوی نام را پیدا می‌کند. </w:t>
      </w:r>
      <w:r>
        <w:rPr>
          <w:rFonts w:ascii="Times New Roman" w:eastAsia="Times New Roman" w:hAnsi="Times New Roman" w:cs="Times New Roman"/>
          <w:sz w:val="22"/>
          <w:lang w:bidi="fa-IR"/>
        </w:rPr>
        <w:t>stem</w:t>
      </w:r>
      <w:r>
        <w:rPr>
          <w:rFonts w:eastAsia="B Zar" w:cs="B Zar"/>
          <w:szCs w:val="24"/>
          <w:rtl/>
          <w:lang w:val="fa-IR" w:bidi="fa-IR"/>
        </w:rPr>
        <w:t xml:space="preserve"> نام فایل بدون پسوند است. </w:t>
      </w:r>
      <w:r>
        <w:rPr>
          <w:rFonts w:ascii="Times New Roman" w:eastAsia="Times New Roman" w:hAnsi="Times New Roman" w:cs="Times New Roman"/>
          <w:sz w:val="22"/>
          <w:lang w:bidi="fa-IR"/>
        </w:rPr>
        <w:t>set</w:t>
      </w:r>
      <w:r>
        <w:rPr>
          <w:rFonts w:eastAsia="B Zar" w:cs="B Zar"/>
          <w:szCs w:val="24"/>
          <w:rtl/>
          <w:lang w:val="fa-IR" w:bidi="fa-IR"/>
        </w:rPr>
        <w:t xml:space="preserve"> مجموعه بدون تکرار است و &amp; اشتراک دو مجموعه را می‌دهد. </w:t>
      </w:r>
      <w:r>
        <w:rPr>
          <w:rFonts w:ascii="Times New Roman" w:eastAsia="Times New Roman" w:hAnsi="Times New Roman" w:cs="Times New Roman"/>
          <w:sz w:val="22"/>
          <w:lang w:bidi="fa-IR"/>
        </w:rPr>
        <w:t>Counter</w:t>
      </w:r>
      <w:r>
        <w:rPr>
          <w:rFonts w:eastAsia="B Zar" w:cs="B Zar"/>
          <w:szCs w:val="24"/>
          <w:rtl/>
          <w:lang w:val="fa-IR" w:bidi="fa-IR"/>
        </w:rPr>
        <w:t xml:space="preserve"> تعداد رخدادها را می‌شمارد. </w:t>
      </w:r>
      <w:r>
        <w:rPr>
          <w:rFonts w:ascii="Times New Roman" w:eastAsia="Times New Roman" w:hAnsi="Times New Roman" w:cs="Times New Roman"/>
          <w:sz w:val="22"/>
          <w:lang w:bidi="fa-IR"/>
        </w:rPr>
        <w:t>defaultdict(list)</w:t>
      </w:r>
      <w:r>
        <w:rPr>
          <w:rFonts w:eastAsia="B Zar" w:cs="B Zar"/>
          <w:szCs w:val="24"/>
          <w:rtl/>
          <w:lang w:val="fa-IR" w:bidi="fa-IR"/>
        </w:rPr>
        <w:t xml:space="preserve"> برای هر کلید تازه یک فهرست خالی می‌سازد. تابع، یک کار را تعریف می‌کند؛</w:t>
      </w:r>
      <w:r>
        <w:rPr>
          <w:rFonts w:eastAsia="B Zar" w:cs="B Zar"/>
          <w:szCs w:val="24"/>
          <w:rtl/>
          <w:lang w:val="fa-IR" w:bidi="fa-IR"/>
        </w:rPr>
        <w:t xml:space="preserve"> فقط هنگام فراخوانی اجرا می‌شود. بخش __</w:t>
      </w:r>
      <w:r>
        <w:rPr>
          <w:rFonts w:ascii="Times New Roman" w:eastAsia="Times New Roman" w:hAnsi="Times New Roman" w:cs="Times New Roman"/>
          <w:sz w:val="22"/>
          <w:lang w:bidi="fa-IR"/>
        </w:rPr>
        <w:t>main__</w:t>
      </w:r>
      <w:r>
        <w:rPr>
          <w:rFonts w:eastAsia="B Zar" w:cs="B Zar"/>
          <w:szCs w:val="24"/>
          <w:rtl/>
          <w:lang w:val="fa-IR" w:bidi="fa-IR"/>
        </w:rPr>
        <w:t xml:space="preserve"> کارهایی را مشخص می‌کند که هنگام اجرای مستقیم فایل انجام می‌شوند.</w:t>
      </w:r>
    </w:p>
    <w:p w:rsidR="00950B2B" w:rsidRDefault="002056EF">
      <w:r>
        <w:rPr>
          <w:rFonts w:eastAsia="B Zar" w:cs="B Zar"/>
          <w:szCs w:val="24"/>
          <w:rtl/>
          <w:lang w:val="fa-IR" w:bidi="fa-IR"/>
        </w:rPr>
        <w:t xml:space="preserve">در فایل </w:t>
      </w:r>
      <w:r>
        <w:rPr>
          <w:rFonts w:ascii="Times New Roman" w:eastAsia="Times New Roman" w:hAnsi="Times New Roman" w:cs="Times New Roman"/>
          <w:sz w:val="22"/>
          <w:lang w:bidi="fa-IR"/>
        </w:rPr>
        <w:t>YOLO</w:t>
      </w:r>
      <w:r>
        <w:rPr>
          <w:rFonts w:eastAsia="B Zar" w:cs="B Zar"/>
          <w:szCs w:val="24"/>
          <w:rtl/>
          <w:lang w:val="fa-IR" w:bidi="fa-IR"/>
        </w:rPr>
        <w:t xml:space="preserve"> هر سطر برچسب، یک نمونه شیء است و شامل رده، مرکز افقی، مرکز عمودی، عرض و ارتفاع نسبی است. یک تصویر می‌تواند چند سطر داشته باشد. شناسه</w:t>
      </w:r>
      <w:r>
        <w:rPr>
          <w:rFonts w:eastAsia="B Zar" w:cs="B Zar"/>
          <w:szCs w:val="24"/>
          <w:rtl/>
          <w:lang w:val="fa-IR" w:bidi="fa-IR"/>
        </w:rPr>
        <w:t xml:space="preserve"> رده از صفر شروع می‌شود. </w:t>
      </w:r>
      <w:r>
        <w:rPr>
          <w:rFonts w:ascii="Times New Roman" w:eastAsia="Times New Roman" w:hAnsi="Times New Roman" w:cs="Times New Roman"/>
          <w:sz w:val="22"/>
          <w:lang w:bidi="fa-IR"/>
        </w:rPr>
        <w:t>CSV</w:t>
      </w:r>
      <w:r>
        <w:rPr>
          <w:rFonts w:eastAsia="B Zar" w:cs="B Zar"/>
          <w:szCs w:val="24"/>
          <w:rtl/>
          <w:lang w:val="fa-IR" w:bidi="fa-IR"/>
        </w:rPr>
        <w:t xml:space="preserve"> جدول عددی، </w:t>
      </w:r>
      <w:r>
        <w:rPr>
          <w:rFonts w:ascii="Times New Roman" w:eastAsia="Times New Roman" w:hAnsi="Times New Roman" w:cs="Times New Roman"/>
          <w:sz w:val="22"/>
          <w:lang w:bidi="fa-IR"/>
        </w:rPr>
        <w:t>JSON</w:t>
      </w:r>
      <w:r>
        <w:rPr>
          <w:rFonts w:eastAsia="B Zar" w:cs="B Zar"/>
          <w:szCs w:val="24"/>
          <w:rtl/>
          <w:lang w:val="fa-IR" w:bidi="fa-IR"/>
        </w:rPr>
        <w:t xml:space="preserve"> داده ساختاریافته، </w:t>
      </w:r>
      <w:r>
        <w:rPr>
          <w:rFonts w:ascii="Times New Roman" w:eastAsia="Times New Roman" w:hAnsi="Times New Roman" w:cs="Times New Roman"/>
          <w:sz w:val="22"/>
          <w:lang w:bidi="fa-IR"/>
        </w:rPr>
        <w:t>YAML</w:t>
      </w:r>
      <w:r>
        <w:rPr>
          <w:rFonts w:eastAsia="B Zar" w:cs="B Zar"/>
          <w:szCs w:val="24"/>
          <w:rtl/>
          <w:lang w:val="fa-IR" w:bidi="fa-IR"/>
        </w:rPr>
        <w:t xml:space="preserve"> تنظیمات و </w:t>
      </w:r>
      <w:r>
        <w:rPr>
          <w:rFonts w:ascii="Times New Roman" w:eastAsia="Times New Roman" w:hAnsi="Times New Roman" w:cs="Times New Roman"/>
          <w:sz w:val="22"/>
          <w:lang w:bidi="fa-IR"/>
        </w:rPr>
        <w:t>NPZ</w:t>
      </w:r>
      <w:r>
        <w:rPr>
          <w:rFonts w:eastAsia="B Zar" w:cs="B Zar"/>
          <w:szCs w:val="24"/>
          <w:rtl/>
          <w:lang w:val="fa-IR" w:bidi="fa-IR"/>
        </w:rPr>
        <w:t xml:space="preserve"> مجموعه آرایه‌های عددی است.</w:t>
      </w:r>
    </w:p>
    <w:p w:rsidR="00950B2B" w:rsidRDefault="002056EF">
      <w:r>
        <w:rPr>
          <w:rFonts w:eastAsia="B Zar" w:cs="B Zar"/>
          <w:szCs w:val="24"/>
          <w:rtl/>
          <w:lang w:val="fa-IR" w:bidi="fa-IR"/>
        </w:rPr>
        <w:t xml:space="preserve">دفترچه‌ها برای </w:t>
      </w:r>
      <w:r>
        <w:rPr>
          <w:rFonts w:ascii="Times New Roman" w:eastAsia="Times New Roman" w:hAnsi="Times New Roman" w:cs="Times New Roman"/>
          <w:sz w:val="22"/>
          <w:lang w:bidi="fa-IR"/>
        </w:rPr>
        <w:t>Colab</w:t>
      </w:r>
      <w:r>
        <w:rPr>
          <w:rFonts w:eastAsia="B Zar" w:cs="B Zar"/>
          <w:szCs w:val="24"/>
          <w:rtl/>
          <w:lang w:val="fa-IR" w:bidi="fa-IR"/>
        </w:rPr>
        <w:t xml:space="preserve"> هستند و مسیرهای /</w:t>
      </w:r>
      <w:r>
        <w:rPr>
          <w:rFonts w:ascii="Times New Roman" w:eastAsia="Times New Roman" w:hAnsi="Times New Roman" w:cs="Times New Roman"/>
          <w:sz w:val="22"/>
          <w:lang w:bidi="fa-IR"/>
        </w:rPr>
        <w:t>content</w:t>
      </w:r>
      <w:r>
        <w:rPr>
          <w:rFonts w:eastAsia="B Zar" w:cs="B Zar"/>
          <w:szCs w:val="24"/>
          <w:rtl/>
          <w:lang w:val="fa-IR" w:bidi="fa-IR"/>
        </w:rPr>
        <w:t xml:space="preserve"> دارند. بسیاری از فایل‌های محلی به مسیرهای قدیمی </w:t>
      </w:r>
      <w:r>
        <w:rPr>
          <w:rFonts w:ascii="Times New Roman" w:eastAsia="Times New Roman" w:hAnsi="Times New Roman" w:cs="Times New Roman"/>
          <w:sz w:val="22"/>
          <w:lang w:bidi="fa-IR"/>
        </w:rPr>
        <w:t>D:</w:t>
      </w:r>
      <w:r>
        <w:rPr>
          <w:rFonts w:eastAsia="B Zar" w:cs="B Zar"/>
          <w:szCs w:val="24"/>
          <w:rtl/>
          <w:lang w:val="fa-IR" w:bidi="fa-IR"/>
        </w:rPr>
        <w:t xml:space="preserve"> یا ساختار پوشه پایان‌نامه وابسته‌اند. خواندن فایل </w:t>
      </w:r>
      <w:r>
        <w:rPr>
          <w:rFonts w:eastAsia="B Zar" w:cs="B Zar"/>
          <w:szCs w:val="24"/>
          <w:rtl/>
          <w:lang w:val="fa-IR" w:bidi="fa-IR"/>
        </w:rPr>
        <w:t>به معنی آماده‌بودن آن برای اجرا از هر پوشه نیست. وضعیت اجرای هر بخش در ادامه آمده است.</w:t>
      </w:r>
    </w:p>
    <w:p w:rsidR="00950B2B" w:rsidRDefault="002056EF">
      <w:pPr>
        <w:pStyle w:val="Heading1"/>
        <w:pageBreakBefore/>
      </w:pPr>
      <w:r>
        <w:rPr>
          <w:rFonts w:ascii="B Zar" w:eastAsia="B Zar" w:hAnsi="B Zar" w:cs="B Zar"/>
          <w:szCs w:val="30"/>
          <w:rtl/>
          <w:lang w:val="fa-IR" w:bidi="fa-IR"/>
        </w:rPr>
        <w:lastRenderedPageBreak/>
        <w:t>۲  فایل ۰۱ و هسته آموزش ران ۸</w:t>
      </w:r>
    </w:p>
    <w:p w:rsidR="00950B2B" w:rsidRDefault="002056EF">
      <w:hyperlink r:id="rId8">
        <w:r>
          <w:rPr>
            <w:rFonts w:eastAsia="B Zar" w:cs="B Zar"/>
            <w:szCs w:val="24"/>
            <w:rtl/>
            <w:lang w:val="fa-IR" w:bidi="fa-IR"/>
          </w:rPr>
          <w:t>باز کردن فایل ۰۱</w:t>
        </w:r>
      </w:hyperlink>
    </w:p>
    <w:p w:rsidR="00950B2B" w:rsidRDefault="002056EF">
      <w:r>
        <w:rPr>
          <w:rFonts w:eastAsia="B Zar" w:cs="B Zar"/>
          <w:szCs w:val="24"/>
          <w:rtl/>
          <w:lang w:val="fa-IR" w:bidi="fa-IR"/>
        </w:rPr>
        <w:t xml:space="preserve">برای پیدا کردن بخش: عنوان </w:t>
      </w:r>
      <w:r>
        <w:rPr>
          <w:rFonts w:ascii="Times New Roman" w:eastAsia="Times New Roman" w:hAnsi="Times New Roman" w:cs="Times New Roman"/>
          <w:sz w:val="22"/>
          <w:lang w:bidi="fa-IR"/>
        </w:rPr>
        <w:t>Config</w:t>
      </w:r>
      <w:r>
        <w:rPr>
          <w:rFonts w:eastAsia="B Zar" w:cs="B Zar"/>
          <w:szCs w:val="24"/>
          <w:rtl/>
          <w:lang w:val="fa-IR" w:bidi="fa-IR"/>
        </w:rPr>
        <w:t xml:space="preserve"> و سپس </w:t>
      </w:r>
      <w:r>
        <w:rPr>
          <w:rFonts w:ascii="Times New Roman" w:eastAsia="Times New Roman" w:hAnsi="Times New Roman" w:cs="Times New Roman"/>
          <w:sz w:val="22"/>
          <w:lang w:bidi="fa-IR"/>
        </w:rPr>
        <w:t>Train</w:t>
      </w:r>
      <w:r>
        <w:rPr>
          <w:rFonts w:eastAsia="B Zar" w:cs="B Zar"/>
          <w:szCs w:val="24"/>
          <w:rtl/>
          <w:lang w:val="fa-IR" w:bidi="fa-IR"/>
        </w:rPr>
        <w:t>؛ سلول‌های ۵ و ۹ با احتساب سلول‌های متن.</w:t>
      </w:r>
    </w:p>
    <w:p w:rsidR="00950B2B" w:rsidRDefault="002056EF">
      <w:r>
        <w:rPr>
          <w:rFonts w:eastAsia="B Zar" w:cs="B Zar"/>
          <w:szCs w:val="24"/>
          <w:rtl/>
          <w:lang w:val="fa-IR" w:bidi="fa-IR"/>
        </w:rPr>
        <w:t>ورودی: زیرمجموعه نسخه پن</w:t>
      </w:r>
      <w:r>
        <w:rPr>
          <w:rFonts w:eastAsia="B Zar" w:cs="B Zar"/>
          <w:szCs w:val="24"/>
          <w:rtl/>
          <w:lang w:val="fa-IR" w:bidi="fa-IR"/>
        </w:rPr>
        <w:t xml:space="preserve">ج و وزن اولیه </w:t>
      </w:r>
      <w:r>
        <w:rPr>
          <w:rFonts w:ascii="Times New Roman" w:eastAsia="Times New Roman" w:hAnsi="Times New Roman" w:cs="Times New Roman"/>
          <w:sz w:val="22"/>
          <w:lang w:bidi="fa-IR"/>
        </w:rPr>
        <w:t>yolo11s.pt.</w:t>
      </w:r>
      <w:r>
        <w:rPr>
          <w:rFonts w:eastAsia="B Zar" w:cs="B Zar"/>
          <w:szCs w:val="24"/>
          <w:rtl/>
          <w:lang w:val="fa-IR" w:bidi="fa-IR"/>
        </w:rPr>
        <w:t xml:space="preserve"> خروجی مرحله اصلی: </w:t>
      </w:r>
      <w:r>
        <w:rPr>
          <w:rFonts w:ascii="Times New Roman" w:eastAsia="Times New Roman" w:hAnsi="Times New Roman" w:cs="Times New Roman"/>
          <w:sz w:val="22"/>
          <w:lang w:bidi="fa-IR"/>
        </w:rPr>
        <w:t>weights/best.pt</w:t>
      </w:r>
      <w:r>
        <w:rPr>
          <w:rFonts w:eastAsia="B Zar" w:cs="B Zar"/>
          <w:szCs w:val="24"/>
          <w:rtl/>
          <w:lang w:val="fa-IR" w:bidi="fa-IR"/>
        </w:rPr>
        <w:t xml:space="preserve"> و </w:t>
      </w:r>
      <w:r>
        <w:rPr>
          <w:rFonts w:ascii="Times New Roman" w:eastAsia="Times New Roman" w:hAnsi="Times New Roman" w:cs="Times New Roman"/>
          <w:sz w:val="22"/>
          <w:lang w:bidi="fa-IR"/>
        </w:rPr>
        <w:t>weights/last.pt</w:t>
      </w:r>
      <w:r>
        <w:rPr>
          <w:rFonts w:eastAsia="B Zar" w:cs="B Zar"/>
          <w:szCs w:val="24"/>
          <w:rtl/>
          <w:lang w:val="fa-IR" w:bidi="fa-IR"/>
        </w:rPr>
        <w:t xml:space="preserve"> و </w:t>
      </w:r>
      <w:r>
        <w:rPr>
          <w:rFonts w:ascii="Times New Roman" w:eastAsia="Times New Roman" w:hAnsi="Times New Roman" w:cs="Times New Roman"/>
          <w:sz w:val="22"/>
          <w:lang w:bidi="fa-IR"/>
        </w:rPr>
        <w:t>results.csv</w:t>
      </w:r>
      <w:r>
        <w:rPr>
          <w:rFonts w:eastAsia="B Zar" w:cs="B Zar"/>
          <w:szCs w:val="24"/>
          <w:rtl/>
          <w:lang w:val="fa-IR" w:bidi="fa-IR"/>
        </w:rPr>
        <w:t xml:space="preserve"> در پوشه ران ۸ روی </w:t>
      </w:r>
      <w:r>
        <w:rPr>
          <w:rFonts w:ascii="Times New Roman" w:eastAsia="Times New Roman" w:hAnsi="Times New Roman" w:cs="Times New Roman"/>
          <w:sz w:val="22"/>
          <w:lang w:bidi="fa-IR"/>
        </w:rPr>
        <w:t>Drive.</w:t>
      </w:r>
      <w:r>
        <w:rPr>
          <w:rFonts w:eastAsia="B Zar" w:cs="B Zar"/>
          <w:szCs w:val="24"/>
          <w:rtl/>
          <w:lang w:val="fa-IR" w:bidi="fa-IR"/>
        </w:rPr>
        <w:t xml:space="preserve"> این دفترچه محل اصلی اثبات تنظیمات آموزش، ارزیابی و انتخاب مدل است.</w:t>
      </w:r>
    </w:p>
    <w:p w:rsidR="00950B2B" w:rsidRDefault="002056EF">
      <w:pPr>
        <w:pStyle w:val="Heading2"/>
      </w:pPr>
      <w:r>
        <w:rPr>
          <w:rFonts w:ascii="B Zar" w:eastAsia="B Zar" w:hAnsi="B Zar" w:cs="B Zar"/>
          <w:rtl/>
          <w:lang w:val="fa-IR" w:bidi="fa-IR"/>
        </w:rPr>
        <w:t>تنظیمات را از روی کاربرد بخوان</w:t>
      </w:r>
    </w:p>
    <w:p w:rsidR="00950B2B" w:rsidRDefault="002056EF">
      <w:r>
        <w:rPr>
          <w:rFonts w:ascii="Times New Roman" w:eastAsia="Times New Roman" w:hAnsi="Times New Roman" w:cs="Times New Roman"/>
          <w:sz w:val="22"/>
          <w:lang w:bidi="fa-IR"/>
        </w:rPr>
        <w:t>MODEL</w:t>
      </w:r>
      <w:r>
        <w:rPr>
          <w:rFonts w:eastAsia="B Zar" w:cs="B Zar"/>
          <w:szCs w:val="24"/>
          <w:rtl/>
          <w:lang w:val="fa-IR" w:bidi="fa-IR"/>
        </w:rPr>
        <w:t xml:space="preserve"> وزن اولیه، </w:t>
      </w:r>
      <w:r>
        <w:rPr>
          <w:rFonts w:ascii="Times New Roman" w:eastAsia="Times New Roman" w:hAnsi="Times New Roman" w:cs="Times New Roman"/>
          <w:sz w:val="22"/>
          <w:lang w:bidi="fa-IR"/>
        </w:rPr>
        <w:t>IMGSZ</w:t>
      </w:r>
      <w:r>
        <w:rPr>
          <w:rFonts w:eastAsia="B Zar" w:cs="B Zar"/>
          <w:szCs w:val="24"/>
          <w:rtl/>
          <w:lang w:val="fa-IR" w:bidi="fa-IR"/>
        </w:rPr>
        <w:t xml:space="preserve"> اندازه ورودی، </w:t>
      </w:r>
      <w:r>
        <w:rPr>
          <w:rFonts w:ascii="Times New Roman" w:eastAsia="Times New Roman" w:hAnsi="Times New Roman" w:cs="Times New Roman"/>
          <w:sz w:val="22"/>
          <w:lang w:bidi="fa-IR"/>
        </w:rPr>
        <w:t>BATCH</w:t>
      </w:r>
      <w:r>
        <w:rPr>
          <w:rFonts w:eastAsia="B Zar" w:cs="B Zar"/>
          <w:szCs w:val="24"/>
          <w:rtl/>
          <w:lang w:val="fa-IR" w:bidi="fa-IR"/>
        </w:rPr>
        <w:t xml:space="preserve"> تعداد تصاویر دسته، </w:t>
      </w:r>
      <w:r>
        <w:rPr>
          <w:rFonts w:ascii="Times New Roman" w:eastAsia="Times New Roman" w:hAnsi="Times New Roman" w:cs="Times New Roman"/>
          <w:sz w:val="22"/>
          <w:lang w:bidi="fa-IR"/>
        </w:rPr>
        <w:t>EPOCHS</w:t>
      </w:r>
      <w:r>
        <w:rPr>
          <w:rFonts w:eastAsia="B Zar" w:cs="B Zar"/>
          <w:szCs w:val="24"/>
          <w:rtl/>
          <w:lang w:val="fa-IR" w:bidi="fa-IR"/>
        </w:rPr>
        <w:t xml:space="preserve"> سقف دوره‌ها و </w:t>
      </w:r>
      <w:r>
        <w:rPr>
          <w:rFonts w:ascii="Times New Roman" w:eastAsia="Times New Roman" w:hAnsi="Times New Roman" w:cs="Times New Roman"/>
          <w:sz w:val="22"/>
          <w:lang w:bidi="fa-IR"/>
        </w:rPr>
        <w:t>PATIENCE</w:t>
      </w:r>
      <w:r>
        <w:rPr>
          <w:rFonts w:eastAsia="B Zar" w:cs="B Zar"/>
          <w:szCs w:val="24"/>
          <w:rtl/>
          <w:lang w:val="fa-IR" w:bidi="fa-IR"/>
        </w:rPr>
        <w:t xml:space="preserve"> مدت انتظار بدون بهبود است. </w:t>
      </w:r>
      <w:r>
        <w:rPr>
          <w:rFonts w:ascii="Times New Roman" w:eastAsia="Times New Roman" w:hAnsi="Times New Roman" w:cs="Times New Roman"/>
          <w:sz w:val="22"/>
          <w:lang w:bidi="fa-IR"/>
        </w:rPr>
        <w:t>OPTIM</w:t>
      </w:r>
      <w:r>
        <w:rPr>
          <w:rFonts w:eastAsia="B Zar" w:cs="B Zar"/>
          <w:szCs w:val="24"/>
          <w:rtl/>
          <w:lang w:val="fa-IR" w:bidi="fa-IR"/>
        </w:rPr>
        <w:t xml:space="preserve"> برابر </w:t>
      </w:r>
      <w:r>
        <w:rPr>
          <w:rFonts w:ascii="Times New Roman" w:eastAsia="Times New Roman" w:hAnsi="Times New Roman" w:cs="Times New Roman"/>
          <w:sz w:val="22"/>
          <w:lang w:bidi="fa-IR"/>
        </w:rPr>
        <w:t>AdamW</w:t>
      </w:r>
      <w:r>
        <w:rPr>
          <w:rFonts w:eastAsia="B Zar" w:cs="B Zar"/>
          <w:szCs w:val="24"/>
          <w:rtl/>
          <w:lang w:val="fa-IR" w:bidi="fa-IR"/>
        </w:rPr>
        <w:t xml:space="preserve">، </w:t>
      </w:r>
      <w:r>
        <w:rPr>
          <w:rFonts w:ascii="Times New Roman" w:eastAsia="Times New Roman" w:hAnsi="Times New Roman" w:cs="Times New Roman"/>
          <w:sz w:val="22"/>
          <w:lang w:bidi="fa-IR"/>
        </w:rPr>
        <w:t>LR0</w:t>
      </w:r>
      <w:r>
        <w:rPr>
          <w:rFonts w:eastAsia="B Zar" w:cs="B Zar"/>
          <w:szCs w:val="24"/>
          <w:rtl/>
          <w:lang w:val="fa-IR" w:bidi="fa-IR"/>
        </w:rPr>
        <w:t xml:space="preserve"> برابر ۰٫۰۰۱ و </w:t>
      </w:r>
      <w:r>
        <w:rPr>
          <w:rFonts w:ascii="Times New Roman" w:eastAsia="Times New Roman" w:hAnsi="Times New Roman" w:cs="Times New Roman"/>
          <w:sz w:val="22"/>
          <w:lang w:bidi="fa-IR"/>
        </w:rPr>
        <w:t>COS_LR</w:t>
      </w:r>
      <w:r>
        <w:rPr>
          <w:rFonts w:eastAsia="B Zar" w:cs="B Zar"/>
          <w:szCs w:val="24"/>
          <w:rtl/>
          <w:lang w:val="fa-IR" w:bidi="fa-IR"/>
        </w:rPr>
        <w:t xml:space="preserve"> فعال است. </w:t>
      </w:r>
      <w:r>
        <w:rPr>
          <w:rFonts w:ascii="Times New Roman" w:eastAsia="Times New Roman" w:hAnsi="Times New Roman" w:cs="Times New Roman"/>
          <w:sz w:val="22"/>
          <w:lang w:bidi="fa-IR"/>
        </w:rPr>
        <w:t>MIXUP</w:t>
      </w:r>
      <w:r>
        <w:rPr>
          <w:rFonts w:eastAsia="B Zar" w:cs="B Zar"/>
          <w:szCs w:val="24"/>
          <w:rtl/>
          <w:lang w:val="fa-IR" w:bidi="fa-IR"/>
        </w:rPr>
        <w:t xml:space="preserve"> برابر ۰٫۱ احتمال اجرای ترکیب وزنی است؛ </w:t>
      </w:r>
      <w:r>
        <w:rPr>
          <w:rFonts w:ascii="Times New Roman" w:eastAsia="Times New Roman" w:hAnsi="Times New Roman" w:cs="Times New Roman"/>
          <w:sz w:val="22"/>
          <w:lang w:bidi="fa-IR"/>
        </w:rPr>
        <w:t>HSV_V</w:t>
      </w:r>
      <w:r>
        <w:rPr>
          <w:rFonts w:eastAsia="B Zar" w:cs="B Zar"/>
          <w:szCs w:val="24"/>
          <w:rtl/>
          <w:lang w:val="fa-IR" w:bidi="fa-IR"/>
        </w:rPr>
        <w:t xml:space="preserve"> برابر ۰٫۴ دامنه تغییر تصادفی روشنایی و </w:t>
      </w:r>
      <w:r>
        <w:rPr>
          <w:rFonts w:ascii="Times New Roman" w:eastAsia="Times New Roman" w:hAnsi="Times New Roman" w:cs="Times New Roman"/>
          <w:sz w:val="22"/>
          <w:lang w:bidi="fa-IR"/>
        </w:rPr>
        <w:t>DEGREES</w:t>
      </w:r>
      <w:r>
        <w:rPr>
          <w:rFonts w:eastAsia="B Zar" w:cs="B Zar"/>
          <w:szCs w:val="24"/>
          <w:rtl/>
          <w:lang w:val="fa-IR" w:bidi="fa-IR"/>
        </w:rPr>
        <w:t xml:space="preserve"> برابر ۵ دامنه چرخش است</w:t>
      </w:r>
      <w:r>
        <w:rPr>
          <w:rFonts w:eastAsia="B Zar" w:cs="B Zar"/>
          <w:szCs w:val="24"/>
          <w:rtl/>
          <w:lang w:val="fa-IR" w:bidi="fa-IR"/>
        </w:rPr>
        <w:t xml:space="preserve">. </w:t>
      </w:r>
      <w:r>
        <w:rPr>
          <w:rFonts w:ascii="Times New Roman" w:eastAsia="Times New Roman" w:hAnsi="Times New Roman" w:cs="Times New Roman"/>
          <w:sz w:val="22"/>
          <w:lang w:bidi="fa-IR"/>
        </w:rPr>
        <w:t>DATA</w:t>
      </w:r>
      <w:r>
        <w:rPr>
          <w:rFonts w:eastAsia="B Zar" w:cs="B Zar"/>
          <w:szCs w:val="24"/>
          <w:rtl/>
          <w:lang w:val="fa-IR" w:bidi="fa-IR"/>
        </w:rPr>
        <w:t xml:space="preserve"> مسیر </w:t>
      </w:r>
      <w:r>
        <w:rPr>
          <w:rFonts w:ascii="Times New Roman" w:eastAsia="Times New Roman" w:hAnsi="Times New Roman" w:cs="Times New Roman"/>
          <w:sz w:val="22"/>
          <w:lang w:bidi="fa-IR"/>
        </w:rPr>
        <w:t>data.yaml</w:t>
      </w:r>
      <w:r>
        <w:rPr>
          <w:rFonts w:eastAsia="B Zar" w:cs="B Zar"/>
          <w:szCs w:val="24"/>
          <w:rtl/>
          <w:lang w:val="fa-IR" w:bidi="fa-IR"/>
        </w:rPr>
        <w:t xml:space="preserve"> و </w:t>
      </w:r>
      <w:r>
        <w:rPr>
          <w:rFonts w:ascii="Times New Roman" w:eastAsia="Times New Roman" w:hAnsi="Times New Roman" w:cs="Times New Roman"/>
          <w:sz w:val="22"/>
          <w:lang w:bidi="fa-IR"/>
        </w:rPr>
        <w:t>RUNS</w:t>
      </w:r>
      <w:r>
        <w:rPr>
          <w:rFonts w:eastAsia="B Zar" w:cs="B Zar"/>
          <w:szCs w:val="24"/>
          <w:rtl/>
          <w:lang w:val="fa-IR" w:bidi="fa-IR"/>
        </w:rPr>
        <w:t xml:space="preserve"> محل ذخیره نتایج است.</w:t>
      </w:r>
    </w:p>
    <w:p w:rsidR="00950B2B" w:rsidRDefault="002056EF">
      <w:pPr>
        <w:keepNext/>
        <w:keepLines/>
        <w:bidi w:val="0"/>
        <w:spacing w:after="0" w:line="240" w:lineRule="auto"/>
      </w:pPr>
      <w:r>
        <w:rPr>
          <w:rFonts w:ascii="Times New Roman" w:eastAsia="Times New Roman" w:hAnsi="Times New Roman" w:cs="Times New Roman"/>
          <w:sz w:val="22"/>
          <w:lang w:bidi="fa-IR"/>
        </w:rPr>
        <w:t>CKPT = f'{RUNS}/{RUN_NAME}/weights/last.pt'</w:t>
      </w:r>
    </w:p>
    <w:p w:rsidR="00950B2B" w:rsidRDefault="002056EF">
      <w:pPr>
        <w:keepNext/>
        <w:keepLines/>
        <w:bidi w:val="0"/>
        <w:spacing w:after="0" w:line="240" w:lineRule="auto"/>
      </w:pPr>
      <w:r>
        <w:rPr>
          <w:rFonts w:ascii="Times New Roman" w:eastAsia="Times New Roman" w:hAnsi="Times New Roman" w:cs="Times New Roman"/>
          <w:sz w:val="22"/>
          <w:lang w:bidi="fa-IR"/>
        </w:rPr>
        <w:t>if os.path.exists(CKPT):</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print('checkpoint found -&gt; resuming:', CKPT)</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model = YOLO(CKPT); model.train(resume=True)</w:t>
      </w:r>
    </w:p>
    <w:p w:rsidR="00950B2B" w:rsidRDefault="002056EF">
      <w:pPr>
        <w:keepNext/>
        <w:keepLines/>
        <w:bidi w:val="0"/>
        <w:spacing w:after="0" w:line="240" w:lineRule="auto"/>
      </w:pPr>
      <w:r>
        <w:rPr>
          <w:rFonts w:ascii="Times New Roman" w:eastAsia="Times New Roman" w:hAnsi="Times New Roman" w:cs="Times New Roman"/>
          <w:sz w:val="22"/>
          <w:lang w:bidi="fa-IR"/>
        </w:rPr>
        <w:t>else:</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print('fresh run:', MODEL, '|</w:t>
      </w:r>
      <w:r>
        <w:rPr>
          <w:rFonts w:ascii="Times New Roman" w:eastAsia="Times New Roman" w:hAnsi="Times New Roman" w:cs="Times New Roman"/>
          <w:sz w:val="22"/>
          <w:lang w:bidi="fa-IR"/>
        </w:rPr>
        <w:t xml:space="preserve"> imgsz', IMGSZ, '| batch', BATCH, '| opt', OPTIM)</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model = YOLO(MODEL)</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model.train(</w:t>
      </w:r>
    </w:p>
    <w:p w:rsidR="00950B2B" w:rsidRDefault="002056EF">
      <w:pPr>
        <w:keepLines/>
        <w:bidi w:val="0"/>
        <w:spacing w:after="0" w:line="240" w:lineRule="auto"/>
      </w:pPr>
      <w:r>
        <w:rPr>
          <w:rFonts w:ascii="Times New Roman" w:eastAsia="Times New Roman" w:hAnsi="Times New Roman" w:cs="Times New Roman"/>
          <w:sz w:val="22"/>
          <w:lang w:bidi="fa-IR"/>
        </w:rPr>
        <w:t xml:space="preserve">        data=DATA, epochs=EPOCHS, patience=PATIENCE, imgsz=IMGSZ, batch=BATCH,</w:t>
      </w:r>
    </w:p>
    <w:p w:rsidR="00950B2B" w:rsidRDefault="00950B2B">
      <w:pPr>
        <w:spacing w:after="20"/>
      </w:pPr>
    </w:p>
    <w:p w:rsidR="00950B2B" w:rsidRDefault="002056EF">
      <w:r>
        <w:rPr>
          <w:rFonts w:eastAsia="B Zar" w:cs="B Zar"/>
          <w:szCs w:val="24"/>
          <w:rtl/>
          <w:lang w:val="fa-IR" w:bidi="fa-IR"/>
        </w:rPr>
        <w:t xml:space="preserve">خط </w:t>
      </w:r>
      <w:r>
        <w:rPr>
          <w:rFonts w:ascii="Times New Roman" w:eastAsia="Times New Roman" w:hAnsi="Times New Roman" w:cs="Times New Roman"/>
          <w:sz w:val="22"/>
          <w:lang w:bidi="fa-IR"/>
        </w:rPr>
        <w:t>CKPT</w:t>
      </w:r>
      <w:r>
        <w:rPr>
          <w:rFonts w:eastAsia="B Zar" w:cs="B Zar"/>
          <w:szCs w:val="24"/>
          <w:rtl/>
          <w:lang w:val="fa-IR" w:bidi="fa-IR"/>
        </w:rPr>
        <w:t xml:space="preserve"> مسیر </w:t>
      </w:r>
      <w:r>
        <w:rPr>
          <w:rFonts w:ascii="Times New Roman" w:eastAsia="Times New Roman" w:hAnsi="Times New Roman" w:cs="Times New Roman"/>
          <w:sz w:val="22"/>
          <w:lang w:bidi="fa-IR"/>
        </w:rPr>
        <w:t>last.pt</w:t>
      </w:r>
      <w:r>
        <w:rPr>
          <w:rFonts w:eastAsia="B Zar" w:cs="B Zar"/>
          <w:szCs w:val="24"/>
          <w:rtl/>
          <w:lang w:val="fa-IR" w:bidi="fa-IR"/>
        </w:rPr>
        <w:t xml:space="preserve"> را می‌سازد. </w:t>
      </w:r>
      <w:r>
        <w:rPr>
          <w:rFonts w:ascii="Times New Roman" w:eastAsia="Times New Roman" w:hAnsi="Times New Roman" w:cs="Times New Roman"/>
          <w:sz w:val="22"/>
          <w:lang w:bidi="fa-IR"/>
        </w:rPr>
        <w:t>exists</w:t>
      </w:r>
      <w:r>
        <w:rPr>
          <w:rFonts w:eastAsia="B Zar" w:cs="B Zar"/>
          <w:szCs w:val="24"/>
          <w:rtl/>
          <w:lang w:val="fa-IR" w:bidi="fa-IR"/>
        </w:rPr>
        <w:t xml:space="preserve"> می‌سنجد آیا ادامه یک آموزش ذخیره‌شده ممکن است</w:t>
      </w:r>
      <w:r>
        <w:rPr>
          <w:rFonts w:eastAsia="B Zar" w:cs="B Zar"/>
          <w:szCs w:val="24"/>
          <w:rtl/>
          <w:lang w:val="fa-IR" w:bidi="fa-IR"/>
        </w:rPr>
        <w:t xml:space="preserve">. در شاخه اول، </w:t>
      </w:r>
      <w:r>
        <w:rPr>
          <w:rFonts w:ascii="Times New Roman" w:eastAsia="Times New Roman" w:hAnsi="Times New Roman" w:cs="Times New Roman"/>
          <w:sz w:val="22"/>
          <w:lang w:bidi="fa-IR"/>
        </w:rPr>
        <w:t>YOLO</w:t>
      </w:r>
      <w:r>
        <w:rPr>
          <w:rFonts w:eastAsia="B Zar" w:cs="B Zar"/>
          <w:szCs w:val="24"/>
          <w:rtl/>
          <w:lang w:val="fa-IR" w:bidi="fa-IR"/>
        </w:rPr>
        <w:t xml:space="preserve"> فایل ادامه را بارگذاری و </w:t>
      </w:r>
      <w:r>
        <w:rPr>
          <w:rFonts w:ascii="Times New Roman" w:eastAsia="Times New Roman" w:hAnsi="Times New Roman" w:cs="Times New Roman"/>
          <w:sz w:val="22"/>
          <w:lang w:bidi="fa-IR"/>
        </w:rPr>
        <w:t>train(resume=True)</w:t>
      </w:r>
      <w:r>
        <w:rPr>
          <w:rFonts w:eastAsia="B Zar" w:cs="B Zar"/>
          <w:szCs w:val="24"/>
          <w:rtl/>
          <w:lang w:val="fa-IR" w:bidi="fa-IR"/>
        </w:rPr>
        <w:t xml:space="preserve"> وضعیت ذخیره‌شده را ادامه می‌دهد. در شاخه </w:t>
      </w:r>
      <w:r>
        <w:rPr>
          <w:rFonts w:ascii="Times New Roman" w:eastAsia="Times New Roman" w:hAnsi="Times New Roman" w:cs="Times New Roman"/>
          <w:sz w:val="22"/>
          <w:lang w:bidi="fa-IR"/>
        </w:rPr>
        <w:t>else</w:t>
      </w:r>
      <w:r>
        <w:rPr>
          <w:rFonts w:eastAsia="B Zar" w:cs="B Zar"/>
          <w:szCs w:val="24"/>
          <w:rtl/>
          <w:lang w:val="fa-IR" w:bidi="fa-IR"/>
        </w:rPr>
        <w:t xml:space="preserve">، مدل از وزن اولیه ساخته می‌شود و تنظیمات سلول </w:t>
      </w:r>
      <w:r>
        <w:rPr>
          <w:rFonts w:ascii="Times New Roman" w:eastAsia="Times New Roman" w:hAnsi="Times New Roman" w:cs="Times New Roman"/>
          <w:sz w:val="22"/>
          <w:lang w:bidi="fa-IR"/>
        </w:rPr>
        <w:t>Config</w:t>
      </w:r>
      <w:r>
        <w:rPr>
          <w:rFonts w:eastAsia="B Zar" w:cs="B Zar"/>
          <w:szCs w:val="24"/>
          <w:rtl/>
          <w:lang w:val="fa-IR" w:bidi="fa-IR"/>
        </w:rPr>
        <w:t xml:space="preserve"> به </w:t>
      </w:r>
      <w:r>
        <w:rPr>
          <w:rFonts w:ascii="Times New Roman" w:eastAsia="Times New Roman" w:hAnsi="Times New Roman" w:cs="Times New Roman"/>
          <w:sz w:val="22"/>
          <w:lang w:bidi="fa-IR"/>
        </w:rPr>
        <w:t>train</w:t>
      </w:r>
      <w:r>
        <w:rPr>
          <w:rFonts w:eastAsia="B Zar" w:cs="B Zar"/>
          <w:szCs w:val="24"/>
          <w:rtl/>
          <w:lang w:val="fa-IR" w:bidi="fa-IR"/>
        </w:rPr>
        <w:t xml:space="preserve"> فرستاده می‌شوند. </w:t>
      </w:r>
      <w:r>
        <w:rPr>
          <w:rFonts w:ascii="Times New Roman" w:eastAsia="Times New Roman" w:hAnsi="Times New Roman" w:cs="Times New Roman"/>
          <w:sz w:val="22"/>
          <w:lang w:bidi="fa-IR"/>
        </w:rPr>
        <w:t>best.pt</w:t>
      </w:r>
      <w:r>
        <w:rPr>
          <w:rFonts w:eastAsia="B Zar" w:cs="B Zar"/>
          <w:szCs w:val="24"/>
          <w:rtl/>
          <w:lang w:val="fa-IR" w:bidi="fa-IR"/>
        </w:rPr>
        <w:t xml:space="preserve"> مدل منتخب و </w:t>
      </w:r>
      <w:r>
        <w:rPr>
          <w:rFonts w:ascii="Times New Roman" w:eastAsia="Times New Roman" w:hAnsi="Times New Roman" w:cs="Times New Roman"/>
          <w:sz w:val="22"/>
          <w:lang w:bidi="fa-IR"/>
        </w:rPr>
        <w:t>last.pt</w:t>
      </w:r>
      <w:r>
        <w:rPr>
          <w:rFonts w:eastAsia="B Zar" w:cs="B Zar"/>
          <w:szCs w:val="24"/>
          <w:rtl/>
          <w:lang w:val="fa-IR" w:bidi="fa-IR"/>
        </w:rPr>
        <w:t xml:space="preserve"> آخرین وضعیت آموزش است؛ برای ادامه آموزش، </w:t>
      </w:r>
      <w:r>
        <w:rPr>
          <w:rFonts w:ascii="Times New Roman" w:eastAsia="Times New Roman" w:hAnsi="Times New Roman" w:cs="Times New Roman"/>
          <w:sz w:val="22"/>
          <w:lang w:bidi="fa-IR"/>
        </w:rPr>
        <w:t>last</w:t>
      </w:r>
      <w:r>
        <w:rPr>
          <w:rFonts w:eastAsia="B Zar" w:cs="B Zar"/>
          <w:szCs w:val="24"/>
          <w:rtl/>
          <w:lang w:val="fa-IR" w:bidi="fa-IR"/>
        </w:rPr>
        <w:t xml:space="preserve"> کاربرد اصلی را دارد.</w:t>
      </w:r>
    </w:p>
    <w:p w:rsidR="00950B2B" w:rsidRDefault="002056EF">
      <w:r>
        <w:rPr>
          <w:rFonts w:eastAsia="B Zar" w:cs="B Zar"/>
          <w:szCs w:val="24"/>
          <w:rtl/>
          <w:lang w:val="fa-IR" w:bidi="fa-IR"/>
        </w:rPr>
        <w:t xml:space="preserve">اگر استاد خواست اندازه دسته یا ورودی را عوض کنی، </w:t>
      </w:r>
      <w:r>
        <w:rPr>
          <w:rFonts w:ascii="Times New Roman" w:eastAsia="Times New Roman" w:hAnsi="Times New Roman" w:cs="Times New Roman"/>
          <w:sz w:val="22"/>
          <w:lang w:bidi="fa-IR"/>
        </w:rPr>
        <w:t>Config</w:t>
      </w:r>
      <w:r>
        <w:rPr>
          <w:rFonts w:eastAsia="B Zar" w:cs="B Zar"/>
          <w:szCs w:val="24"/>
          <w:rtl/>
          <w:lang w:val="fa-IR" w:bidi="fa-IR"/>
        </w:rPr>
        <w:t xml:space="preserve"> محل تغییر است؛ اما در حالت </w:t>
      </w:r>
      <w:r>
        <w:rPr>
          <w:rFonts w:ascii="Times New Roman" w:eastAsia="Times New Roman" w:hAnsi="Times New Roman" w:cs="Times New Roman"/>
          <w:sz w:val="22"/>
          <w:lang w:bidi="fa-IR"/>
        </w:rPr>
        <w:t>resume</w:t>
      </w:r>
      <w:r>
        <w:rPr>
          <w:rFonts w:eastAsia="B Zar" w:cs="B Zar"/>
          <w:szCs w:val="24"/>
          <w:rtl/>
          <w:lang w:val="fa-IR" w:bidi="fa-IR"/>
        </w:rPr>
        <w:t>، تغییر متغیرهای آن سلول به تنهایی تضمین نمی‌کند تنظیمات ذخیره‌شده عوض شوند. برای یک آزمایش تازه، ن</w:t>
      </w:r>
      <w:r>
        <w:rPr>
          <w:rFonts w:eastAsia="B Zar" w:cs="B Zar"/>
          <w:szCs w:val="24"/>
          <w:rtl/>
          <w:lang w:val="fa-IR" w:bidi="fa-IR"/>
        </w:rPr>
        <w:t>ام ران جدا بده و از شاخه شروع تازه استفاده کن. اجرای آموزش کامل در جلسه لازم نیست؛ می‌توانی محل تغییر و اثرش را توضیح بدهی.</w:t>
      </w:r>
    </w:p>
    <w:p w:rsidR="00950B2B" w:rsidRDefault="002056EF">
      <w:pPr>
        <w:pStyle w:val="Heading2"/>
      </w:pPr>
      <w:r>
        <w:rPr>
          <w:rFonts w:ascii="B Zar" w:eastAsia="B Zar" w:hAnsi="B Zar" w:cs="B Zar"/>
          <w:rtl/>
          <w:lang w:val="fa-IR" w:bidi="fa-IR"/>
        </w:rPr>
        <w:t>کدام سلول‌ها فرعی اما مهم‌اند</w:t>
      </w:r>
    </w:p>
    <w:p w:rsidR="00950B2B" w:rsidRDefault="002056EF">
      <w:r>
        <w:rPr>
          <w:rFonts w:eastAsia="B Zar" w:cs="B Zar"/>
          <w:szCs w:val="24"/>
          <w:rtl/>
          <w:lang w:val="fa-IR" w:bidi="fa-IR"/>
        </w:rPr>
        <w:t xml:space="preserve">سلول ۱۱ یک بررسی دستی همگرایی با ترکیب ۰٫۱ از </w:t>
      </w:r>
      <w:r>
        <w:rPr>
          <w:rFonts w:ascii="Times New Roman" w:eastAsia="Times New Roman" w:hAnsi="Times New Roman" w:cs="Times New Roman"/>
          <w:sz w:val="22"/>
          <w:lang w:bidi="fa-IR"/>
        </w:rPr>
        <w:t>mAP50</w:t>
      </w:r>
      <w:r>
        <w:rPr>
          <w:rFonts w:eastAsia="B Zar" w:cs="B Zar"/>
          <w:szCs w:val="24"/>
          <w:rtl/>
          <w:lang w:val="fa-IR" w:bidi="fa-IR"/>
        </w:rPr>
        <w:t xml:space="preserve"> و ۰٫۹ از </w:t>
      </w:r>
      <w:r>
        <w:rPr>
          <w:rFonts w:ascii="Times New Roman" w:eastAsia="Times New Roman" w:hAnsi="Times New Roman" w:cs="Times New Roman"/>
          <w:sz w:val="22"/>
          <w:lang w:bidi="fa-IR"/>
        </w:rPr>
        <w:t>mAP50-95</w:t>
      </w:r>
      <w:r>
        <w:rPr>
          <w:rFonts w:eastAsia="B Zar" w:cs="B Zar"/>
          <w:szCs w:val="24"/>
          <w:rtl/>
          <w:lang w:val="fa-IR" w:bidi="fa-IR"/>
        </w:rPr>
        <w:t xml:space="preserve"> است. این چاپ دستی، خود توقف زوده</w:t>
      </w:r>
      <w:r>
        <w:rPr>
          <w:rFonts w:eastAsia="B Zar" w:cs="B Zar"/>
          <w:szCs w:val="24"/>
          <w:rtl/>
          <w:lang w:val="fa-IR" w:bidi="fa-IR"/>
        </w:rPr>
        <w:t xml:space="preserve">نگام کتابخانه نیست. سلول ۱۷ تکه‌های </w:t>
      </w:r>
      <w:r>
        <w:rPr>
          <w:rFonts w:ascii="Times New Roman" w:eastAsia="Times New Roman" w:hAnsi="Times New Roman" w:cs="Times New Roman"/>
          <w:sz w:val="22"/>
          <w:lang w:bidi="fa-IR"/>
        </w:rPr>
        <w:t>results</w:t>
      </w:r>
      <w:r>
        <w:rPr>
          <w:rFonts w:eastAsia="B Zar" w:cs="B Zar"/>
          <w:szCs w:val="24"/>
          <w:rtl/>
          <w:lang w:val="fa-IR" w:bidi="fa-IR"/>
        </w:rPr>
        <w:t>*.</w:t>
      </w:r>
      <w:r>
        <w:rPr>
          <w:rFonts w:ascii="Times New Roman" w:eastAsia="Times New Roman" w:hAnsi="Times New Roman" w:cs="Times New Roman"/>
          <w:sz w:val="22"/>
          <w:lang w:bidi="fa-IR"/>
        </w:rPr>
        <w:t>csv</w:t>
      </w:r>
      <w:r>
        <w:rPr>
          <w:rFonts w:eastAsia="B Zar" w:cs="B Zar"/>
          <w:szCs w:val="24"/>
          <w:rtl/>
          <w:lang w:val="fa-IR" w:bidi="fa-IR"/>
        </w:rPr>
        <w:t xml:space="preserve"> و تاریخچه داخل وزن‌ها را جمع، دوره‌های تکراری را حذف و نمودار آموزش را بازسازی می‌کند؛ اگر درباره گزارش قطع و وصل </w:t>
      </w:r>
      <w:r>
        <w:rPr>
          <w:rFonts w:ascii="Times New Roman" w:eastAsia="Times New Roman" w:hAnsi="Times New Roman" w:cs="Times New Roman"/>
          <w:sz w:val="22"/>
          <w:lang w:bidi="fa-IR"/>
        </w:rPr>
        <w:t>Colab</w:t>
      </w:r>
      <w:r>
        <w:rPr>
          <w:rFonts w:eastAsia="B Zar" w:cs="B Zar"/>
          <w:szCs w:val="24"/>
          <w:rtl/>
          <w:lang w:val="fa-IR" w:bidi="fa-IR"/>
        </w:rPr>
        <w:t xml:space="preserve"> پرسیدند، همین بخش را نشان بده.</w:t>
      </w:r>
    </w:p>
    <w:p w:rsidR="00950B2B" w:rsidRDefault="002056EF">
      <w:r>
        <w:rPr>
          <w:rFonts w:eastAsia="B Zar" w:cs="B Zar"/>
          <w:szCs w:val="24"/>
          <w:rtl/>
          <w:lang w:val="fa-IR" w:bidi="fa-IR"/>
        </w:rPr>
        <w:t xml:space="preserve">سلول ۱۳ مرحله ده‌دوره‌ای جدا با </w:t>
      </w:r>
      <w:r>
        <w:rPr>
          <w:rFonts w:ascii="Times New Roman" w:eastAsia="Times New Roman" w:hAnsi="Times New Roman" w:cs="Times New Roman"/>
          <w:sz w:val="22"/>
          <w:lang w:bidi="fa-IR"/>
        </w:rPr>
        <w:t>SGD</w:t>
      </w:r>
      <w:r>
        <w:rPr>
          <w:rFonts w:eastAsia="B Zar" w:cs="B Zar"/>
          <w:szCs w:val="24"/>
          <w:rtl/>
          <w:lang w:val="fa-IR" w:bidi="fa-IR"/>
        </w:rPr>
        <w:t xml:space="preserve"> و بدون موزاییک و ترک</w:t>
      </w:r>
      <w:r>
        <w:rPr>
          <w:rFonts w:eastAsia="B Zar" w:cs="B Zar"/>
          <w:szCs w:val="24"/>
          <w:rtl/>
          <w:lang w:val="fa-IR" w:bidi="fa-IR"/>
        </w:rPr>
        <w:t xml:space="preserve">یب وزنی است؛ آن را ادامه همان </w:t>
      </w:r>
      <w:r>
        <w:rPr>
          <w:rFonts w:ascii="Times New Roman" w:eastAsia="Times New Roman" w:hAnsi="Times New Roman" w:cs="Times New Roman"/>
          <w:sz w:val="22"/>
          <w:lang w:bidi="fa-IR"/>
        </w:rPr>
        <w:t>AdamW</w:t>
      </w:r>
      <w:r>
        <w:rPr>
          <w:rFonts w:eastAsia="B Zar" w:cs="B Zar"/>
          <w:szCs w:val="24"/>
          <w:rtl/>
          <w:lang w:val="fa-IR" w:bidi="fa-IR"/>
        </w:rPr>
        <w:t xml:space="preserve"> معرفی نکن. عبارت داخل کامنت درباره بهبود، دلیل نتیجه نهایی نیست. در اجرای واقعی، مدل منتخب از مرحله اصلی بود. ۱۵۰ سقف تعریف‌شده و ۶۲ تعداد دوره‌های ثبت‌شده مرحله اصلی است؛ وزن منتخب مربوط به دوره ۵۱ است.</w:t>
      </w:r>
    </w:p>
    <w:p w:rsidR="00950B2B" w:rsidRDefault="002056EF">
      <w:r>
        <w:rPr>
          <w:rFonts w:eastAsia="B Zar" w:cs="B Zar"/>
          <w:b/>
          <w:bCs/>
          <w:szCs w:val="24"/>
          <w:rtl/>
          <w:lang w:val="fa-IR" w:bidi="fa-IR"/>
        </w:rPr>
        <w:t>پرسش محتمل  کد ی</w:t>
      </w:r>
      <w:r>
        <w:rPr>
          <w:rFonts w:eastAsia="B Zar" w:cs="B Zar"/>
          <w:b/>
          <w:bCs/>
          <w:szCs w:val="24"/>
          <w:rtl/>
          <w:lang w:val="fa-IR" w:bidi="fa-IR"/>
        </w:rPr>
        <w:t>ادگیری شبکه را خودت نوشته‌ای؟</w:t>
      </w:r>
    </w:p>
    <w:p w:rsidR="00950B2B" w:rsidRDefault="002056EF">
      <w:r>
        <w:rPr>
          <w:rFonts w:eastAsia="B Zar" w:cs="B Zar"/>
          <w:szCs w:val="24"/>
          <w:rtl/>
          <w:lang w:val="fa-IR" w:bidi="fa-IR"/>
        </w:rPr>
        <w:t>چرخه آموزش شبکه و مشتق‌گیری در کتابخانه است. این دفترچه تنظیمات، داده، اجرای آزمایش، انتخاب وزن و مراحل ارزیابی پروژه را کنترل می‌کند.</w:t>
      </w:r>
    </w:p>
    <w:p w:rsidR="00950B2B" w:rsidRDefault="002056EF">
      <w:pPr>
        <w:pStyle w:val="Heading1"/>
        <w:pageBreakBefore/>
      </w:pPr>
      <w:r>
        <w:rPr>
          <w:rFonts w:ascii="B Zar" w:eastAsia="B Zar" w:hAnsi="B Zar" w:cs="B Zar"/>
          <w:szCs w:val="30"/>
          <w:rtl/>
          <w:lang w:val="fa-IR" w:bidi="fa-IR"/>
        </w:rPr>
        <w:t>۳  فایل ۰۱ و انتخاب مدل و آستانه اطمینان</w:t>
      </w:r>
    </w:p>
    <w:p w:rsidR="00950B2B" w:rsidRDefault="002056EF">
      <w:hyperlink r:id="rId9">
        <w:r>
          <w:rPr>
            <w:rFonts w:eastAsia="B Zar" w:cs="B Zar"/>
            <w:szCs w:val="24"/>
            <w:rtl/>
            <w:lang w:val="fa-IR" w:bidi="fa-IR"/>
          </w:rPr>
          <w:t>باز کردن فایل ۰۱</w:t>
        </w:r>
      </w:hyperlink>
    </w:p>
    <w:p w:rsidR="00950B2B" w:rsidRDefault="002056EF">
      <w:r>
        <w:rPr>
          <w:rFonts w:eastAsia="B Zar" w:cs="B Zar"/>
          <w:szCs w:val="24"/>
          <w:rtl/>
          <w:lang w:val="fa-IR" w:bidi="fa-IR"/>
        </w:rPr>
        <w:t xml:space="preserve">برای پیدا کردن بخش: </w:t>
      </w:r>
      <w:r>
        <w:rPr>
          <w:rFonts w:eastAsia="B Zar" w:cs="B Zar"/>
          <w:szCs w:val="24"/>
          <w:rtl/>
          <w:lang w:val="fa-IR" w:bidi="fa-IR"/>
        </w:rPr>
        <w:t xml:space="preserve">عنوان </w:t>
      </w:r>
      <w:r>
        <w:rPr>
          <w:rFonts w:ascii="Times New Roman" w:eastAsia="Times New Roman" w:hAnsi="Times New Roman" w:cs="Times New Roman"/>
          <w:sz w:val="22"/>
          <w:lang w:bidi="fa-IR"/>
        </w:rPr>
        <w:t>Evaluation</w:t>
      </w:r>
      <w:r>
        <w:rPr>
          <w:rFonts w:eastAsia="B Zar" w:cs="B Zar"/>
          <w:szCs w:val="24"/>
          <w:rtl/>
          <w:lang w:val="fa-IR" w:bidi="fa-IR"/>
        </w:rPr>
        <w:t xml:space="preserve"> و عبارت </w:t>
      </w:r>
      <w:r>
        <w:rPr>
          <w:rFonts w:ascii="Times New Roman" w:eastAsia="Times New Roman" w:hAnsi="Times New Roman" w:cs="Times New Roman"/>
          <w:sz w:val="22"/>
          <w:lang w:bidi="fa-IR"/>
        </w:rPr>
        <w:t>win</w:t>
      </w:r>
      <w:r>
        <w:rPr>
          <w:rFonts w:eastAsia="B Zar" w:cs="B Zar"/>
          <w:szCs w:val="24"/>
          <w:rtl/>
          <w:lang w:val="fa-IR" w:bidi="fa-IR"/>
        </w:rPr>
        <w:t xml:space="preserve"> = </w:t>
      </w:r>
      <w:r>
        <w:rPr>
          <w:rFonts w:ascii="Times New Roman" w:eastAsia="Times New Roman" w:hAnsi="Times New Roman" w:cs="Times New Roman"/>
          <w:sz w:val="22"/>
          <w:lang w:bidi="fa-IR"/>
        </w:rPr>
        <w:t>max</w:t>
      </w:r>
      <w:r>
        <w:rPr>
          <w:rFonts w:eastAsia="B Zar" w:cs="B Zar"/>
          <w:szCs w:val="24"/>
          <w:rtl/>
          <w:lang w:val="fa-IR" w:bidi="fa-IR"/>
        </w:rPr>
        <w:t>؛ سلول ۱۵.</w:t>
      </w:r>
    </w:p>
    <w:p w:rsidR="00950B2B" w:rsidRDefault="002056EF">
      <w:r>
        <w:rPr>
          <w:rFonts w:eastAsia="B Zar" w:cs="B Zar"/>
          <w:szCs w:val="24"/>
          <w:rtl/>
          <w:lang w:val="fa-IR" w:bidi="fa-IR"/>
        </w:rPr>
        <w:t xml:space="preserve">ابتدا وزن بهترین دوره مرحله اصلی و در صورت وجود، وزن مرحله تکمیلی ارزیابی می‌شوند. </w:t>
      </w:r>
      <w:r>
        <w:rPr>
          <w:rFonts w:ascii="Times New Roman" w:eastAsia="Times New Roman" w:hAnsi="Times New Roman" w:cs="Times New Roman"/>
          <w:sz w:val="22"/>
          <w:lang w:bidi="fa-IR"/>
        </w:rPr>
        <w:t>v</w:t>
      </w:r>
      <w:r>
        <w:rPr>
          <w:rFonts w:eastAsia="B Zar" w:cs="B Zar"/>
          <w:szCs w:val="24"/>
          <w:rtl/>
          <w:lang w:val="fa-IR" w:bidi="fa-IR"/>
        </w:rPr>
        <w:t xml:space="preserve"> نتیجه اعتبارسنجی و </w:t>
      </w:r>
      <w:r>
        <w:rPr>
          <w:rFonts w:ascii="Times New Roman" w:eastAsia="Times New Roman" w:hAnsi="Times New Roman" w:cs="Times New Roman"/>
          <w:sz w:val="22"/>
          <w:lang w:bidi="fa-IR"/>
        </w:rPr>
        <w:t>t</w:t>
      </w:r>
      <w:r>
        <w:rPr>
          <w:rFonts w:eastAsia="B Zar" w:cs="B Zar"/>
          <w:szCs w:val="24"/>
          <w:rtl/>
          <w:lang w:val="fa-IR" w:bidi="fa-IR"/>
        </w:rPr>
        <w:t xml:space="preserve"> نتیجه آزمون است. </w:t>
      </w:r>
      <w:r>
        <w:rPr>
          <w:rFonts w:ascii="Times New Roman" w:eastAsia="Times New Roman" w:hAnsi="Times New Roman" w:cs="Times New Roman"/>
          <w:sz w:val="22"/>
          <w:lang w:bidi="fa-IR"/>
        </w:rPr>
        <w:t>res</w:t>
      </w:r>
      <w:r>
        <w:rPr>
          <w:rFonts w:eastAsia="B Zar" w:cs="B Zar"/>
          <w:szCs w:val="24"/>
          <w:rtl/>
          <w:lang w:val="fa-IR" w:bidi="fa-IR"/>
        </w:rPr>
        <w:t xml:space="preserve"> برای هر نام، مدل و دو نتیجه را نگه می‌دارد. امتیاز آزمون در تعیین برنده استفاده نمی‌شود.</w:t>
      </w:r>
    </w:p>
    <w:p w:rsidR="00950B2B" w:rsidRDefault="002056EF">
      <w:pPr>
        <w:keepNext/>
        <w:keepLines/>
        <w:bidi w:val="0"/>
        <w:spacing w:after="0" w:line="240" w:lineRule="auto"/>
      </w:pPr>
      <w:r>
        <w:rPr>
          <w:rFonts w:ascii="Times New Roman" w:eastAsia="Times New Roman" w:hAnsi="Times New Roman" w:cs="Times New Roman"/>
          <w:sz w:val="22"/>
          <w:lang w:bidi="fa-IR"/>
        </w:rPr>
        <w:t>win = max(res, key=lambda k: res[k][1].box.map50)</w:t>
      </w:r>
    </w:p>
    <w:p w:rsidR="00950B2B" w:rsidRDefault="002056EF">
      <w:pPr>
        <w:keepLines/>
        <w:bidi w:val="0"/>
        <w:spacing w:after="0" w:line="240" w:lineRule="auto"/>
      </w:pPr>
      <w:r>
        <w:rPr>
          <w:rFonts w:ascii="Times New Roman" w:eastAsia="Times New Roman" w:hAnsi="Times New Roman" w:cs="Times New Roman"/>
          <w:sz w:val="22"/>
          <w:lang w:bidi="fa-IR"/>
        </w:rPr>
        <w:t>best, mv, mt = res[win]</w:t>
      </w:r>
    </w:p>
    <w:p w:rsidR="00950B2B" w:rsidRDefault="00950B2B">
      <w:pPr>
        <w:spacing w:after="20"/>
      </w:pPr>
    </w:p>
    <w:p w:rsidR="00950B2B" w:rsidRDefault="002056EF">
      <w:r>
        <w:rPr>
          <w:rFonts w:ascii="Times New Roman" w:eastAsia="Times New Roman" w:hAnsi="Times New Roman" w:cs="Times New Roman"/>
          <w:sz w:val="22"/>
          <w:lang w:bidi="fa-IR"/>
        </w:rPr>
        <w:t>max</w:t>
      </w:r>
      <w:r>
        <w:rPr>
          <w:rFonts w:eastAsia="B Zar" w:cs="B Zar"/>
          <w:szCs w:val="24"/>
          <w:rtl/>
          <w:lang w:val="fa-IR" w:bidi="fa-IR"/>
        </w:rPr>
        <w:t xml:space="preserve"> کلیدی را برمی‌گرداند که نتیجه اعتبارسنجی آن بیشترین </w:t>
      </w:r>
      <w:r>
        <w:rPr>
          <w:rFonts w:ascii="Times New Roman" w:eastAsia="Times New Roman" w:hAnsi="Times New Roman" w:cs="Times New Roman"/>
          <w:sz w:val="22"/>
          <w:lang w:bidi="fa-IR"/>
        </w:rPr>
        <w:t>mAP50</w:t>
      </w:r>
      <w:r>
        <w:rPr>
          <w:rFonts w:eastAsia="B Zar" w:cs="B Zar"/>
          <w:szCs w:val="24"/>
          <w:rtl/>
          <w:lang w:val="fa-IR" w:bidi="fa-IR"/>
        </w:rPr>
        <w:t xml:space="preserve"> را دارد. </w:t>
      </w:r>
      <w:r>
        <w:rPr>
          <w:rFonts w:ascii="Times New Roman" w:eastAsia="Times New Roman" w:hAnsi="Times New Roman" w:cs="Times New Roman"/>
          <w:sz w:val="22"/>
          <w:lang w:bidi="fa-IR"/>
        </w:rPr>
        <w:t>res</w:t>
      </w:r>
      <w:r>
        <w:rPr>
          <w:rFonts w:eastAsia="B Zar" w:cs="B Zar"/>
          <w:szCs w:val="24"/>
          <w:rtl/>
          <w:lang w:val="fa-IR" w:bidi="fa-IR"/>
        </w:rPr>
        <w:t>[</w:t>
      </w:r>
      <w:r>
        <w:rPr>
          <w:rFonts w:ascii="Times New Roman" w:eastAsia="Times New Roman" w:hAnsi="Times New Roman" w:cs="Times New Roman"/>
          <w:sz w:val="22"/>
          <w:lang w:bidi="fa-IR"/>
        </w:rPr>
        <w:t>k</w:t>
      </w:r>
      <w:r>
        <w:rPr>
          <w:rFonts w:eastAsia="B Zar" w:cs="B Zar"/>
          <w:szCs w:val="24"/>
          <w:rtl/>
          <w:lang w:val="fa-IR" w:bidi="fa-IR"/>
        </w:rPr>
        <w:t xml:space="preserve">][1] همان </w:t>
      </w:r>
      <w:r>
        <w:rPr>
          <w:rFonts w:ascii="Times New Roman" w:eastAsia="Times New Roman" w:hAnsi="Times New Roman" w:cs="Times New Roman"/>
          <w:sz w:val="22"/>
          <w:lang w:bidi="fa-IR"/>
        </w:rPr>
        <w:t>v</w:t>
      </w:r>
      <w:r>
        <w:rPr>
          <w:rFonts w:eastAsia="B Zar" w:cs="B Zar"/>
          <w:szCs w:val="24"/>
          <w:rtl/>
          <w:lang w:val="fa-IR" w:bidi="fa-IR"/>
        </w:rPr>
        <w:t xml:space="preserve"> است؛ </w:t>
      </w:r>
      <w:r>
        <w:rPr>
          <w:rFonts w:ascii="Times New Roman" w:eastAsia="Times New Roman" w:hAnsi="Times New Roman" w:cs="Times New Roman"/>
          <w:sz w:val="22"/>
          <w:lang w:bidi="fa-IR"/>
        </w:rPr>
        <w:t>box.map50</w:t>
      </w:r>
      <w:r>
        <w:rPr>
          <w:rFonts w:eastAsia="B Zar" w:cs="B Zar"/>
          <w:szCs w:val="24"/>
          <w:rtl/>
          <w:lang w:val="fa-IR" w:bidi="fa-IR"/>
        </w:rPr>
        <w:t xml:space="preserve"> میانگین دقت متوسط در هم‌پوشانی ۰٫۵ و </w:t>
      </w:r>
      <w:r>
        <w:rPr>
          <w:rFonts w:ascii="Times New Roman" w:eastAsia="Times New Roman" w:hAnsi="Times New Roman" w:cs="Times New Roman"/>
          <w:sz w:val="22"/>
          <w:lang w:bidi="fa-IR"/>
        </w:rPr>
        <w:t>box.map</w:t>
      </w:r>
      <w:r>
        <w:rPr>
          <w:rFonts w:eastAsia="B Zar" w:cs="B Zar"/>
          <w:szCs w:val="24"/>
          <w:rtl/>
          <w:lang w:val="fa-IR" w:bidi="fa-IR"/>
        </w:rPr>
        <w:t xml:space="preserve"> گونه ۰٫۵ تا ۰٫۹۵ است. سه متغیر بعدی، مدل برنده و نتایج آن را جدا می‌کنند. مثلا اگر </w:t>
      </w:r>
      <w:r>
        <w:rPr>
          <w:rFonts w:ascii="Times New Roman" w:eastAsia="Times New Roman" w:hAnsi="Times New Roman" w:cs="Times New Roman"/>
          <w:sz w:val="22"/>
          <w:lang w:bidi="fa-IR"/>
        </w:rPr>
        <w:t>main</w:t>
      </w:r>
      <w:r>
        <w:rPr>
          <w:rFonts w:eastAsia="B Zar" w:cs="B Zar"/>
          <w:szCs w:val="24"/>
          <w:rtl/>
          <w:lang w:val="fa-IR" w:bidi="fa-IR"/>
        </w:rPr>
        <w:t xml:space="preserve"> در اعتبارسنجی ۰٫۸۴۹ و </w:t>
      </w:r>
      <w:r>
        <w:rPr>
          <w:rFonts w:ascii="Times New Roman" w:eastAsia="Times New Roman" w:hAnsi="Times New Roman" w:cs="Times New Roman"/>
          <w:sz w:val="22"/>
          <w:lang w:bidi="fa-IR"/>
        </w:rPr>
        <w:t>ft</w:t>
      </w:r>
      <w:r>
        <w:rPr>
          <w:rFonts w:eastAsia="B Zar" w:cs="B Zar"/>
          <w:szCs w:val="24"/>
          <w:rtl/>
          <w:lang w:val="fa-IR" w:bidi="fa-IR"/>
        </w:rPr>
        <w:t xml:space="preserve"> مقدار ۰٫۸۴۷ داشته باشد، </w:t>
      </w:r>
      <w:r>
        <w:rPr>
          <w:rFonts w:ascii="Times New Roman" w:eastAsia="Times New Roman" w:hAnsi="Times New Roman" w:cs="Times New Roman"/>
          <w:sz w:val="22"/>
          <w:lang w:bidi="fa-IR"/>
        </w:rPr>
        <w:t>main</w:t>
      </w:r>
      <w:r>
        <w:rPr>
          <w:rFonts w:eastAsia="B Zar" w:cs="B Zar"/>
          <w:szCs w:val="24"/>
          <w:rtl/>
          <w:lang w:val="fa-IR" w:bidi="fa-IR"/>
        </w:rPr>
        <w:t xml:space="preserve"> برنده می‌شود، حتی اگر عدد آزمون </w:t>
      </w:r>
      <w:r>
        <w:rPr>
          <w:rFonts w:ascii="Times New Roman" w:eastAsia="Times New Roman" w:hAnsi="Times New Roman" w:cs="Times New Roman"/>
          <w:sz w:val="22"/>
          <w:lang w:bidi="fa-IR"/>
        </w:rPr>
        <w:t>ft</w:t>
      </w:r>
      <w:r>
        <w:rPr>
          <w:rFonts w:eastAsia="B Zar" w:cs="B Zar"/>
          <w:szCs w:val="24"/>
          <w:rtl/>
          <w:lang w:val="fa-IR" w:bidi="fa-IR"/>
        </w:rPr>
        <w:t xml:space="preserve"> بیشتر باشد؛ این یک</w:t>
      </w:r>
      <w:r>
        <w:rPr>
          <w:rFonts w:eastAsia="B Zar" w:cs="B Zar"/>
          <w:szCs w:val="24"/>
          <w:rtl/>
          <w:lang w:val="fa-IR" w:bidi="fa-IR"/>
        </w:rPr>
        <w:t xml:space="preserve"> مثال توضیحی است.</w:t>
      </w:r>
    </w:p>
    <w:p w:rsidR="00950B2B" w:rsidRDefault="002056EF">
      <w:pPr>
        <w:keepNext/>
        <w:keepLines/>
        <w:bidi w:val="0"/>
        <w:spacing w:after="0" w:line="240" w:lineRule="auto"/>
      </w:pPr>
      <w:r>
        <w:rPr>
          <w:rFonts w:ascii="Times New Roman" w:eastAsia="Times New Roman" w:hAnsi="Times New Roman" w:cs="Times New Roman"/>
          <w:sz w:val="22"/>
          <w:lang w:bidi="fa-IR"/>
        </w:rPr>
        <w:t>CONF = 0.25</w:t>
      </w:r>
    </w:p>
    <w:p w:rsidR="00950B2B" w:rsidRDefault="002056EF">
      <w:pPr>
        <w:keepNext/>
        <w:keepLines/>
        <w:bidi w:val="0"/>
        <w:spacing w:after="0" w:line="240" w:lineRule="auto"/>
      </w:pPr>
      <w:r>
        <w:rPr>
          <w:rFonts w:ascii="Times New Roman" w:eastAsia="Times New Roman" w:hAnsi="Times New Roman" w:cs="Times New Roman"/>
          <w:sz w:val="22"/>
          <w:lang w:bidi="fa-IR"/>
        </w:rPr>
        <w:t>for x, y, _, yl in mv.curves_results:</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if yl == 'F1':</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px = np.asarray(x)</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y = np.asarray(y)</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f1 = y.mean(0) if y.ndim &gt; 1 else y</w:t>
      </w:r>
    </w:p>
    <w:p w:rsidR="00950B2B" w:rsidRDefault="002056EF">
      <w:pPr>
        <w:keepLines/>
        <w:bidi w:val="0"/>
        <w:spacing w:after="0" w:line="240" w:lineRule="auto"/>
      </w:pPr>
      <w:r>
        <w:rPr>
          <w:rFonts w:ascii="Times New Roman" w:eastAsia="Times New Roman" w:hAnsi="Times New Roman" w:cs="Times New Roman"/>
          <w:sz w:val="22"/>
          <w:lang w:bidi="fa-IR"/>
        </w:rPr>
        <w:t xml:space="preserve">        CONF = round(float(px[f1.argmax()]), 3)</w:t>
      </w:r>
    </w:p>
    <w:p w:rsidR="00950B2B" w:rsidRDefault="00950B2B">
      <w:pPr>
        <w:spacing w:after="20"/>
      </w:pPr>
    </w:p>
    <w:p w:rsidR="00950B2B" w:rsidRDefault="002056EF">
      <w:r>
        <w:rPr>
          <w:rFonts w:eastAsia="B Zar" w:cs="B Zar"/>
          <w:szCs w:val="24"/>
          <w:rtl/>
          <w:lang w:val="fa-IR" w:bidi="fa-IR"/>
        </w:rPr>
        <w:t>۰٫۲۵ مقدار اولیه و پشتی</w:t>
      </w:r>
      <w:r>
        <w:rPr>
          <w:rFonts w:eastAsia="B Zar" w:cs="B Zar"/>
          <w:szCs w:val="24"/>
          <w:rtl/>
          <w:lang w:val="fa-IR" w:bidi="fa-IR"/>
        </w:rPr>
        <w:t xml:space="preserve">بان است. حلقه، منحنی </w:t>
      </w:r>
      <w:r>
        <w:rPr>
          <w:rFonts w:ascii="Times New Roman" w:eastAsia="Times New Roman" w:hAnsi="Times New Roman" w:cs="Times New Roman"/>
          <w:sz w:val="22"/>
          <w:lang w:bidi="fa-IR"/>
        </w:rPr>
        <w:t>F1</w:t>
      </w:r>
      <w:r>
        <w:rPr>
          <w:rFonts w:eastAsia="B Zar" w:cs="B Zar"/>
          <w:szCs w:val="24"/>
          <w:rtl/>
          <w:lang w:val="fa-IR" w:bidi="fa-IR"/>
        </w:rPr>
        <w:t xml:space="preserve"> اعتبارسنجی را پیدا می‌کند. </w:t>
      </w:r>
      <w:r>
        <w:rPr>
          <w:rFonts w:ascii="Times New Roman" w:eastAsia="Times New Roman" w:hAnsi="Times New Roman" w:cs="Times New Roman"/>
          <w:sz w:val="22"/>
          <w:lang w:bidi="fa-IR"/>
        </w:rPr>
        <w:t>x</w:t>
      </w:r>
      <w:r>
        <w:rPr>
          <w:rFonts w:eastAsia="B Zar" w:cs="B Zar"/>
          <w:szCs w:val="24"/>
          <w:rtl/>
          <w:lang w:val="fa-IR" w:bidi="fa-IR"/>
        </w:rPr>
        <w:t xml:space="preserve"> آستانه‌های اطمینان و </w:t>
      </w:r>
      <w:r>
        <w:rPr>
          <w:rFonts w:ascii="Times New Roman" w:eastAsia="Times New Roman" w:hAnsi="Times New Roman" w:cs="Times New Roman"/>
          <w:sz w:val="22"/>
          <w:lang w:bidi="fa-IR"/>
        </w:rPr>
        <w:t>y</w:t>
      </w:r>
      <w:r>
        <w:rPr>
          <w:rFonts w:eastAsia="B Zar" w:cs="B Zar"/>
          <w:szCs w:val="24"/>
          <w:rtl/>
          <w:lang w:val="fa-IR" w:bidi="fa-IR"/>
        </w:rPr>
        <w:t xml:space="preserve"> امتیازهای متناظرند. اگر چند رده داریم، </w:t>
      </w:r>
      <w:r>
        <w:rPr>
          <w:rFonts w:ascii="Times New Roman" w:eastAsia="Times New Roman" w:hAnsi="Times New Roman" w:cs="Times New Roman"/>
          <w:sz w:val="22"/>
          <w:lang w:bidi="fa-IR"/>
        </w:rPr>
        <w:t>mean(0)</w:t>
      </w:r>
      <w:r>
        <w:rPr>
          <w:rFonts w:eastAsia="B Zar" w:cs="B Zar"/>
          <w:szCs w:val="24"/>
          <w:rtl/>
          <w:lang w:val="fa-IR" w:bidi="fa-IR"/>
        </w:rPr>
        <w:t xml:space="preserve"> میانگین رده‌ها را برای هر آستانه می‌سازد. </w:t>
      </w:r>
      <w:r>
        <w:rPr>
          <w:rFonts w:ascii="Times New Roman" w:eastAsia="Times New Roman" w:hAnsi="Times New Roman" w:cs="Times New Roman"/>
          <w:sz w:val="22"/>
          <w:lang w:bidi="fa-IR"/>
        </w:rPr>
        <w:t>argmax</w:t>
      </w:r>
      <w:r>
        <w:rPr>
          <w:rFonts w:eastAsia="B Zar" w:cs="B Zar"/>
          <w:szCs w:val="24"/>
          <w:rtl/>
          <w:lang w:val="fa-IR" w:bidi="fa-IR"/>
        </w:rPr>
        <w:t xml:space="preserve"> جایگاه بیشترین </w:t>
      </w:r>
      <w:r>
        <w:rPr>
          <w:rFonts w:ascii="Times New Roman" w:eastAsia="Times New Roman" w:hAnsi="Times New Roman" w:cs="Times New Roman"/>
          <w:sz w:val="22"/>
          <w:lang w:bidi="fa-IR"/>
        </w:rPr>
        <w:t>F1</w:t>
      </w:r>
      <w:r>
        <w:rPr>
          <w:rFonts w:eastAsia="B Zar" w:cs="B Zar"/>
          <w:szCs w:val="24"/>
          <w:rtl/>
          <w:lang w:val="fa-IR" w:bidi="fa-IR"/>
        </w:rPr>
        <w:t xml:space="preserve"> را می‌دهد؛ </w:t>
      </w:r>
      <w:r>
        <w:rPr>
          <w:rFonts w:ascii="Times New Roman" w:eastAsia="Times New Roman" w:hAnsi="Times New Roman" w:cs="Times New Roman"/>
          <w:sz w:val="22"/>
          <w:lang w:bidi="fa-IR"/>
        </w:rPr>
        <w:t>px</w:t>
      </w:r>
      <w:r>
        <w:rPr>
          <w:rFonts w:eastAsia="B Zar" w:cs="B Zar"/>
          <w:szCs w:val="24"/>
          <w:rtl/>
          <w:lang w:val="fa-IR" w:bidi="fa-IR"/>
        </w:rPr>
        <w:t xml:space="preserve"> با همان جایگاه، آستانه مناسب را برمی‌گرداند و </w:t>
      </w:r>
      <w:r>
        <w:rPr>
          <w:rFonts w:ascii="Times New Roman" w:eastAsia="Times New Roman" w:hAnsi="Times New Roman" w:cs="Times New Roman"/>
          <w:sz w:val="22"/>
          <w:lang w:bidi="fa-IR"/>
        </w:rPr>
        <w:t>round</w:t>
      </w:r>
      <w:r>
        <w:rPr>
          <w:rFonts w:eastAsia="B Zar" w:cs="B Zar"/>
          <w:szCs w:val="24"/>
          <w:rtl/>
          <w:lang w:val="fa-IR" w:bidi="fa-IR"/>
        </w:rPr>
        <w:t xml:space="preserve"> </w:t>
      </w:r>
      <w:r>
        <w:rPr>
          <w:rFonts w:eastAsia="B Zar" w:cs="B Zar"/>
          <w:szCs w:val="24"/>
          <w:rtl/>
          <w:lang w:val="fa-IR" w:bidi="fa-IR"/>
        </w:rPr>
        <w:t>آن را سه‌رقمی می‌کند. کد بالا برای خوانایی، دو دستور یک خط را جدا نمایش می‌دهد.</w:t>
      </w:r>
    </w:p>
    <w:p w:rsidR="00950B2B" w:rsidRDefault="002056EF">
      <w:r>
        <w:rPr>
          <w:rFonts w:eastAsia="B Zar" w:cs="B Zar"/>
          <w:szCs w:val="24"/>
          <w:rtl/>
          <w:lang w:val="fa-IR" w:bidi="fa-IR"/>
        </w:rPr>
        <w:t xml:space="preserve">مثال آموزشی: اگر آستانه‌ها ۰٫۲، ۰٫۴ و ۰٫۶ و میانگین </w:t>
      </w:r>
      <w:r>
        <w:rPr>
          <w:rFonts w:ascii="Times New Roman" w:eastAsia="Times New Roman" w:hAnsi="Times New Roman" w:cs="Times New Roman"/>
          <w:sz w:val="22"/>
          <w:lang w:bidi="fa-IR"/>
        </w:rPr>
        <w:t>F1</w:t>
      </w:r>
      <w:r>
        <w:rPr>
          <w:rFonts w:eastAsia="B Zar" w:cs="B Zar"/>
          <w:szCs w:val="24"/>
          <w:rtl/>
          <w:lang w:val="fa-IR" w:bidi="fa-IR"/>
        </w:rPr>
        <w:t xml:space="preserve">ها ۰٫۷۲، ۰٫۸۰ و ۰٫۷۴ باشند، </w:t>
      </w:r>
      <w:r>
        <w:rPr>
          <w:rFonts w:ascii="Times New Roman" w:eastAsia="Times New Roman" w:hAnsi="Times New Roman" w:cs="Times New Roman"/>
          <w:sz w:val="22"/>
          <w:lang w:bidi="fa-IR"/>
        </w:rPr>
        <w:t>argmax</w:t>
      </w:r>
      <w:r>
        <w:rPr>
          <w:rFonts w:eastAsia="B Zar" w:cs="B Zar"/>
          <w:szCs w:val="24"/>
          <w:rtl/>
          <w:lang w:val="fa-IR" w:bidi="fa-IR"/>
        </w:rPr>
        <w:t xml:space="preserve"> برابر ۱ و آستانه منتخب ۰٫۴ است. در گزارش پروژه، نقطه کاری ۰٫۴۰۶ ثبت شده است. پیش از ادع</w:t>
      </w:r>
      <w:r>
        <w:rPr>
          <w:rFonts w:eastAsia="B Zar" w:cs="B Zar"/>
          <w:szCs w:val="24"/>
          <w:rtl/>
          <w:lang w:val="fa-IR" w:bidi="fa-IR"/>
        </w:rPr>
        <w:t xml:space="preserve">ای اجرای مجدد، خروجی چاپ‌شده را ببین؛ اگر حلقه منحنی </w:t>
      </w:r>
      <w:r>
        <w:rPr>
          <w:rFonts w:ascii="Times New Roman" w:eastAsia="Times New Roman" w:hAnsi="Times New Roman" w:cs="Times New Roman"/>
          <w:sz w:val="22"/>
          <w:lang w:bidi="fa-IR"/>
        </w:rPr>
        <w:t>F1</w:t>
      </w:r>
      <w:r>
        <w:rPr>
          <w:rFonts w:eastAsia="B Zar" w:cs="B Zar"/>
          <w:szCs w:val="24"/>
          <w:rtl/>
          <w:lang w:val="fa-IR" w:bidi="fa-IR"/>
        </w:rPr>
        <w:t xml:space="preserve"> را پیدا نکند، مقدار اولیه عوض نمی‌شود.</w:t>
      </w:r>
    </w:p>
    <w:p w:rsidR="00950B2B" w:rsidRDefault="002056EF">
      <w:r>
        <w:rPr>
          <w:rFonts w:eastAsia="B Zar" w:cs="B Zar"/>
          <w:szCs w:val="24"/>
          <w:rtl/>
          <w:lang w:val="fa-IR" w:bidi="fa-IR"/>
        </w:rPr>
        <w:t xml:space="preserve">حلقه پایانی </w:t>
      </w:r>
      <w:r>
        <w:rPr>
          <w:rFonts w:ascii="Times New Roman" w:eastAsia="Times New Roman" w:hAnsi="Times New Roman" w:cs="Times New Roman"/>
          <w:sz w:val="22"/>
          <w:lang w:bidi="fa-IR"/>
        </w:rPr>
        <w:t>val</w:t>
      </w:r>
      <w:r>
        <w:rPr>
          <w:rFonts w:eastAsia="B Zar" w:cs="B Zar"/>
          <w:szCs w:val="24"/>
          <w:rtl/>
          <w:lang w:val="fa-IR" w:bidi="fa-IR"/>
        </w:rPr>
        <w:t xml:space="preserve"> و </w:t>
      </w:r>
      <w:r>
        <w:rPr>
          <w:rFonts w:ascii="Times New Roman" w:eastAsia="Times New Roman" w:hAnsi="Times New Roman" w:cs="Times New Roman"/>
          <w:sz w:val="22"/>
          <w:lang w:bidi="fa-IR"/>
        </w:rPr>
        <w:t>test</w:t>
      </w:r>
      <w:r>
        <w:rPr>
          <w:rFonts w:eastAsia="B Zar" w:cs="B Zar"/>
          <w:szCs w:val="24"/>
          <w:rtl/>
          <w:lang w:val="fa-IR" w:bidi="fa-IR"/>
        </w:rPr>
        <w:t xml:space="preserve"> را با </w:t>
      </w:r>
      <w:r>
        <w:rPr>
          <w:rFonts w:ascii="Times New Roman" w:eastAsia="Times New Roman" w:hAnsi="Times New Roman" w:cs="Times New Roman"/>
          <w:sz w:val="22"/>
          <w:lang w:bidi="fa-IR"/>
        </w:rPr>
        <w:t>conf=CONF</w:t>
      </w:r>
      <w:r>
        <w:rPr>
          <w:rFonts w:eastAsia="B Zar" w:cs="B Zar"/>
          <w:szCs w:val="24"/>
          <w:rtl/>
          <w:lang w:val="fa-IR" w:bidi="fa-IR"/>
        </w:rPr>
        <w:t xml:space="preserve"> دوباره ارزیابی می‌کند، فقط دو تصویر ماتریس را از پوشه موقت به پوشه نتیجه منتخب کپی و پوشه موقت را پاک می‌کند. داده عددی ذخیره‌شده قبلی یا </w:t>
      </w:r>
      <w:r>
        <w:rPr>
          <w:rFonts w:ascii="Times New Roman" w:eastAsia="Times New Roman" w:hAnsi="Times New Roman" w:cs="Times New Roman"/>
          <w:sz w:val="22"/>
          <w:lang w:bidi="fa-IR"/>
        </w:rPr>
        <w:t>args.yaml</w:t>
      </w:r>
      <w:r>
        <w:rPr>
          <w:rFonts w:eastAsia="B Zar" w:cs="B Zar"/>
          <w:szCs w:val="24"/>
          <w:rtl/>
          <w:lang w:val="fa-IR" w:bidi="fa-IR"/>
        </w:rPr>
        <w:t xml:space="preserve"> لزوما همراه این کپی جایگزین نمی‌شود؛ برای ماتریس نهایی، همان خروجی کپی‌شده مبناست.</w:t>
      </w:r>
    </w:p>
    <w:p w:rsidR="00950B2B" w:rsidRDefault="002056EF">
      <w:pPr>
        <w:pStyle w:val="Heading2"/>
      </w:pPr>
      <w:r>
        <w:rPr>
          <w:rFonts w:ascii="B Zar" w:eastAsia="B Zar" w:hAnsi="B Zar" w:cs="B Zar"/>
          <w:rtl/>
          <w:lang w:val="fa-IR" w:bidi="fa-IR"/>
        </w:rPr>
        <w:t>سه آستانه را قاطی نکن</w:t>
      </w:r>
    </w:p>
    <w:p w:rsidR="00950B2B" w:rsidRDefault="002056EF">
      <w:r>
        <w:rPr>
          <w:rFonts w:ascii="Times New Roman" w:eastAsia="Times New Roman" w:hAnsi="Times New Roman" w:cs="Times New Roman"/>
          <w:sz w:val="22"/>
          <w:lang w:bidi="fa-IR"/>
        </w:rPr>
        <w:t>co</w:t>
      </w:r>
      <w:r>
        <w:rPr>
          <w:rFonts w:ascii="Times New Roman" w:eastAsia="Times New Roman" w:hAnsi="Times New Roman" w:cs="Times New Roman"/>
          <w:sz w:val="22"/>
          <w:lang w:bidi="fa-IR"/>
        </w:rPr>
        <w:t>nfidence</w:t>
      </w:r>
      <w:r>
        <w:rPr>
          <w:rFonts w:eastAsia="B Zar" w:cs="B Zar"/>
          <w:szCs w:val="24"/>
          <w:rtl/>
          <w:lang w:val="fa-IR" w:bidi="fa-IR"/>
        </w:rPr>
        <w:t xml:space="preserve"> حد پذیرش پیش‌بینی است؛ آستانه </w:t>
      </w:r>
      <w:r>
        <w:rPr>
          <w:rFonts w:ascii="Times New Roman" w:eastAsia="Times New Roman" w:hAnsi="Times New Roman" w:cs="Times New Roman"/>
          <w:sz w:val="22"/>
          <w:lang w:bidi="fa-IR"/>
        </w:rPr>
        <w:t>IoU</w:t>
      </w:r>
      <w:r>
        <w:rPr>
          <w:rFonts w:eastAsia="B Zar" w:cs="B Zar"/>
          <w:szCs w:val="24"/>
          <w:rtl/>
          <w:lang w:val="fa-IR" w:bidi="fa-IR"/>
        </w:rPr>
        <w:t xml:space="preserve"> معیار، کیفیت تطبیق با کادر مرجع را می‌سنجد؛ </w:t>
      </w:r>
      <w:r>
        <w:rPr>
          <w:rFonts w:ascii="Times New Roman" w:eastAsia="Times New Roman" w:hAnsi="Times New Roman" w:cs="Times New Roman"/>
          <w:sz w:val="22"/>
          <w:lang w:bidi="fa-IR"/>
        </w:rPr>
        <w:t>IoU</w:t>
      </w:r>
      <w:r>
        <w:rPr>
          <w:rFonts w:eastAsia="B Zar" w:cs="B Zar"/>
          <w:szCs w:val="24"/>
          <w:rtl/>
          <w:lang w:val="fa-IR" w:bidi="fa-IR"/>
        </w:rPr>
        <w:t xml:space="preserve"> در </w:t>
      </w:r>
      <w:r>
        <w:rPr>
          <w:rFonts w:ascii="Times New Roman" w:eastAsia="Times New Roman" w:hAnsi="Times New Roman" w:cs="Times New Roman"/>
          <w:sz w:val="22"/>
          <w:lang w:bidi="fa-IR"/>
        </w:rPr>
        <w:t>NMS</w:t>
      </w:r>
      <w:r>
        <w:rPr>
          <w:rFonts w:eastAsia="B Zar" w:cs="B Zar"/>
          <w:szCs w:val="24"/>
          <w:rtl/>
          <w:lang w:val="fa-IR" w:bidi="fa-IR"/>
        </w:rPr>
        <w:t xml:space="preserve"> برای حذف پیش‌بینی‌های تکراری است. بالا بردن </w:t>
      </w:r>
      <w:r>
        <w:rPr>
          <w:rFonts w:ascii="Times New Roman" w:eastAsia="Times New Roman" w:hAnsi="Times New Roman" w:cs="Times New Roman"/>
          <w:sz w:val="22"/>
          <w:lang w:bidi="fa-IR"/>
        </w:rPr>
        <w:t>confidence</w:t>
      </w:r>
      <w:r>
        <w:rPr>
          <w:rFonts w:eastAsia="B Zar" w:cs="B Zar"/>
          <w:szCs w:val="24"/>
          <w:rtl/>
          <w:lang w:val="fa-IR" w:bidi="fa-IR"/>
        </w:rPr>
        <w:t xml:space="preserve"> معمولا تشخیص‌های ضعیف و مثبت‌های نادرست را کم می‌کند، اما ممکن است اشیای واقعی بیشتری از دست بروند. آن </w:t>
      </w:r>
      <w:r>
        <w:rPr>
          <w:rFonts w:eastAsia="B Zar" w:cs="B Zar"/>
          <w:szCs w:val="24"/>
          <w:rtl/>
          <w:lang w:val="fa-IR" w:bidi="fa-IR"/>
        </w:rPr>
        <w:t>را روی آزمون برای بهترشدن عدد نهایی انتخاب نکن.</w:t>
      </w:r>
    </w:p>
    <w:p w:rsidR="00950B2B" w:rsidRDefault="002056EF">
      <w:r>
        <w:rPr>
          <w:rFonts w:eastAsia="B Zar" w:cs="B Zar"/>
          <w:b/>
          <w:bCs/>
          <w:szCs w:val="24"/>
          <w:rtl/>
          <w:lang w:val="fa-IR" w:bidi="fa-IR"/>
        </w:rPr>
        <w:t>پرسش محتمل  نمودار و تصویر دمو هم با همین آستانه‌اند؟</w:t>
      </w:r>
    </w:p>
    <w:p w:rsidR="00950B2B" w:rsidRDefault="002056EF">
      <w:r>
        <w:rPr>
          <w:rFonts w:eastAsia="B Zar" w:cs="B Zar"/>
          <w:szCs w:val="24"/>
          <w:rtl/>
          <w:lang w:val="fa-IR" w:bidi="fa-IR"/>
        </w:rPr>
        <w:t>ضرورت ندارد. دموهای فایل‌های ۱۱ و ۱۲ب با مقدار پیش‌فرض ۰٫۳۵ ساخته می‌شوند و سلول دمو دفترچه ۰٫۲۵ دارد؛ این‌ها نمایش کیفی‌اند.</w:t>
      </w:r>
    </w:p>
    <w:p w:rsidR="00950B2B" w:rsidRDefault="002056EF">
      <w:pPr>
        <w:pStyle w:val="Heading1"/>
        <w:pageBreakBefore/>
      </w:pPr>
      <w:r>
        <w:rPr>
          <w:rFonts w:ascii="B Zar" w:eastAsia="B Zar" w:hAnsi="B Zar" w:cs="B Zar"/>
          <w:szCs w:val="30"/>
          <w:rtl/>
          <w:lang w:val="fa-IR" w:bidi="fa-IR"/>
        </w:rPr>
        <w:t>۴  فایل ۰۲ و جمع کردن داده‌ه</w:t>
      </w:r>
      <w:r>
        <w:rPr>
          <w:rFonts w:ascii="B Zar" w:eastAsia="B Zar" w:hAnsi="B Zar" w:cs="B Zar"/>
          <w:szCs w:val="30"/>
          <w:rtl/>
          <w:lang w:val="fa-IR" w:bidi="fa-IR"/>
        </w:rPr>
        <w:t>ای برچسب‌دار</w:t>
      </w:r>
    </w:p>
    <w:p w:rsidR="00950B2B" w:rsidRDefault="002056EF">
      <w:hyperlink r:id="rId10">
        <w:r>
          <w:rPr>
            <w:rFonts w:eastAsia="B Zar" w:cs="B Zar"/>
            <w:szCs w:val="24"/>
            <w:rtl/>
            <w:lang w:val="fa-IR" w:bidi="fa-IR"/>
          </w:rPr>
          <w:t>باز کردن فایل ۰۲</w:t>
        </w:r>
      </w:hyperlink>
    </w:p>
    <w:p w:rsidR="00950B2B" w:rsidRDefault="002056EF">
      <w:r>
        <w:rPr>
          <w:rFonts w:eastAsia="B Zar" w:cs="B Zar"/>
          <w:szCs w:val="24"/>
          <w:rtl/>
          <w:lang w:val="fa-IR" w:bidi="fa-IR"/>
        </w:rPr>
        <w:t xml:space="preserve">برای پیدا کردن بخش: خطوط ۱۹ تا ۳۶ تنظیمات؛ توابع </w:t>
      </w:r>
      <w:r>
        <w:rPr>
          <w:rFonts w:ascii="Times New Roman" w:eastAsia="Times New Roman" w:hAnsi="Times New Roman" w:cs="Times New Roman"/>
          <w:sz w:val="22"/>
          <w:lang w:bidi="fa-IR"/>
        </w:rPr>
        <w:t>record_dirs</w:t>
      </w:r>
      <w:r>
        <w:rPr>
          <w:rFonts w:eastAsia="B Zar" w:cs="B Zar"/>
          <w:szCs w:val="24"/>
          <w:rtl/>
          <w:lang w:val="fa-IR" w:bidi="fa-IR"/>
        </w:rPr>
        <w:t xml:space="preserve"> و </w:t>
      </w:r>
      <w:r>
        <w:rPr>
          <w:rFonts w:ascii="Times New Roman" w:eastAsia="Times New Roman" w:hAnsi="Times New Roman" w:cs="Times New Roman"/>
          <w:sz w:val="22"/>
          <w:lang w:bidi="fa-IR"/>
        </w:rPr>
        <w:t>frames_of</w:t>
      </w:r>
      <w:r>
        <w:rPr>
          <w:rFonts w:eastAsia="B Zar" w:cs="B Zar"/>
          <w:szCs w:val="24"/>
          <w:rtl/>
          <w:lang w:val="fa-IR" w:bidi="fa-IR"/>
        </w:rPr>
        <w:t>؛ خطوط ۵۲ تا ۷۵.</w:t>
      </w:r>
    </w:p>
    <w:p w:rsidR="00950B2B" w:rsidRDefault="002056EF">
      <w:r>
        <w:rPr>
          <w:rFonts w:eastAsia="B Zar" w:cs="B Zar"/>
          <w:szCs w:val="24"/>
          <w:rtl/>
          <w:lang w:val="fa-IR" w:bidi="fa-IR"/>
        </w:rPr>
        <w:t xml:space="preserve">ورودی: پوشه‌های اصلی </w:t>
      </w:r>
      <w:r>
        <w:rPr>
          <w:rFonts w:ascii="Times New Roman" w:eastAsia="Times New Roman" w:hAnsi="Times New Roman" w:cs="Times New Roman"/>
          <w:sz w:val="22"/>
          <w:lang w:bidi="fa-IR"/>
        </w:rPr>
        <w:t>IADD</w:t>
      </w:r>
      <w:r>
        <w:rPr>
          <w:rFonts w:eastAsia="B Zar" w:cs="B Zar"/>
          <w:szCs w:val="24"/>
          <w:rtl/>
          <w:lang w:val="fa-IR" w:bidi="fa-IR"/>
        </w:rPr>
        <w:t xml:space="preserve"> و برچسب‌های منتشرشده. خروجی: </w:t>
      </w:r>
      <w:r>
        <w:rPr>
          <w:rFonts w:ascii="Times New Roman" w:eastAsia="Times New Roman" w:hAnsi="Times New Roman" w:cs="Times New Roman"/>
          <w:sz w:val="22"/>
          <w:lang w:bidi="fa-IR"/>
        </w:rPr>
        <w:t>images</w:t>
      </w:r>
      <w:r>
        <w:rPr>
          <w:rFonts w:eastAsia="B Zar" w:cs="B Zar"/>
          <w:szCs w:val="24"/>
          <w:rtl/>
          <w:lang w:val="fa-IR" w:bidi="fa-IR"/>
        </w:rPr>
        <w:t xml:space="preserve"> و </w:t>
      </w:r>
      <w:r>
        <w:rPr>
          <w:rFonts w:ascii="Times New Roman" w:eastAsia="Times New Roman" w:hAnsi="Times New Roman" w:cs="Times New Roman"/>
          <w:sz w:val="22"/>
          <w:lang w:bidi="fa-IR"/>
        </w:rPr>
        <w:t>labels</w:t>
      </w:r>
      <w:r>
        <w:rPr>
          <w:rFonts w:eastAsia="B Zar" w:cs="B Zar"/>
          <w:szCs w:val="24"/>
          <w:rtl/>
          <w:lang w:val="fa-IR" w:bidi="fa-IR"/>
        </w:rPr>
        <w:t xml:space="preserve"> برای </w:t>
      </w:r>
      <w:r>
        <w:rPr>
          <w:rFonts w:ascii="Times New Roman" w:eastAsia="Times New Roman" w:hAnsi="Times New Roman" w:cs="Times New Roman"/>
          <w:sz w:val="22"/>
          <w:lang w:bidi="fa-IR"/>
        </w:rPr>
        <w:t>train</w:t>
      </w:r>
      <w:r>
        <w:rPr>
          <w:rFonts w:eastAsia="B Zar" w:cs="B Zar"/>
          <w:szCs w:val="24"/>
          <w:rtl/>
          <w:lang w:val="fa-IR" w:bidi="fa-IR"/>
        </w:rPr>
        <w:t xml:space="preserve"> و </w:t>
      </w:r>
      <w:r>
        <w:rPr>
          <w:rFonts w:ascii="Times New Roman" w:eastAsia="Times New Roman" w:hAnsi="Times New Roman" w:cs="Times New Roman"/>
          <w:sz w:val="22"/>
          <w:lang w:bidi="fa-IR"/>
        </w:rPr>
        <w:t>val</w:t>
      </w:r>
      <w:r>
        <w:rPr>
          <w:rFonts w:eastAsia="B Zar" w:cs="B Zar"/>
          <w:szCs w:val="24"/>
          <w:rtl/>
          <w:lang w:val="fa-IR" w:bidi="fa-IR"/>
        </w:rPr>
        <w:t xml:space="preserve"> و </w:t>
      </w:r>
      <w:r>
        <w:rPr>
          <w:rFonts w:ascii="Times New Roman" w:eastAsia="Times New Roman" w:hAnsi="Times New Roman" w:cs="Times New Roman"/>
          <w:sz w:val="22"/>
          <w:lang w:bidi="fa-IR"/>
        </w:rPr>
        <w:t>test</w:t>
      </w:r>
      <w:r>
        <w:rPr>
          <w:rFonts w:eastAsia="B Zar" w:cs="B Zar"/>
          <w:szCs w:val="24"/>
          <w:rtl/>
          <w:lang w:val="fa-IR" w:bidi="fa-IR"/>
        </w:rPr>
        <w:t xml:space="preserve"> زیرمجموعه نسخه پنج، به همراه </w:t>
      </w:r>
      <w:r>
        <w:rPr>
          <w:rFonts w:ascii="Times New Roman" w:eastAsia="Times New Roman" w:hAnsi="Times New Roman" w:cs="Times New Roman"/>
          <w:sz w:val="22"/>
          <w:lang w:bidi="fa-IR"/>
        </w:rPr>
        <w:t>data.yaml.</w:t>
      </w:r>
      <w:r>
        <w:rPr>
          <w:rFonts w:eastAsia="B Zar" w:cs="B Zar"/>
          <w:szCs w:val="24"/>
          <w:rtl/>
          <w:lang w:val="fa-IR" w:bidi="fa-IR"/>
        </w:rPr>
        <w:t xml:space="preserve"> فایل، برچسب تازه تولید نمی‌کند؛ تصویر را انتخاب و کوچک می‌کند و برچسب موجود را کپی می‌کند.</w:t>
      </w:r>
    </w:p>
    <w:p w:rsidR="00950B2B" w:rsidRDefault="002056EF">
      <w:r>
        <w:rPr>
          <w:rFonts w:ascii="Times New Roman" w:eastAsia="Times New Roman" w:hAnsi="Times New Roman" w:cs="Times New Roman"/>
          <w:sz w:val="22"/>
          <w:lang w:bidi="fa-IR"/>
        </w:rPr>
        <w:t>LABELED</w:t>
      </w:r>
      <w:r>
        <w:rPr>
          <w:rFonts w:eastAsia="B Zar" w:cs="B Zar"/>
          <w:szCs w:val="24"/>
          <w:rtl/>
          <w:lang w:val="fa-IR" w:bidi="fa-IR"/>
        </w:rPr>
        <w:t xml:space="preserve"> سه بخش آموزش و بخش اعتبارسنجی اولیه را شامل می‌شود؛ </w:t>
      </w:r>
      <w:r>
        <w:rPr>
          <w:rFonts w:ascii="Times New Roman" w:eastAsia="Times New Roman" w:hAnsi="Times New Roman" w:cs="Times New Roman"/>
          <w:sz w:val="22"/>
          <w:lang w:bidi="fa-IR"/>
        </w:rPr>
        <w:t>test</w:t>
      </w:r>
      <w:r>
        <w:rPr>
          <w:rFonts w:eastAsia="B Zar" w:cs="B Zar"/>
          <w:szCs w:val="24"/>
          <w:rtl/>
          <w:lang w:val="fa-IR" w:bidi="fa-IR"/>
        </w:rPr>
        <w:t xml:space="preserve"> اولیه وارد فهرست نیست، چون برچسب‌های آن در اختیار پروژه نبوده‌اند. </w:t>
      </w:r>
      <w:r>
        <w:rPr>
          <w:rFonts w:ascii="Times New Roman" w:eastAsia="Times New Roman" w:hAnsi="Times New Roman" w:cs="Times New Roman"/>
          <w:sz w:val="22"/>
          <w:lang w:bidi="fa-IR"/>
        </w:rPr>
        <w:t>EXCLUDE</w:t>
      </w:r>
      <w:r>
        <w:rPr>
          <w:rFonts w:eastAsia="B Zar" w:cs="B Zar"/>
          <w:szCs w:val="24"/>
          <w:rtl/>
          <w:lang w:val="fa-IR" w:bidi="fa-IR"/>
        </w:rPr>
        <w:t xml:space="preserve"> دو ویدیوی دارای خرابی تا</w:t>
      </w:r>
      <w:r>
        <w:rPr>
          <w:rFonts w:eastAsia="B Zar" w:cs="B Zar"/>
          <w:szCs w:val="24"/>
          <w:rtl/>
          <w:lang w:val="fa-IR" w:bidi="fa-IR"/>
        </w:rPr>
        <w:t xml:space="preserve">ییدشده و یک نسخه از هر سه جفت تکراری را حذف می‌کند. </w:t>
      </w:r>
      <w:r>
        <w:rPr>
          <w:rFonts w:ascii="Times New Roman" w:eastAsia="Times New Roman" w:hAnsi="Times New Roman" w:cs="Times New Roman"/>
          <w:sz w:val="22"/>
          <w:lang w:bidi="fa-IR"/>
        </w:rPr>
        <w:t>KEEP_CLASSES</w:t>
      </w:r>
      <w:r>
        <w:rPr>
          <w:rFonts w:eastAsia="B Zar" w:cs="B Zar"/>
          <w:szCs w:val="24"/>
          <w:rtl/>
          <w:lang w:val="fa-IR" w:bidi="fa-IR"/>
        </w:rPr>
        <w:t xml:space="preserve"> و </w:t>
      </w:r>
      <w:r>
        <w:rPr>
          <w:rFonts w:ascii="Times New Roman" w:eastAsia="Times New Roman" w:hAnsi="Times New Roman" w:cs="Times New Roman"/>
          <w:sz w:val="22"/>
          <w:lang w:bidi="fa-IR"/>
        </w:rPr>
        <w:t>RARE_SCARCE</w:t>
      </w:r>
      <w:r>
        <w:rPr>
          <w:rFonts w:eastAsia="B Zar" w:cs="B Zar"/>
          <w:szCs w:val="24"/>
          <w:rtl/>
          <w:lang w:val="fa-IR" w:bidi="fa-IR"/>
        </w:rPr>
        <w:t xml:space="preserve"> شناسه‌های ۲، ۳ و ۵ یعنی موتورسیکلت، اتوبوس و چراغ راهنمایی‌اند.</w:t>
      </w:r>
    </w:p>
    <w:p w:rsidR="00950B2B" w:rsidRDefault="002056EF">
      <w:pPr>
        <w:keepNext/>
        <w:keepLines/>
        <w:bidi w:val="0"/>
        <w:spacing w:after="0" w:line="240" w:lineRule="auto"/>
      </w:pPr>
      <w:r>
        <w:rPr>
          <w:rFonts w:ascii="Times New Roman" w:eastAsia="Times New Roman" w:hAnsi="Times New Roman" w:cs="Times New Roman"/>
          <w:sz w:val="22"/>
          <w:lang w:bidi="fa-IR"/>
        </w:rPr>
        <w:t>def record_dirs():</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m = defaultdict(list)</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for sd in LABELED:</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b = os.path.join(SRC, sd)</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if os.path.isdir(b):</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for d in sorted(os.listdir(b)):</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p = os.path.join(b, d)</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if os.path.isdir(p):</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m[d].append(p)</w:t>
      </w:r>
    </w:p>
    <w:p w:rsidR="00950B2B" w:rsidRDefault="002056EF">
      <w:pPr>
        <w:keepLines/>
        <w:bidi w:val="0"/>
        <w:spacing w:after="0" w:line="240" w:lineRule="auto"/>
      </w:pPr>
      <w:r>
        <w:rPr>
          <w:rFonts w:ascii="Times New Roman" w:eastAsia="Times New Roman" w:hAnsi="Times New Roman" w:cs="Times New Roman"/>
          <w:sz w:val="22"/>
          <w:lang w:bidi="fa-IR"/>
        </w:rPr>
        <w:t xml:space="preserve">    return m</w:t>
      </w:r>
    </w:p>
    <w:p w:rsidR="00950B2B" w:rsidRDefault="00950B2B">
      <w:pPr>
        <w:spacing w:after="20"/>
      </w:pPr>
    </w:p>
    <w:p w:rsidR="00950B2B" w:rsidRDefault="002056EF">
      <w:r>
        <w:rPr>
          <w:rFonts w:ascii="Times New Roman" w:eastAsia="Times New Roman" w:hAnsi="Times New Roman" w:cs="Times New Roman"/>
          <w:sz w:val="22"/>
          <w:lang w:bidi="fa-IR"/>
        </w:rPr>
        <w:t>defaultdict(list)</w:t>
      </w:r>
      <w:r>
        <w:rPr>
          <w:rFonts w:eastAsia="B Zar" w:cs="B Zar"/>
          <w:szCs w:val="24"/>
          <w:rtl/>
          <w:lang w:val="fa-IR" w:bidi="fa-IR"/>
        </w:rPr>
        <w:t xml:space="preserve"> یک فهرست مسیر برای هر نام ویدیو می‌سازد.</w:t>
      </w:r>
      <w:r>
        <w:rPr>
          <w:rFonts w:eastAsia="B Zar" w:cs="B Zar"/>
          <w:szCs w:val="24"/>
          <w:rtl/>
          <w:lang w:val="fa-IR" w:bidi="fa-IR"/>
        </w:rPr>
        <w:t xml:space="preserve"> حلقه اول بخش‌های منتشرشده و حلقه دوم پوشه‌های ویدیو را می‌بیند. </w:t>
      </w:r>
      <w:r>
        <w:rPr>
          <w:rFonts w:ascii="Times New Roman" w:eastAsia="Times New Roman" w:hAnsi="Times New Roman" w:cs="Times New Roman"/>
          <w:sz w:val="22"/>
          <w:lang w:bidi="fa-IR"/>
        </w:rPr>
        <w:t>m</w:t>
      </w:r>
      <w:r>
        <w:rPr>
          <w:rFonts w:eastAsia="B Zar" w:cs="B Zar"/>
          <w:szCs w:val="24"/>
          <w:rtl/>
          <w:lang w:val="fa-IR" w:bidi="fa-IR"/>
        </w:rPr>
        <w:t>[</w:t>
      </w:r>
      <w:r>
        <w:rPr>
          <w:rFonts w:ascii="Times New Roman" w:eastAsia="Times New Roman" w:hAnsi="Times New Roman" w:cs="Times New Roman"/>
          <w:sz w:val="22"/>
          <w:lang w:bidi="fa-IR"/>
        </w:rPr>
        <w:t>d</w:t>
      </w:r>
      <w:r>
        <w:rPr>
          <w:rFonts w:eastAsia="B Zar" w:cs="B Zar"/>
          <w:szCs w:val="24"/>
          <w:rtl/>
          <w:lang w:val="fa-IR" w:bidi="fa-IR"/>
        </w:rPr>
        <w:t>].</w:t>
      </w:r>
      <w:r>
        <w:rPr>
          <w:rFonts w:ascii="Times New Roman" w:eastAsia="Times New Roman" w:hAnsi="Times New Roman" w:cs="Times New Roman"/>
          <w:sz w:val="22"/>
          <w:lang w:bidi="fa-IR"/>
        </w:rPr>
        <w:t>append(p)</w:t>
      </w:r>
      <w:r>
        <w:rPr>
          <w:rFonts w:eastAsia="B Zar" w:cs="B Zar"/>
          <w:szCs w:val="24"/>
          <w:rtl/>
          <w:lang w:val="fa-IR" w:bidi="fa-IR"/>
        </w:rPr>
        <w:t xml:space="preserve"> همه مسیرهای مربوط به یک نام ویدیو را جمع می‌کند. پس </w:t>
      </w:r>
      <w:r>
        <w:rPr>
          <w:rFonts w:ascii="Times New Roman" w:eastAsia="Times New Roman" w:hAnsi="Times New Roman" w:cs="Times New Roman"/>
          <w:sz w:val="22"/>
          <w:lang w:bidi="fa-IR"/>
        </w:rPr>
        <w:t>Record003_D</w:t>
      </w:r>
      <w:r>
        <w:rPr>
          <w:rFonts w:eastAsia="B Zar" w:cs="B Zar"/>
          <w:szCs w:val="24"/>
          <w:rtl/>
          <w:lang w:val="fa-IR" w:bidi="fa-IR"/>
        </w:rPr>
        <w:t xml:space="preserve"> حتی اگر در چند بخش اولیه باشد، یک کلید با چند پوشه خواهد داشت؛ تقسیم اولیه معیار تقسیم نهایی نیست.</w:t>
      </w:r>
    </w:p>
    <w:p w:rsidR="00950B2B" w:rsidRDefault="002056EF">
      <w:pPr>
        <w:pStyle w:val="Heading2"/>
      </w:pPr>
      <w:r>
        <w:rPr>
          <w:rFonts w:ascii="B Zar" w:eastAsia="B Zar" w:hAnsi="B Zar" w:cs="B Zar"/>
          <w:rtl/>
          <w:lang w:val="fa-IR" w:bidi="fa-IR"/>
        </w:rPr>
        <w:t>تشکیل فهرست ف</w:t>
      </w:r>
      <w:r>
        <w:rPr>
          <w:rFonts w:ascii="B Zar" w:eastAsia="B Zar" w:hAnsi="B Zar" w:cs="B Zar"/>
          <w:rtl/>
          <w:lang w:val="fa-IR" w:bidi="fa-IR"/>
        </w:rPr>
        <w:t>ریم‌های هر ویدیو</w:t>
      </w:r>
    </w:p>
    <w:p w:rsidR="00950B2B" w:rsidRDefault="002056EF">
      <w:r>
        <w:rPr>
          <w:rFonts w:eastAsia="B Zar" w:cs="B Zar"/>
          <w:szCs w:val="24"/>
          <w:rtl/>
          <w:lang w:val="fa-IR" w:bidi="fa-IR"/>
        </w:rPr>
        <w:t xml:space="preserve">در </w:t>
      </w:r>
      <w:r>
        <w:rPr>
          <w:rFonts w:ascii="Times New Roman" w:eastAsia="Times New Roman" w:hAnsi="Times New Roman" w:cs="Times New Roman"/>
          <w:sz w:val="22"/>
          <w:lang w:bidi="fa-IR"/>
        </w:rPr>
        <w:t>frames_of</w:t>
      </w:r>
      <w:r>
        <w:rPr>
          <w:rFonts w:eastAsia="B Zar" w:cs="B Zar"/>
          <w:szCs w:val="24"/>
          <w:rtl/>
          <w:lang w:val="fa-IR" w:bidi="fa-IR"/>
        </w:rPr>
        <w:t xml:space="preserve">، </w:t>
      </w:r>
      <w:r>
        <w:rPr>
          <w:rFonts w:ascii="Times New Roman" w:eastAsia="Times New Roman" w:hAnsi="Times New Roman" w:cs="Times New Roman"/>
          <w:sz w:val="22"/>
          <w:lang w:bidi="fa-IR"/>
        </w:rPr>
        <w:t>glob</w:t>
      </w:r>
      <w:r>
        <w:rPr>
          <w:rFonts w:eastAsia="B Zar" w:cs="B Zar"/>
          <w:szCs w:val="24"/>
          <w:rtl/>
          <w:lang w:val="fa-IR" w:bidi="fa-IR"/>
        </w:rPr>
        <w:t xml:space="preserve"> تصویرهای </w:t>
      </w:r>
      <w:r>
        <w:rPr>
          <w:rFonts w:ascii="Times New Roman" w:eastAsia="Times New Roman" w:hAnsi="Times New Roman" w:cs="Times New Roman"/>
          <w:sz w:val="22"/>
          <w:lang w:bidi="fa-IR"/>
        </w:rPr>
        <w:t>jpg</w:t>
      </w:r>
      <w:r>
        <w:rPr>
          <w:rFonts w:eastAsia="B Zar" w:cs="B Zar"/>
          <w:szCs w:val="24"/>
          <w:rtl/>
          <w:lang w:val="fa-IR" w:bidi="fa-IR"/>
        </w:rPr>
        <w:t xml:space="preserve"> هر پوشه را پیدا می‌کند و </w:t>
      </w:r>
      <w:r>
        <w:rPr>
          <w:rFonts w:ascii="Times New Roman" w:eastAsia="Times New Roman" w:hAnsi="Times New Roman" w:cs="Times New Roman"/>
          <w:sz w:val="22"/>
          <w:lang w:bidi="fa-IR"/>
        </w:rPr>
        <w:t>stem</w:t>
      </w:r>
      <w:r>
        <w:rPr>
          <w:rFonts w:eastAsia="B Zar" w:cs="B Zar"/>
          <w:szCs w:val="24"/>
          <w:rtl/>
          <w:lang w:val="fa-IR" w:bidi="fa-IR"/>
        </w:rPr>
        <w:t xml:space="preserve"> نام بدون پسوند است. </w:t>
      </w:r>
      <w:r>
        <w:rPr>
          <w:rFonts w:ascii="Times New Roman" w:eastAsia="Times New Roman" w:hAnsi="Times New Roman" w:cs="Times New Roman"/>
          <w:sz w:val="22"/>
          <w:lang w:bidi="fa-IR"/>
        </w:rPr>
        <w:t>seen</w:t>
      </w:r>
      <w:r>
        <w:rPr>
          <w:rFonts w:eastAsia="B Zar" w:cs="B Zar"/>
          <w:szCs w:val="24"/>
          <w:rtl/>
          <w:lang w:val="fa-IR" w:bidi="fa-IR"/>
        </w:rPr>
        <w:t xml:space="preserve"> تکرار یک </w:t>
      </w:r>
      <w:r>
        <w:rPr>
          <w:rFonts w:ascii="Times New Roman" w:eastAsia="Times New Roman" w:hAnsi="Times New Roman" w:cs="Times New Roman"/>
          <w:sz w:val="22"/>
          <w:lang w:bidi="fa-IR"/>
        </w:rPr>
        <w:t>stem</w:t>
      </w:r>
      <w:r>
        <w:rPr>
          <w:rFonts w:eastAsia="B Zar" w:cs="B Zar"/>
          <w:szCs w:val="24"/>
          <w:rtl/>
          <w:lang w:val="fa-IR" w:bidi="fa-IR"/>
        </w:rPr>
        <w:t xml:space="preserve"> در مسیرهای همان ویدیو را حذف می‌کند؛ این بررسی، جست‌وجوی تصویری تکرار بین دو نام ویدیوی متفاوت نیست. فقط وقتی فایل </w:t>
      </w:r>
      <w:r>
        <w:rPr>
          <w:rFonts w:ascii="Times New Roman" w:eastAsia="Times New Roman" w:hAnsi="Times New Roman" w:cs="Times New Roman"/>
          <w:sz w:val="22"/>
          <w:lang w:bidi="fa-IR"/>
        </w:rPr>
        <w:t>txt</w:t>
      </w:r>
      <w:r>
        <w:rPr>
          <w:rFonts w:eastAsia="B Zar" w:cs="B Zar"/>
          <w:szCs w:val="24"/>
          <w:rtl/>
          <w:lang w:val="fa-IR" w:bidi="fa-IR"/>
        </w:rPr>
        <w:t xml:space="preserve"> متناظر وجود دارد، فریم پذیرفته می‌شود. </w:t>
      </w:r>
      <w:r>
        <w:rPr>
          <w:rFonts w:ascii="Times New Roman" w:eastAsia="Times New Roman" w:hAnsi="Times New Roman" w:cs="Times New Roman"/>
          <w:sz w:val="22"/>
          <w:lang w:bidi="fa-IR"/>
        </w:rPr>
        <w:t>read_classes</w:t>
      </w:r>
      <w:r>
        <w:rPr>
          <w:rFonts w:eastAsia="B Zar" w:cs="B Zar"/>
          <w:szCs w:val="24"/>
          <w:rtl/>
          <w:lang w:val="fa-IR" w:bidi="fa-IR"/>
        </w:rPr>
        <w:t xml:space="preserve"> شناسه رده هر سطر را می‌خواند؛ فایل برچسب خالی، تصویر پذیرفته‌شده با صفر نمونه می‌سازد.</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txt = jpg[:-4] + ".txt"</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if os.path.exists(txt):</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out.append((jpg, txt, f"{rec</w:t>
      </w:r>
      <w:r>
        <w:rPr>
          <w:rFonts w:ascii="Times New Roman" w:eastAsia="Times New Roman" w:hAnsi="Times New Roman" w:cs="Times New Roman"/>
          <w:sz w:val="22"/>
          <w:lang w:bidi="fa-IR"/>
        </w:rPr>
        <w:t>ord}__{stem}", tuple(read_classes(txt))))</w:t>
      </w:r>
    </w:p>
    <w:p w:rsidR="00950B2B" w:rsidRDefault="002056EF">
      <w:pPr>
        <w:keepLines/>
        <w:bidi w:val="0"/>
        <w:spacing w:after="0" w:line="240" w:lineRule="auto"/>
      </w:pPr>
      <w:r>
        <w:rPr>
          <w:rFonts w:ascii="Times New Roman" w:eastAsia="Times New Roman" w:hAnsi="Times New Roman" w:cs="Times New Roman"/>
          <w:sz w:val="22"/>
          <w:lang w:bidi="fa-IR"/>
        </w:rPr>
        <w:t xml:space="preserve">                seen.add(stem)</w:t>
      </w:r>
    </w:p>
    <w:p w:rsidR="00950B2B" w:rsidRDefault="00950B2B">
      <w:pPr>
        <w:spacing w:after="20"/>
      </w:pPr>
    </w:p>
    <w:p w:rsidR="00950B2B" w:rsidRDefault="002056EF">
      <w:r>
        <w:rPr>
          <w:rFonts w:eastAsia="B Zar" w:cs="B Zar"/>
          <w:szCs w:val="24"/>
          <w:rtl/>
          <w:lang w:val="fa-IR" w:bidi="fa-IR"/>
        </w:rPr>
        <w:t xml:space="preserve">هر عضو </w:t>
      </w:r>
      <w:r>
        <w:rPr>
          <w:rFonts w:ascii="Times New Roman" w:eastAsia="Times New Roman" w:hAnsi="Times New Roman" w:cs="Times New Roman"/>
          <w:sz w:val="22"/>
          <w:lang w:bidi="fa-IR"/>
        </w:rPr>
        <w:t>out</w:t>
      </w:r>
      <w:r>
        <w:rPr>
          <w:rFonts w:eastAsia="B Zar" w:cs="B Zar"/>
          <w:szCs w:val="24"/>
          <w:rtl/>
          <w:lang w:val="fa-IR" w:bidi="fa-IR"/>
        </w:rPr>
        <w:t xml:space="preserve"> چهار جزء دارد: مسیر تصویر، مسیر برچسب، نام یکتا و شناسه‌های رده داخل تصویر. نام یکتا با </w:t>
      </w:r>
      <w:r>
        <w:rPr>
          <w:rFonts w:ascii="Times New Roman" w:eastAsia="Times New Roman" w:hAnsi="Times New Roman" w:cs="Times New Roman"/>
          <w:sz w:val="22"/>
          <w:lang w:bidi="fa-IR"/>
        </w:rPr>
        <w:t>record</w:t>
      </w:r>
      <w:r>
        <w:rPr>
          <w:rFonts w:eastAsia="B Zar" w:cs="B Zar"/>
          <w:szCs w:val="24"/>
          <w:rtl/>
          <w:lang w:val="fa-IR" w:bidi="fa-IR"/>
        </w:rPr>
        <w:t xml:space="preserve"> و دو زیرخط و </w:t>
      </w:r>
      <w:r>
        <w:rPr>
          <w:rFonts w:ascii="Times New Roman" w:eastAsia="Times New Roman" w:hAnsi="Times New Roman" w:cs="Times New Roman"/>
          <w:sz w:val="22"/>
          <w:lang w:bidi="fa-IR"/>
        </w:rPr>
        <w:t>stem</w:t>
      </w:r>
      <w:r>
        <w:rPr>
          <w:rFonts w:eastAsia="B Zar" w:cs="B Zar"/>
          <w:szCs w:val="24"/>
          <w:rtl/>
          <w:lang w:val="fa-IR" w:bidi="fa-IR"/>
        </w:rPr>
        <w:t xml:space="preserve"> ساخته می‌شود تا بعدا بتوانیم ویدیوی منبع را از نام تصویر ن</w:t>
      </w:r>
      <w:r>
        <w:rPr>
          <w:rFonts w:eastAsia="B Zar" w:cs="B Zar"/>
          <w:szCs w:val="24"/>
          <w:rtl/>
          <w:lang w:val="fa-IR" w:bidi="fa-IR"/>
        </w:rPr>
        <w:t xml:space="preserve">هایی پیدا کنیم. </w:t>
      </w:r>
      <w:r>
        <w:rPr>
          <w:rFonts w:ascii="Times New Roman" w:eastAsia="Times New Roman" w:hAnsi="Times New Roman" w:cs="Times New Roman"/>
          <w:sz w:val="22"/>
          <w:lang w:bidi="fa-IR"/>
        </w:rPr>
        <w:t>c</w:t>
      </w:r>
      <w:r>
        <w:rPr>
          <w:rFonts w:eastAsia="B Zar" w:cs="B Zar"/>
          <w:szCs w:val="24"/>
          <w:rtl/>
          <w:lang w:val="fa-IR" w:bidi="fa-IR"/>
        </w:rPr>
        <w:t xml:space="preserve"> در حلقه‌های بعدی، شناسه یک شیء است؛ فهرست </w:t>
      </w:r>
      <w:r>
        <w:rPr>
          <w:rFonts w:ascii="Times New Roman" w:eastAsia="Times New Roman" w:hAnsi="Times New Roman" w:cs="Times New Roman"/>
          <w:sz w:val="22"/>
          <w:lang w:bidi="fa-IR"/>
        </w:rPr>
        <w:t>cls</w:t>
      </w:r>
      <w:r>
        <w:rPr>
          <w:rFonts w:eastAsia="B Zar" w:cs="B Zar"/>
          <w:szCs w:val="24"/>
          <w:rtl/>
          <w:lang w:val="fa-IR" w:bidi="fa-IR"/>
        </w:rPr>
        <w:t xml:space="preserve"> ممکن است برای چند خودرو چند بار عدد ۱ داشته باشد.</w:t>
      </w:r>
    </w:p>
    <w:p w:rsidR="00950B2B" w:rsidRDefault="002056EF">
      <w:r>
        <w:rPr>
          <w:rFonts w:eastAsia="B Zar" w:cs="B Zar"/>
          <w:b/>
          <w:bCs/>
          <w:szCs w:val="24"/>
          <w:rtl/>
          <w:lang w:val="fa-IR" w:bidi="fa-IR"/>
        </w:rPr>
        <w:t>پرسش محتمل  به جای برچسب‌گذاری تست چه کردیم؟</w:t>
      </w:r>
    </w:p>
    <w:p w:rsidR="00950B2B" w:rsidRDefault="002056EF">
      <w:r>
        <w:rPr>
          <w:rFonts w:eastAsia="B Zar" w:cs="B Zar"/>
          <w:szCs w:val="24"/>
          <w:rtl/>
          <w:lang w:val="fa-IR" w:bidi="fa-IR"/>
        </w:rPr>
        <w:t>تمام فریم‌های برچسب‌دار قابل استفاده را بر اساس نام ویدیو جمع کردیم و تقسیم جدید در سطح ویدیو ساخ</w:t>
      </w:r>
      <w:r>
        <w:rPr>
          <w:rFonts w:eastAsia="B Zar" w:cs="B Zar"/>
          <w:szCs w:val="24"/>
          <w:rtl/>
          <w:lang w:val="fa-IR" w:bidi="fa-IR"/>
        </w:rPr>
        <w:t>تیم. تست نهایی از همین داده‌های برچسب‌دار تشکیل شد.</w:t>
      </w:r>
    </w:p>
    <w:p w:rsidR="00950B2B" w:rsidRDefault="002056EF">
      <w:r>
        <w:rPr>
          <w:rFonts w:eastAsia="B Zar" w:cs="B Zar"/>
          <w:szCs w:val="24"/>
          <w:rtl/>
          <w:lang w:val="fa-IR" w:bidi="fa-IR"/>
        </w:rPr>
        <w:t xml:space="preserve">اگر لازم شد مسیر ورودی را عوض کنی، </w:t>
      </w:r>
      <w:r>
        <w:rPr>
          <w:rFonts w:ascii="Times New Roman" w:eastAsia="Times New Roman" w:hAnsi="Times New Roman" w:cs="Times New Roman"/>
          <w:sz w:val="22"/>
          <w:lang w:bidi="fa-IR"/>
        </w:rPr>
        <w:t>SRC</w:t>
      </w:r>
      <w:r>
        <w:rPr>
          <w:rFonts w:eastAsia="B Zar" w:cs="B Zar"/>
          <w:szCs w:val="24"/>
          <w:rtl/>
          <w:lang w:val="fa-IR" w:bidi="fa-IR"/>
        </w:rPr>
        <w:t xml:space="preserve"> محل تغییر است. در این مرحله عکس یا فایل </w:t>
      </w:r>
      <w:r>
        <w:rPr>
          <w:rFonts w:ascii="Times New Roman" w:eastAsia="Times New Roman" w:hAnsi="Times New Roman" w:cs="Times New Roman"/>
          <w:sz w:val="22"/>
          <w:lang w:bidi="fa-IR"/>
        </w:rPr>
        <w:t>txt</w:t>
      </w:r>
      <w:r>
        <w:rPr>
          <w:rFonts w:eastAsia="B Zar" w:cs="B Zar"/>
          <w:szCs w:val="24"/>
          <w:rtl/>
          <w:lang w:val="fa-IR" w:bidi="fa-IR"/>
        </w:rPr>
        <w:t xml:space="preserve"> هنوز جابه‌جا نشده‌اند؛ فقط فهرست مسیرها و اطلاعات لازم در حافظه ساخته می‌شود.</w:t>
      </w:r>
    </w:p>
    <w:p w:rsidR="00950B2B" w:rsidRDefault="002056EF">
      <w:pPr>
        <w:pStyle w:val="Heading1"/>
        <w:pageBreakBefore/>
      </w:pPr>
      <w:r>
        <w:rPr>
          <w:rFonts w:ascii="B Zar" w:eastAsia="B Zar" w:hAnsi="B Zar" w:cs="B Zar"/>
          <w:szCs w:val="30"/>
          <w:rtl/>
          <w:lang w:val="fa-IR" w:bidi="fa-IR"/>
        </w:rPr>
        <w:t>۵  فایل ۰۲ و هسته تقسیم در سطح ویدیو</w:t>
      </w:r>
    </w:p>
    <w:p w:rsidR="00950B2B" w:rsidRDefault="002056EF">
      <w:hyperlink r:id="rId11">
        <w:r>
          <w:rPr>
            <w:rFonts w:eastAsia="B Zar" w:cs="B Zar"/>
            <w:szCs w:val="24"/>
            <w:rtl/>
            <w:lang w:val="fa-IR" w:bidi="fa-IR"/>
          </w:rPr>
          <w:t>باز کردن فایل ۰۲</w:t>
        </w:r>
      </w:hyperlink>
    </w:p>
    <w:p w:rsidR="00950B2B" w:rsidRDefault="002056EF">
      <w:r>
        <w:rPr>
          <w:rFonts w:eastAsia="B Zar" w:cs="B Zar"/>
          <w:szCs w:val="24"/>
          <w:rtl/>
          <w:lang w:val="fa-IR" w:bidi="fa-IR"/>
        </w:rPr>
        <w:t xml:space="preserve">برای پیدا کردن بخش: تابع </w:t>
      </w:r>
      <w:r>
        <w:rPr>
          <w:rFonts w:ascii="Times New Roman" w:eastAsia="Times New Roman" w:hAnsi="Times New Roman" w:cs="Times New Roman"/>
          <w:sz w:val="22"/>
          <w:lang w:bidi="fa-IR"/>
        </w:rPr>
        <w:t>main</w:t>
      </w:r>
      <w:r>
        <w:rPr>
          <w:rFonts w:eastAsia="B Zar" w:cs="B Zar"/>
          <w:szCs w:val="24"/>
          <w:rtl/>
          <w:lang w:val="fa-IR" w:bidi="fa-IR"/>
        </w:rPr>
        <w:t xml:space="preserve">؛ </w:t>
      </w:r>
      <w:r>
        <w:rPr>
          <w:rFonts w:ascii="Times New Roman" w:eastAsia="Times New Roman" w:hAnsi="Times New Roman" w:cs="Times New Roman"/>
          <w:sz w:val="22"/>
          <w:lang w:bidi="fa-IR"/>
        </w:rPr>
        <w:t>rare_score</w:t>
      </w:r>
      <w:r>
        <w:rPr>
          <w:rFonts w:eastAsia="B Zar" w:cs="B Zar"/>
          <w:szCs w:val="24"/>
          <w:rtl/>
          <w:lang w:val="fa-IR" w:bidi="fa-IR"/>
        </w:rPr>
        <w:t xml:space="preserve"> و حلقه </w:t>
      </w:r>
      <w:r>
        <w:rPr>
          <w:rFonts w:ascii="Times New Roman" w:eastAsia="Times New Roman" w:hAnsi="Times New Roman" w:cs="Times New Roman"/>
          <w:sz w:val="22"/>
          <w:lang w:bidi="fa-IR"/>
        </w:rPr>
        <w:t>by_cond</w:t>
      </w:r>
      <w:r>
        <w:rPr>
          <w:rFonts w:eastAsia="B Zar" w:cs="B Zar"/>
          <w:szCs w:val="24"/>
          <w:rtl/>
          <w:lang w:val="fa-IR" w:bidi="fa-IR"/>
        </w:rPr>
        <w:t>؛ خطوط ۹۴ تا ۱۲۱.</w:t>
      </w:r>
    </w:p>
    <w:p w:rsidR="00950B2B" w:rsidRDefault="002056EF">
      <w:r>
        <w:rPr>
          <w:rFonts w:ascii="Times New Roman" w:eastAsia="Times New Roman" w:hAnsi="Times New Roman" w:cs="Times New Roman"/>
          <w:sz w:val="22"/>
          <w:lang w:bidi="fa-IR"/>
        </w:rPr>
        <w:t>rare_score</w:t>
      </w:r>
      <w:r>
        <w:rPr>
          <w:rFonts w:eastAsia="B Zar" w:cs="B Zar"/>
          <w:szCs w:val="24"/>
          <w:rtl/>
          <w:lang w:val="fa-IR" w:bidi="fa-IR"/>
        </w:rPr>
        <w:t xml:space="preserve"> تعداد نمونه‌های رده‌های منتخب در تمام فریم‌های یک ویدیو را می‌شمارد؛ نه تعداد فریم‌هایی که حداقل یک شیء نادر دارند. </w:t>
      </w:r>
      <w:r>
        <w:rPr>
          <w:rFonts w:ascii="Times New Roman" w:eastAsia="Times New Roman" w:hAnsi="Times New Roman" w:cs="Times New Roman"/>
          <w:sz w:val="22"/>
          <w:lang w:bidi="fa-IR"/>
        </w:rPr>
        <w:t>by_cond</w:t>
      </w:r>
      <w:r>
        <w:rPr>
          <w:rFonts w:eastAsia="B Zar" w:cs="B Zar"/>
          <w:szCs w:val="24"/>
          <w:rtl/>
          <w:lang w:val="fa-IR" w:bidi="fa-IR"/>
        </w:rPr>
        <w:t xml:space="preserve"> ویدیوها را با پسوند </w:t>
      </w:r>
      <w:r>
        <w:rPr>
          <w:rFonts w:ascii="Times New Roman" w:eastAsia="Times New Roman" w:hAnsi="Times New Roman" w:cs="Times New Roman"/>
          <w:sz w:val="22"/>
          <w:lang w:bidi="fa-IR"/>
        </w:rPr>
        <w:t>D</w:t>
      </w:r>
      <w:r>
        <w:rPr>
          <w:rFonts w:eastAsia="B Zar" w:cs="B Zar"/>
          <w:szCs w:val="24"/>
          <w:rtl/>
          <w:lang w:val="fa-IR" w:bidi="fa-IR"/>
        </w:rPr>
        <w:t xml:space="preserve"> و </w:t>
      </w:r>
      <w:r>
        <w:rPr>
          <w:rFonts w:ascii="Times New Roman" w:eastAsia="Times New Roman" w:hAnsi="Times New Roman" w:cs="Times New Roman"/>
          <w:sz w:val="22"/>
          <w:lang w:bidi="fa-IR"/>
        </w:rPr>
        <w:t>N</w:t>
      </w:r>
      <w:r>
        <w:rPr>
          <w:rFonts w:eastAsia="B Zar" w:cs="B Zar"/>
          <w:szCs w:val="24"/>
          <w:rtl/>
          <w:lang w:val="fa-IR" w:bidi="fa-IR"/>
        </w:rPr>
        <w:t xml:space="preserve"> و </w:t>
      </w:r>
      <w:r>
        <w:rPr>
          <w:rFonts w:ascii="Times New Roman" w:eastAsia="Times New Roman" w:hAnsi="Times New Roman" w:cs="Times New Roman"/>
          <w:sz w:val="22"/>
          <w:lang w:bidi="fa-IR"/>
        </w:rPr>
        <w:t>R</w:t>
      </w:r>
      <w:r>
        <w:rPr>
          <w:rFonts w:eastAsia="B Zar" w:cs="B Zar"/>
          <w:szCs w:val="24"/>
          <w:rtl/>
          <w:lang w:val="fa-IR" w:bidi="fa-IR"/>
        </w:rPr>
        <w:t xml:space="preserve"> و </w:t>
      </w:r>
      <w:r>
        <w:rPr>
          <w:rFonts w:ascii="Times New Roman" w:eastAsia="Times New Roman" w:hAnsi="Times New Roman" w:cs="Times New Roman"/>
          <w:sz w:val="22"/>
          <w:lang w:bidi="fa-IR"/>
        </w:rPr>
        <w:t>A</w:t>
      </w:r>
      <w:r>
        <w:rPr>
          <w:rFonts w:eastAsia="B Zar" w:cs="B Zar"/>
          <w:szCs w:val="24"/>
          <w:rtl/>
          <w:lang w:val="fa-IR" w:bidi="fa-IR"/>
        </w:rPr>
        <w:t xml:space="preserve"> گروه‌بندی می‌کند. هر گروه محیطی جدا تقسیم می‌شود تا یک وضعیت فقط در یک بخش جمع نشود.</w:t>
      </w:r>
    </w:p>
    <w:p w:rsidR="00950B2B" w:rsidRDefault="002056EF">
      <w:r w:rsidRPr="00951B91">
        <w:rPr>
          <w:rFonts w:ascii="Times New Roman" w:eastAsia="Times New Roman" w:hAnsi="Times New Roman" w:cs="Times New Roman"/>
          <w:sz w:val="22"/>
          <w:highlight w:val="yellow"/>
          <w:lang w:bidi="fa-IR"/>
        </w:rPr>
        <w:t>rt</w:t>
      </w:r>
      <w:r w:rsidRPr="00951B91">
        <w:rPr>
          <w:rFonts w:eastAsia="B Zar" w:cs="B Zar"/>
          <w:szCs w:val="24"/>
          <w:highlight w:val="yellow"/>
          <w:rtl/>
          <w:lang w:val="fa-IR" w:bidi="fa-IR"/>
        </w:rPr>
        <w:t xml:space="preserve"> هدف تعداد نمونه‌های منتخب و </w:t>
      </w:r>
      <w:r w:rsidRPr="00951B91">
        <w:rPr>
          <w:rFonts w:ascii="Times New Roman" w:eastAsia="Times New Roman" w:hAnsi="Times New Roman" w:cs="Times New Roman"/>
          <w:sz w:val="22"/>
          <w:highlight w:val="yellow"/>
          <w:lang w:bidi="fa-IR"/>
        </w:rPr>
        <w:t>ft</w:t>
      </w:r>
      <w:r w:rsidRPr="00951B91">
        <w:rPr>
          <w:rFonts w:eastAsia="B Zar" w:cs="B Zar"/>
          <w:szCs w:val="24"/>
          <w:highlight w:val="yellow"/>
          <w:rtl/>
          <w:lang w:val="fa-IR" w:bidi="fa-IR"/>
        </w:rPr>
        <w:t xml:space="preserve"> هدف تعداد فریم‌هاست؛</w:t>
      </w:r>
      <w:r>
        <w:rPr>
          <w:rFonts w:eastAsia="B Zar" w:cs="B Zar"/>
          <w:szCs w:val="24"/>
          <w:rtl/>
          <w:lang w:val="fa-IR" w:bidi="fa-IR"/>
        </w:rPr>
        <w:t xml:space="preserve"> هرکدام با نسبت ۷۰، ۱۵ و ۱۵ درصد ساخته می‌شوند. </w:t>
      </w:r>
      <w:r>
        <w:rPr>
          <w:rFonts w:ascii="Times New Roman" w:eastAsia="Times New Roman" w:hAnsi="Times New Roman" w:cs="Times New Roman"/>
          <w:sz w:val="22"/>
          <w:lang w:bidi="fa-IR"/>
        </w:rPr>
        <w:t>sr</w:t>
      </w:r>
      <w:r>
        <w:rPr>
          <w:rFonts w:eastAsia="B Zar" w:cs="B Zar"/>
          <w:szCs w:val="24"/>
          <w:rtl/>
          <w:lang w:val="fa-IR" w:bidi="fa-IR"/>
        </w:rPr>
        <w:t xml:space="preserve"> و </w:t>
      </w:r>
      <w:r>
        <w:rPr>
          <w:rFonts w:ascii="Times New Roman" w:eastAsia="Times New Roman" w:hAnsi="Times New Roman" w:cs="Times New Roman"/>
          <w:sz w:val="22"/>
          <w:lang w:bidi="fa-IR"/>
        </w:rPr>
        <w:t>sf</w:t>
      </w:r>
      <w:r>
        <w:rPr>
          <w:rFonts w:eastAsia="B Zar" w:cs="B Zar"/>
          <w:szCs w:val="24"/>
          <w:rtl/>
          <w:lang w:val="fa-IR" w:bidi="fa-IR"/>
        </w:rPr>
        <w:t xml:space="preserve"> تعداد تخصیص‌یافته تا این لحظه‌اند. این‌ها اهداف تقسیم کل</w:t>
      </w:r>
      <w:r>
        <w:rPr>
          <w:rFonts w:eastAsia="B Zar" w:cs="B Zar"/>
          <w:szCs w:val="24"/>
          <w:rtl/>
          <w:lang w:val="fa-IR" w:bidi="fa-IR"/>
        </w:rPr>
        <w:t xml:space="preserve"> ویدیوها هستند و با </w:t>
      </w:r>
      <w:r>
        <w:rPr>
          <w:rFonts w:ascii="Times New Roman" w:eastAsia="Times New Roman" w:hAnsi="Times New Roman" w:cs="Times New Roman"/>
          <w:sz w:val="22"/>
          <w:lang w:bidi="fa-IR"/>
        </w:rPr>
        <w:t>TARGET</w:t>
      </w:r>
      <w:r>
        <w:rPr>
          <w:rFonts w:eastAsia="B Zar" w:cs="B Zar"/>
          <w:szCs w:val="24"/>
          <w:rtl/>
          <w:lang w:val="fa-IR" w:bidi="fa-IR"/>
        </w:rPr>
        <w:t xml:space="preserve"> مرحله انتخاب فریم فرق دارند.</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recs = sorted(recs)</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random.Random(SEED).shuffle(recs)</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for r in sorted(recs, key=lambda r: (-rare_score(r), -vsize[r])):</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if rare_score(r) &gt; 0:</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s = ma</w:t>
      </w:r>
      <w:r>
        <w:rPr>
          <w:rFonts w:ascii="Times New Roman" w:eastAsia="Times New Roman" w:hAnsi="Times New Roman" w:cs="Times New Roman"/>
          <w:sz w:val="22"/>
          <w:lang w:bidi="fa-IR"/>
        </w:rPr>
        <w:t>x(FRAC, key=lambda s: rt[s] - sr[s])</w:t>
      </w:r>
      <w:bookmarkStart w:id="0" w:name="_GoBack"/>
      <w:bookmarkEnd w:id="0"/>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else:</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s = max(FRAC, key=lambda s: ft[s] - sf[s])</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assign[r] = s</w:t>
      </w:r>
    </w:p>
    <w:p w:rsidR="00950B2B" w:rsidRDefault="002056EF">
      <w:pPr>
        <w:keepLines/>
        <w:bidi w:val="0"/>
        <w:spacing w:after="0" w:line="240" w:lineRule="auto"/>
      </w:pPr>
      <w:r>
        <w:rPr>
          <w:rFonts w:ascii="Times New Roman" w:eastAsia="Times New Roman" w:hAnsi="Times New Roman" w:cs="Times New Roman"/>
          <w:sz w:val="22"/>
          <w:lang w:bidi="fa-IR"/>
        </w:rPr>
        <w:t xml:space="preserve">            sr[s] += rare_score(r); sf[s] += vsize[r]</w:t>
      </w:r>
    </w:p>
    <w:p w:rsidR="00950B2B" w:rsidRDefault="00950B2B">
      <w:pPr>
        <w:spacing w:after="20"/>
      </w:pPr>
    </w:p>
    <w:p w:rsidR="00950B2B" w:rsidRDefault="002056EF">
      <w:r>
        <w:rPr>
          <w:rFonts w:ascii="Times New Roman" w:eastAsia="Times New Roman" w:hAnsi="Times New Roman" w:cs="Times New Roman"/>
          <w:sz w:val="22"/>
          <w:lang w:bidi="fa-IR"/>
        </w:rPr>
        <w:t>sorted</w:t>
      </w:r>
      <w:r>
        <w:rPr>
          <w:rFonts w:eastAsia="B Zar" w:cs="B Zar"/>
          <w:szCs w:val="24"/>
          <w:rtl/>
          <w:lang w:val="fa-IR" w:bidi="fa-IR"/>
        </w:rPr>
        <w:t xml:space="preserve"> نخست ترتیب پایه را ثابت می‌کند. </w:t>
      </w:r>
      <w:r>
        <w:rPr>
          <w:rFonts w:ascii="Times New Roman" w:eastAsia="Times New Roman" w:hAnsi="Times New Roman" w:cs="Times New Roman"/>
          <w:sz w:val="22"/>
          <w:lang w:bidi="fa-IR"/>
        </w:rPr>
        <w:t>shuffle</w:t>
      </w:r>
      <w:r>
        <w:rPr>
          <w:rFonts w:eastAsia="B Zar" w:cs="B Zar"/>
          <w:szCs w:val="24"/>
          <w:rtl/>
          <w:lang w:val="fa-IR" w:bidi="fa-IR"/>
        </w:rPr>
        <w:t xml:space="preserve"> ترتیب را با بذ</w:t>
      </w:r>
      <w:r>
        <w:rPr>
          <w:rFonts w:eastAsia="B Zar" w:cs="B Zar"/>
          <w:szCs w:val="24"/>
          <w:rtl/>
          <w:lang w:val="fa-IR" w:bidi="fa-IR"/>
        </w:rPr>
        <w:t xml:space="preserve">ر مشخص عوض می‌کند. </w:t>
      </w:r>
      <w:r>
        <w:rPr>
          <w:rFonts w:ascii="Times New Roman" w:eastAsia="Times New Roman" w:hAnsi="Times New Roman" w:cs="Times New Roman"/>
          <w:sz w:val="22"/>
          <w:lang w:bidi="fa-IR"/>
        </w:rPr>
        <w:t>sorted</w:t>
      </w:r>
      <w:r>
        <w:rPr>
          <w:rFonts w:eastAsia="B Zar" w:cs="B Zar"/>
          <w:szCs w:val="24"/>
          <w:rtl/>
          <w:lang w:val="fa-IR" w:bidi="fa-IR"/>
        </w:rPr>
        <w:t xml:space="preserve"> دوم ویدیوها را از </w:t>
      </w:r>
      <w:r>
        <w:rPr>
          <w:rFonts w:ascii="Times New Roman" w:eastAsia="Times New Roman" w:hAnsi="Times New Roman" w:cs="Times New Roman"/>
          <w:sz w:val="22"/>
          <w:lang w:bidi="fa-IR"/>
        </w:rPr>
        <w:t>rare_score</w:t>
      </w:r>
      <w:r>
        <w:rPr>
          <w:rFonts w:eastAsia="B Zar" w:cs="B Zar"/>
          <w:szCs w:val="24"/>
          <w:rtl/>
          <w:lang w:val="fa-IR" w:bidi="fa-IR"/>
        </w:rPr>
        <w:t xml:space="preserve"> بیشتر و سپس تعداد فریم بیشتر به کمتر می‌چیند. چون مرتب‌سازی پایتون پایدار است، اثر </w:t>
      </w:r>
      <w:r>
        <w:rPr>
          <w:rFonts w:ascii="Times New Roman" w:eastAsia="Times New Roman" w:hAnsi="Times New Roman" w:cs="Times New Roman"/>
          <w:sz w:val="22"/>
          <w:lang w:bidi="fa-IR"/>
        </w:rPr>
        <w:t>shuffle</w:t>
      </w:r>
      <w:r>
        <w:rPr>
          <w:rFonts w:eastAsia="B Zar" w:cs="B Zar"/>
          <w:szCs w:val="24"/>
          <w:rtl/>
          <w:lang w:val="fa-IR" w:bidi="fa-IR"/>
        </w:rPr>
        <w:t xml:space="preserve"> در تساوی کلیدهای این مرتب‌سازی حفظ می‌شود؛ همه ویدیوها کاملا تصادفی تخصیص نمی‌یابند.</w:t>
      </w:r>
    </w:p>
    <w:p w:rsidR="00950B2B" w:rsidRDefault="002056EF">
      <w:r>
        <w:rPr>
          <w:rFonts w:eastAsia="B Zar" w:cs="B Zar"/>
          <w:szCs w:val="24"/>
          <w:rtl/>
          <w:lang w:val="fa-IR" w:bidi="fa-IR"/>
        </w:rPr>
        <w:t>اگر ویدیو نمونه منتخب داش</w:t>
      </w:r>
      <w:r>
        <w:rPr>
          <w:rFonts w:eastAsia="B Zar" w:cs="B Zar"/>
          <w:szCs w:val="24"/>
          <w:rtl/>
          <w:lang w:val="fa-IR" w:bidi="fa-IR"/>
        </w:rPr>
        <w:t xml:space="preserve">ته باشد، </w:t>
      </w:r>
      <w:r>
        <w:rPr>
          <w:rFonts w:ascii="Times New Roman" w:eastAsia="Times New Roman" w:hAnsi="Times New Roman" w:cs="Times New Roman"/>
          <w:sz w:val="22"/>
          <w:lang w:bidi="fa-IR"/>
        </w:rPr>
        <w:t>max</w:t>
      </w:r>
      <w:r>
        <w:rPr>
          <w:rFonts w:eastAsia="B Zar" w:cs="B Zar"/>
          <w:szCs w:val="24"/>
          <w:rtl/>
          <w:lang w:val="fa-IR" w:bidi="fa-IR"/>
        </w:rPr>
        <w:t xml:space="preserve"> بخشی را می‌گیرد که کسری آن نسبت به هدف </w:t>
      </w:r>
      <w:r>
        <w:rPr>
          <w:rFonts w:ascii="Times New Roman" w:eastAsia="Times New Roman" w:hAnsi="Times New Roman" w:cs="Times New Roman"/>
          <w:sz w:val="22"/>
          <w:lang w:bidi="fa-IR"/>
        </w:rPr>
        <w:t>rt</w:t>
      </w:r>
      <w:r>
        <w:rPr>
          <w:rFonts w:eastAsia="B Zar" w:cs="B Zar"/>
          <w:szCs w:val="24"/>
          <w:rtl/>
          <w:lang w:val="fa-IR" w:bidi="fa-IR"/>
        </w:rPr>
        <w:t xml:space="preserve"> بزرگ‌تر است؛ در غیر این صورت، کسری فریم‌ها معیار است. </w:t>
      </w:r>
      <w:r>
        <w:rPr>
          <w:rFonts w:ascii="Times New Roman" w:eastAsia="Times New Roman" w:hAnsi="Times New Roman" w:cs="Times New Roman"/>
          <w:sz w:val="22"/>
          <w:lang w:bidi="fa-IR"/>
        </w:rPr>
        <w:t>assign</w:t>
      </w:r>
      <w:r>
        <w:rPr>
          <w:rFonts w:eastAsia="B Zar" w:cs="B Zar"/>
          <w:szCs w:val="24"/>
          <w:rtl/>
          <w:lang w:val="fa-IR" w:bidi="fa-IR"/>
        </w:rPr>
        <w:t>[</w:t>
      </w:r>
      <w:r>
        <w:rPr>
          <w:rFonts w:ascii="Times New Roman" w:eastAsia="Times New Roman" w:hAnsi="Times New Roman" w:cs="Times New Roman"/>
          <w:sz w:val="22"/>
          <w:lang w:bidi="fa-IR"/>
        </w:rPr>
        <w:t>r</w:t>
      </w:r>
      <w:r>
        <w:rPr>
          <w:rFonts w:eastAsia="B Zar" w:cs="B Zar"/>
          <w:szCs w:val="24"/>
          <w:rtl/>
          <w:lang w:val="fa-IR" w:bidi="fa-IR"/>
        </w:rPr>
        <w:t>] نام یک بخش را برای کل ویدیو ثبت می‌کند. سپس دو شمارنده همان بخش افزایش می‌یابند. این یک الگوریتم حریصانه است: تصمیم هر مرحله با وضعیت فعل</w:t>
      </w:r>
      <w:r>
        <w:rPr>
          <w:rFonts w:eastAsia="B Zar" w:cs="B Zar"/>
          <w:szCs w:val="24"/>
          <w:rtl/>
          <w:lang w:val="fa-IR" w:bidi="fa-IR"/>
        </w:rPr>
        <w:t>ی گرفته می‌شود.</w:t>
      </w:r>
    </w:p>
    <w:p w:rsidR="00950B2B" w:rsidRDefault="002056EF">
      <w:pPr>
        <w:pStyle w:val="Heading2"/>
      </w:pPr>
      <w:r>
        <w:rPr>
          <w:rFonts w:ascii="B Zar" w:eastAsia="B Zar" w:hAnsi="B Zar" w:cs="B Zar"/>
          <w:rtl/>
          <w:lang w:val="fa-IR" w:bidi="fa-IR"/>
        </w:rPr>
        <w:t>ردگیری کوتاه و قابل توضیح</w:t>
      </w:r>
    </w:p>
    <w:p w:rsidR="00950B2B" w:rsidRDefault="002056EF">
      <w:r>
        <w:rPr>
          <w:rFonts w:eastAsia="B Zar" w:cs="B Zar"/>
          <w:szCs w:val="24"/>
          <w:rtl/>
          <w:lang w:val="fa-IR" w:bidi="fa-IR"/>
        </w:rPr>
        <w:t xml:space="preserve">فرض کن هدف نمونه‌های منتخب برای </w:t>
      </w:r>
      <w:r>
        <w:rPr>
          <w:rFonts w:ascii="Times New Roman" w:eastAsia="Times New Roman" w:hAnsi="Times New Roman" w:cs="Times New Roman"/>
          <w:sz w:val="22"/>
          <w:lang w:bidi="fa-IR"/>
        </w:rPr>
        <w:t>train</w:t>
      </w:r>
      <w:r>
        <w:rPr>
          <w:rFonts w:eastAsia="B Zar" w:cs="B Zar"/>
          <w:szCs w:val="24"/>
          <w:rtl/>
          <w:lang w:val="fa-IR" w:bidi="fa-IR"/>
        </w:rPr>
        <w:t xml:space="preserve"> و </w:t>
      </w:r>
      <w:r>
        <w:rPr>
          <w:rFonts w:ascii="Times New Roman" w:eastAsia="Times New Roman" w:hAnsi="Times New Roman" w:cs="Times New Roman"/>
          <w:sz w:val="22"/>
          <w:lang w:bidi="fa-IR"/>
        </w:rPr>
        <w:t>val</w:t>
      </w:r>
      <w:r>
        <w:rPr>
          <w:rFonts w:eastAsia="B Zar" w:cs="B Zar"/>
          <w:szCs w:val="24"/>
          <w:rtl/>
          <w:lang w:val="fa-IR" w:bidi="fa-IR"/>
        </w:rPr>
        <w:t xml:space="preserve"> و </w:t>
      </w:r>
      <w:r>
        <w:rPr>
          <w:rFonts w:ascii="Times New Roman" w:eastAsia="Times New Roman" w:hAnsi="Times New Roman" w:cs="Times New Roman"/>
          <w:sz w:val="22"/>
          <w:lang w:bidi="fa-IR"/>
        </w:rPr>
        <w:t>test</w:t>
      </w:r>
      <w:r>
        <w:rPr>
          <w:rFonts w:eastAsia="B Zar" w:cs="B Zar"/>
          <w:szCs w:val="24"/>
          <w:rtl/>
          <w:lang w:val="fa-IR" w:bidi="fa-IR"/>
        </w:rPr>
        <w:t xml:space="preserve"> برابر ۷۰، ۱۵ و ۱۵ و تعداد فعلی ۷۰، ۱۰ و ۸ باشد. کسری‌ها صفر، پنج و هفت‌اند؛ پس ویدیوی بعدی به </w:t>
      </w:r>
      <w:r>
        <w:rPr>
          <w:rFonts w:ascii="Times New Roman" w:eastAsia="Times New Roman" w:hAnsi="Times New Roman" w:cs="Times New Roman"/>
          <w:sz w:val="22"/>
          <w:lang w:bidi="fa-IR"/>
        </w:rPr>
        <w:t>test</w:t>
      </w:r>
      <w:r>
        <w:rPr>
          <w:rFonts w:eastAsia="B Zar" w:cs="B Zar"/>
          <w:szCs w:val="24"/>
          <w:rtl/>
          <w:lang w:val="fa-IR" w:bidi="fa-IR"/>
        </w:rPr>
        <w:t xml:space="preserve"> می‌رود. اگر هشت نمونه منتخب داشته باشد، مقدار </w:t>
      </w:r>
      <w:r>
        <w:rPr>
          <w:rFonts w:ascii="Times New Roman" w:eastAsia="Times New Roman" w:hAnsi="Times New Roman" w:cs="Times New Roman"/>
          <w:sz w:val="22"/>
          <w:lang w:bidi="fa-IR"/>
        </w:rPr>
        <w:t>test</w:t>
      </w:r>
      <w:r>
        <w:rPr>
          <w:rFonts w:eastAsia="B Zar" w:cs="B Zar"/>
          <w:szCs w:val="24"/>
          <w:rtl/>
          <w:lang w:val="fa-IR" w:bidi="fa-IR"/>
        </w:rPr>
        <w:t xml:space="preserve"> به ۱۶ می‌رسد. کمی عبور از هدف ممکن است، چون واحد تقسیم کل ویدیو است و ویدیو را برای رسیدن دقیق به درصدها تکه نمی‌کنیم.</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tr = {r for r in videos if assign[r] == "train"}</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va = {r for r in videos if assign[r] == "val"}</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te = {r for r in videos if a</w:t>
      </w:r>
      <w:r>
        <w:rPr>
          <w:rFonts w:ascii="Times New Roman" w:eastAsia="Times New Roman" w:hAnsi="Times New Roman" w:cs="Times New Roman"/>
          <w:sz w:val="22"/>
          <w:lang w:bidi="fa-IR"/>
        </w:rPr>
        <w:t>ssign[r] == "test"}</w:t>
      </w:r>
    </w:p>
    <w:p w:rsidR="00950B2B" w:rsidRDefault="002056EF">
      <w:pPr>
        <w:keepLines/>
        <w:bidi w:val="0"/>
        <w:spacing w:after="0" w:line="240" w:lineRule="auto"/>
      </w:pPr>
      <w:r>
        <w:rPr>
          <w:rFonts w:ascii="Times New Roman" w:eastAsia="Times New Roman" w:hAnsi="Times New Roman" w:cs="Times New Roman"/>
          <w:sz w:val="22"/>
          <w:lang w:bidi="fa-IR"/>
        </w:rPr>
        <w:t xml:space="preserve">    assert not (tr &amp; va) and not (tr &amp; te) and not (va &amp; te)</w:t>
      </w:r>
    </w:p>
    <w:p w:rsidR="00950B2B" w:rsidRDefault="00950B2B">
      <w:pPr>
        <w:spacing w:after="20"/>
      </w:pPr>
    </w:p>
    <w:p w:rsidR="00950B2B" w:rsidRDefault="002056EF">
      <w:r>
        <w:rPr>
          <w:rFonts w:eastAsia="B Zar" w:cs="B Zar"/>
          <w:szCs w:val="24"/>
          <w:rtl/>
          <w:lang w:val="fa-IR" w:bidi="fa-IR"/>
        </w:rPr>
        <w:t xml:space="preserve">سه مجموعه نام ویدیو ساخته می‌شوند. اشتراک &amp; هر جفت باید خالی باشد؛ </w:t>
      </w:r>
      <w:r>
        <w:rPr>
          <w:rFonts w:ascii="Times New Roman" w:eastAsia="Times New Roman" w:hAnsi="Times New Roman" w:cs="Times New Roman"/>
          <w:sz w:val="22"/>
          <w:lang w:bidi="fa-IR"/>
        </w:rPr>
        <w:t>assert</w:t>
      </w:r>
      <w:r>
        <w:rPr>
          <w:rFonts w:eastAsia="B Zar" w:cs="B Zar"/>
          <w:szCs w:val="24"/>
          <w:rtl/>
          <w:lang w:val="fa-IR" w:bidi="fa-IR"/>
        </w:rPr>
        <w:t xml:space="preserve"> در غیر این صورت اجرا را متوقف می‌کند. این آزمون جدایی نام‌های ویدیو را می‌سنجد. جلوگیری از دو نام متفاوت برای یک ویدیوی تکراری، به حذف جفت‌های تاییدشده در </w:t>
      </w:r>
      <w:r>
        <w:rPr>
          <w:rFonts w:ascii="Times New Roman" w:eastAsia="Times New Roman" w:hAnsi="Times New Roman" w:cs="Times New Roman"/>
          <w:sz w:val="22"/>
          <w:lang w:bidi="fa-IR"/>
        </w:rPr>
        <w:t>EXCLUDE</w:t>
      </w:r>
      <w:r>
        <w:rPr>
          <w:rFonts w:eastAsia="B Zar" w:cs="B Zar"/>
          <w:szCs w:val="24"/>
          <w:rtl/>
          <w:lang w:val="fa-IR" w:bidi="fa-IR"/>
        </w:rPr>
        <w:t xml:space="preserve"> وابسته است.</w:t>
      </w:r>
    </w:p>
    <w:p w:rsidR="00950B2B" w:rsidRDefault="002056EF">
      <w:r>
        <w:rPr>
          <w:rFonts w:eastAsia="B Zar" w:cs="B Zar"/>
          <w:b/>
          <w:bCs/>
          <w:szCs w:val="24"/>
          <w:rtl/>
          <w:lang w:val="fa-IR" w:bidi="fa-IR"/>
        </w:rPr>
        <w:t>پرسش محتمل  کد اندازه اشیا را در تقسیم بهینه می‌کند؟</w:t>
      </w:r>
    </w:p>
    <w:p w:rsidR="00950B2B" w:rsidRDefault="002056EF">
      <w:r>
        <w:rPr>
          <w:rFonts w:eastAsia="B Zar" w:cs="B Zar"/>
          <w:szCs w:val="24"/>
          <w:rtl/>
          <w:lang w:val="fa-IR" w:bidi="fa-IR"/>
        </w:rPr>
        <w:t>در این حلقه، وضعیت محیطی، ت</w:t>
      </w:r>
      <w:r>
        <w:rPr>
          <w:rFonts w:eastAsia="B Zar" w:cs="B Zar"/>
          <w:szCs w:val="24"/>
          <w:rtl/>
          <w:lang w:val="fa-IR" w:bidi="fa-IR"/>
        </w:rPr>
        <w:t>عداد نمونه‌های رده‌های منتخب و تعداد فریم‌ها دخالت دارند. اندازه کادر مستقیما خوانده نمی‌شود؛ توزیع اندازه‌ها بعد از ساخت با فایل ۰۶ بررسی می‌شود. نزدیکی دو نمودار را با بهینه‌سازی صریح اندازه یکی ندان.</w:t>
      </w:r>
    </w:p>
    <w:p w:rsidR="00950B2B" w:rsidRDefault="002056EF">
      <w:pPr>
        <w:pStyle w:val="Heading1"/>
        <w:pageBreakBefore/>
      </w:pPr>
      <w:r>
        <w:rPr>
          <w:rFonts w:ascii="B Zar" w:eastAsia="B Zar" w:hAnsi="B Zar" w:cs="B Zar"/>
          <w:szCs w:val="30"/>
          <w:rtl/>
          <w:lang w:val="fa-IR" w:bidi="fa-IR"/>
        </w:rPr>
        <w:t>۶  فایل ۰۲ و انتخاب فریم و ساخت خروجی</w:t>
      </w:r>
    </w:p>
    <w:p w:rsidR="00950B2B" w:rsidRDefault="002056EF">
      <w:hyperlink r:id="rId12">
        <w:r>
          <w:rPr>
            <w:rFonts w:eastAsia="B Zar" w:cs="B Zar"/>
            <w:szCs w:val="24"/>
            <w:rtl/>
            <w:lang w:val="fa-IR" w:bidi="fa-IR"/>
          </w:rPr>
          <w:t>باز کردن فایل</w:t>
        </w:r>
        <w:r>
          <w:rPr>
            <w:rFonts w:eastAsia="B Zar" w:cs="B Zar"/>
            <w:szCs w:val="24"/>
            <w:rtl/>
            <w:lang w:val="fa-IR" w:bidi="fa-IR"/>
          </w:rPr>
          <w:t xml:space="preserve"> ۰۲</w:t>
        </w:r>
      </w:hyperlink>
    </w:p>
    <w:p w:rsidR="00950B2B" w:rsidRDefault="002056EF">
      <w:r>
        <w:rPr>
          <w:rFonts w:eastAsia="B Zar" w:cs="B Zar"/>
          <w:szCs w:val="24"/>
          <w:rtl/>
          <w:lang w:val="fa-IR" w:bidi="fa-IR"/>
        </w:rPr>
        <w:t xml:space="preserve">برای پیدا کردن بخش: تابع </w:t>
      </w:r>
      <w:r>
        <w:rPr>
          <w:rFonts w:ascii="Times New Roman" w:eastAsia="Times New Roman" w:hAnsi="Times New Roman" w:cs="Times New Roman"/>
          <w:sz w:val="22"/>
          <w:lang w:bidi="fa-IR"/>
        </w:rPr>
        <w:t>sample</w:t>
      </w:r>
      <w:r>
        <w:rPr>
          <w:rFonts w:eastAsia="B Zar" w:cs="B Zar"/>
          <w:szCs w:val="24"/>
          <w:rtl/>
          <w:lang w:val="fa-IR" w:bidi="fa-IR"/>
        </w:rPr>
        <w:t xml:space="preserve"> خطوط ۱۲۳ تا ۱۳۰؛ </w:t>
      </w:r>
      <w:r>
        <w:rPr>
          <w:rFonts w:ascii="Times New Roman" w:eastAsia="Times New Roman" w:hAnsi="Times New Roman" w:cs="Times New Roman"/>
          <w:sz w:val="22"/>
          <w:lang w:bidi="fa-IR"/>
        </w:rPr>
        <w:t>resize_save</w:t>
      </w:r>
      <w:r>
        <w:rPr>
          <w:rFonts w:eastAsia="B Zar" w:cs="B Zar"/>
          <w:szCs w:val="24"/>
          <w:rtl/>
          <w:lang w:val="fa-IR" w:bidi="fa-IR"/>
        </w:rPr>
        <w:t xml:space="preserve"> خطوط ۷۸ تا ۸۴؛ نوشتن خروجی خطوط ۱۵۴ تا ۱۷۶.</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def sample(split):</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frames = [fr for r in videos if assign[r] == split for fr in videos[r]]</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keep = [f for f in frames if set(f[3</w:t>
      </w:r>
      <w:r>
        <w:rPr>
          <w:rFonts w:ascii="Times New Roman" w:eastAsia="Times New Roman" w:hAnsi="Times New Roman" w:cs="Times New Roman"/>
          <w:sz w:val="22"/>
          <w:lang w:bidi="fa-IR"/>
        </w:rPr>
        <w:t>]) &amp; KEEP_CLASSES]</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common = [f for f in frames if not (set(f[3]) &amp; KEEP_CLASSES)]</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random.Random(SEED).shuffle(common)</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sel = keep + common[:max(0, TARGET[split] - len(keep))]</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random.Random(SEED).shuffle(sel)</w:t>
      </w:r>
    </w:p>
    <w:p w:rsidR="00950B2B" w:rsidRDefault="002056EF">
      <w:pPr>
        <w:keepLines/>
        <w:bidi w:val="0"/>
        <w:spacing w:after="0" w:line="240" w:lineRule="auto"/>
      </w:pPr>
      <w:r>
        <w:rPr>
          <w:rFonts w:ascii="Times New Roman" w:eastAsia="Times New Roman" w:hAnsi="Times New Roman" w:cs="Times New Roman"/>
          <w:sz w:val="22"/>
          <w:lang w:bidi="fa-IR"/>
        </w:rPr>
        <w:t xml:space="preserve">        return se</w:t>
      </w:r>
      <w:r>
        <w:rPr>
          <w:rFonts w:ascii="Times New Roman" w:eastAsia="Times New Roman" w:hAnsi="Times New Roman" w:cs="Times New Roman"/>
          <w:sz w:val="22"/>
          <w:lang w:bidi="fa-IR"/>
        </w:rPr>
        <w:t>l</w:t>
      </w:r>
    </w:p>
    <w:p w:rsidR="00950B2B" w:rsidRDefault="00950B2B">
      <w:pPr>
        <w:spacing w:after="20"/>
      </w:pPr>
    </w:p>
    <w:p w:rsidR="00950B2B" w:rsidRDefault="002056EF">
      <w:r>
        <w:rPr>
          <w:rFonts w:ascii="Times New Roman" w:eastAsia="Times New Roman" w:hAnsi="Times New Roman" w:cs="Times New Roman"/>
          <w:sz w:val="22"/>
          <w:lang w:bidi="fa-IR"/>
        </w:rPr>
        <w:t>frames</w:t>
      </w:r>
      <w:r>
        <w:rPr>
          <w:rFonts w:eastAsia="B Zar" w:cs="B Zar"/>
          <w:szCs w:val="24"/>
          <w:rtl/>
          <w:lang w:val="fa-IR" w:bidi="fa-IR"/>
        </w:rPr>
        <w:t xml:space="preserve"> فقط فریم‌های ویدیوهای همان بخش را می‌گیرد. در </w:t>
      </w:r>
      <w:r>
        <w:rPr>
          <w:rFonts w:ascii="Times New Roman" w:eastAsia="Times New Roman" w:hAnsi="Times New Roman" w:cs="Times New Roman"/>
          <w:sz w:val="22"/>
          <w:lang w:bidi="fa-IR"/>
        </w:rPr>
        <w:t>keep</w:t>
      </w:r>
      <w:r>
        <w:rPr>
          <w:rFonts w:eastAsia="B Zar" w:cs="B Zar"/>
          <w:szCs w:val="24"/>
          <w:rtl/>
          <w:lang w:val="fa-IR" w:bidi="fa-IR"/>
        </w:rPr>
        <w:t xml:space="preserve">، اشتراک رده‌های تصویر با </w:t>
      </w:r>
      <w:r>
        <w:rPr>
          <w:rFonts w:ascii="Times New Roman" w:eastAsia="Times New Roman" w:hAnsi="Times New Roman" w:cs="Times New Roman"/>
          <w:sz w:val="22"/>
          <w:lang w:bidi="fa-IR"/>
        </w:rPr>
        <w:t>KEEP_CLASSES</w:t>
      </w:r>
      <w:r>
        <w:rPr>
          <w:rFonts w:eastAsia="B Zar" w:cs="B Zar"/>
          <w:szCs w:val="24"/>
          <w:rtl/>
          <w:lang w:val="fa-IR" w:bidi="fa-IR"/>
        </w:rPr>
        <w:t xml:space="preserve"> بررسی می‌شود؛ یک عضو مشترک کافی است. </w:t>
      </w:r>
      <w:r>
        <w:rPr>
          <w:rFonts w:ascii="Times New Roman" w:eastAsia="Times New Roman" w:hAnsi="Times New Roman" w:cs="Times New Roman"/>
          <w:sz w:val="22"/>
          <w:lang w:bidi="fa-IR"/>
        </w:rPr>
        <w:t>common</w:t>
      </w:r>
      <w:r>
        <w:rPr>
          <w:rFonts w:eastAsia="B Zar" w:cs="B Zar"/>
          <w:szCs w:val="24"/>
          <w:rtl/>
          <w:lang w:val="fa-IR" w:bidi="fa-IR"/>
        </w:rPr>
        <w:t xml:space="preserve"> بقیه تصاویر است. </w:t>
      </w:r>
      <w:r>
        <w:rPr>
          <w:rFonts w:ascii="Times New Roman" w:eastAsia="Times New Roman" w:hAnsi="Times New Roman" w:cs="Times New Roman"/>
          <w:sz w:val="22"/>
          <w:lang w:bidi="fa-IR"/>
        </w:rPr>
        <w:t>common</w:t>
      </w:r>
      <w:r>
        <w:rPr>
          <w:rFonts w:eastAsia="B Zar" w:cs="B Zar"/>
          <w:szCs w:val="24"/>
          <w:rtl/>
          <w:lang w:val="fa-IR" w:bidi="fa-IR"/>
        </w:rPr>
        <w:t xml:space="preserve"> تصادفی مرتب می‌شود و فقط به اندازه ظرفیت باقی‌مانده از آن انتخاب می‌شود. جمع دو فهرست، همه فریم‌های </w:t>
      </w:r>
      <w:r>
        <w:rPr>
          <w:rFonts w:ascii="Times New Roman" w:eastAsia="Times New Roman" w:hAnsi="Times New Roman" w:cs="Times New Roman"/>
          <w:sz w:val="22"/>
          <w:lang w:bidi="fa-IR"/>
        </w:rPr>
        <w:t>keep</w:t>
      </w:r>
      <w:r>
        <w:rPr>
          <w:rFonts w:eastAsia="B Zar" w:cs="B Zar"/>
          <w:szCs w:val="24"/>
          <w:rtl/>
          <w:lang w:val="fa-IR" w:bidi="fa-IR"/>
        </w:rPr>
        <w:t xml:space="preserve"> را نگه می‌دارد. </w:t>
      </w:r>
      <w:r>
        <w:rPr>
          <w:rFonts w:ascii="Times New Roman" w:eastAsia="Times New Roman" w:hAnsi="Times New Roman" w:cs="Times New Roman"/>
          <w:sz w:val="22"/>
          <w:lang w:bidi="fa-IR"/>
        </w:rPr>
        <w:t>shuffle</w:t>
      </w:r>
      <w:r>
        <w:rPr>
          <w:rFonts w:eastAsia="B Zar" w:cs="B Zar"/>
          <w:szCs w:val="24"/>
          <w:rtl/>
          <w:lang w:val="fa-IR" w:bidi="fa-IR"/>
        </w:rPr>
        <w:t xml:space="preserve"> پایانی فقط ترتیب فهرست را عوض می‌کند، نه عضویت در </w:t>
      </w:r>
      <w:r>
        <w:rPr>
          <w:rFonts w:ascii="Times New Roman" w:eastAsia="Times New Roman" w:hAnsi="Times New Roman" w:cs="Times New Roman"/>
          <w:sz w:val="22"/>
          <w:lang w:bidi="fa-IR"/>
        </w:rPr>
        <w:t>train</w:t>
      </w:r>
      <w:r>
        <w:rPr>
          <w:rFonts w:eastAsia="B Zar" w:cs="B Zar"/>
          <w:szCs w:val="24"/>
          <w:rtl/>
          <w:lang w:val="fa-IR" w:bidi="fa-IR"/>
        </w:rPr>
        <w:t xml:space="preserve"> یا </w:t>
      </w:r>
      <w:r>
        <w:rPr>
          <w:rFonts w:ascii="Times New Roman" w:eastAsia="Times New Roman" w:hAnsi="Times New Roman" w:cs="Times New Roman"/>
          <w:sz w:val="22"/>
          <w:lang w:bidi="fa-IR"/>
        </w:rPr>
        <w:t>test</w:t>
      </w:r>
      <w:r>
        <w:rPr>
          <w:rFonts w:eastAsia="B Zar" w:cs="B Zar"/>
          <w:szCs w:val="24"/>
          <w:rtl/>
          <w:lang w:val="fa-IR" w:bidi="fa-IR"/>
        </w:rPr>
        <w:t xml:space="preserve"> را.</w:t>
      </w:r>
    </w:p>
    <w:p w:rsidR="00950B2B" w:rsidRDefault="002056EF">
      <w:pPr>
        <w:pStyle w:val="Heading2"/>
      </w:pPr>
      <w:r>
        <w:rPr>
          <w:rFonts w:ascii="B Zar" w:eastAsia="B Zar" w:hAnsi="B Zar" w:cs="B Zar"/>
          <w:rtl/>
          <w:lang w:val="fa-IR" w:bidi="fa-IR"/>
        </w:rPr>
        <w:t>مثال آموزشی</w:t>
      </w:r>
    </w:p>
    <w:p w:rsidR="00950B2B" w:rsidRDefault="002056EF">
      <w:r>
        <w:rPr>
          <w:rFonts w:eastAsia="B Zar" w:cs="B Zar"/>
          <w:szCs w:val="24"/>
          <w:rtl/>
          <w:lang w:val="fa-IR" w:bidi="fa-IR"/>
        </w:rPr>
        <w:t xml:space="preserve">اگر </w:t>
      </w:r>
      <w:r>
        <w:rPr>
          <w:rFonts w:ascii="Times New Roman" w:eastAsia="Times New Roman" w:hAnsi="Times New Roman" w:cs="Times New Roman"/>
          <w:sz w:val="22"/>
          <w:lang w:bidi="fa-IR"/>
        </w:rPr>
        <w:t>TARGET</w:t>
      </w:r>
      <w:r>
        <w:rPr>
          <w:rFonts w:eastAsia="B Zar" w:cs="B Zar"/>
          <w:szCs w:val="24"/>
          <w:rtl/>
          <w:lang w:val="fa-IR" w:bidi="fa-IR"/>
        </w:rPr>
        <w:t xml:space="preserve"> یک بخش ۱۰ تصویر، </w:t>
      </w:r>
      <w:r>
        <w:rPr>
          <w:rFonts w:ascii="Times New Roman" w:eastAsia="Times New Roman" w:hAnsi="Times New Roman" w:cs="Times New Roman"/>
          <w:sz w:val="22"/>
          <w:lang w:bidi="fa-IR"/>
        </w:rPr>
        <w:t>keep</w:t>
      </w:r>
      <w:r>
        <w:rPr>
          <w:rFonts w:eastAsia="B Zar" w:cs="B Zar"/>
          <w:szCs w:val="24"/>
          <w:rtl/>
          <w:lang w:val="fa-IR" w:bidi="fa-IR"/>
        </w:rPr>
        <w:t xml:space="preserve"> شامل ۳ و </w:t>
      </w:r>
      <w:r>
        <w:rPr>
          <w:rFonts w:ascii="Times New Roman" w:eastAsia="Times New Roman" w:hAnsi="Times New Roman" w:cs="Times New Roman"/>
          <w:sz w:val="22"/>
          <w:lang w:bidi="fa-IR"/>
        </w:rPr>
        <w:t>comm</w:t>
      </w:r>
      <w:r>
        <w:rPr>
          <w:rFonts w:ascii="Times New Roman" w:eastAsia="Times New Roman" w:hAnsi="Times New Roman" w:cs="Times New Roman"/>
          <w:sz w:val="22"/>
          <w:lang w:bidi="fa-IR"/>
        </w:rPr>
        <w:t>on</w:t>
      </w:r>
      <w:r>
        <w:rPr>
          <w:rFonts w:eastAsia="B Zar" w:cs="B Zar"/>
          <w:szCs w:val="24"/>
          <w:rtl/>
          <w:lang w:val="fa-IR" w:bidi="fa-IR"/>
        </w:rPr>
        <w:t xml:space="preserve"> شامل ۱۲ تصویر باشد، هفت تصویر از </w:t>
      </w:r>
      <w:r>
        <w:rPr>
          <w:rFonts w:ascii="Times New Roman" w:eastAsia="Times New Roman" w:hAnsi="Times New Roman" w:cs="Times New Roman"/>
          <w:sz w:val="22"/>
          <w:lang w:bidi="fa-IR"/>
        </w:rPr>
        <w:t>common</w:t>
      </w:r>
      <w:r>
        <w:rPr>
          <w:rFonts w:eastAsia="B Zar" w:cs="B Zar"/>
          <w:szCs w:val="24"/>
          <w:rtl/>
          <w:lang w:val="fa-IR" w:bidi="fa-IR"/>
        </w:rPr>
        <w:t xml:space="preserve"> انتخاب می‌شود و خروجی ده تصویر دارد. اگر </w:t>
      </w:r>
      <w:r>
        <w:rPr>
          <w:rFonts w:ascii="Times New Roman" w:eastAsia="Times New Roman" w:hAnsi="Times New Roman" w:cs="Times New Roman"/>
          <w:sz w:val="22"/>
          <w:lang w:bidi="fa-IR"/>
        </w:rPr>
        <w:t>keep</w:t>
      </w:r>
      <w:r>
        <w:rPr>
          <w:rFonts w:eastAsia="B Zar" w:cs="B Zar"/>
          <w:szCs w:val="24"/>
          <w:rtl/>
          <w:lang w:val="fa-IR" w:bidi="fa-IR"/>
        </w:rPr>
        <w:t xml:space="preserve"> دوازده تصویر باشد، </w:t>
      </w:r>
      <w:r>
        <w:rPr>
          <w:rFonts w:ascii="Times New Roman" w:eastAsia="Times New Roman" w:hAnsi="Times New Roman" w:cs="Times New Roman"/>
          <w:sz w:val="22"/>
          <w:lang w:bidi="fa-IR"/>
        </w:rPr>
        <w:t>common</w:t>
      </w:r>
      <w:r>
        <w:rPr>
          <w:rFonts w:eastAsia="B Zar" w:cs="B Zar"/>
          <w:szCs w:val="24"/>
          <w:rtl/>
          <w:lang w:val="fa-IR" w:bidi="fa-IR"/>
        </w:rPr>
        <w:t xml:space="preserve"> سهمی نمی‌گیرد و خروجی دوازده می‌شود. بنابراین هدف حجم همیشه سقف سخت نیست. عدد ۵٬۵۷۱ اعتبارسنجی از گردکردن ۲۶٬۰۰۰ × ۰٫۱۵ ÷ ۰٫۷ به دست می‌آید.</w:t>
      </w:r>
    </w:p>
    <w:p w:rsidR="00950B2B" w:rsidRDefault="002056EF">
      <w:r>
        <w:rPr>
          <w:rFonts w:ascii="Times New Roman" w:eastAsia="Times New Roman" w:hAnsi="Times New Roman" w:cs="Times New Roman"/>
          <w:sz w:val="22"/>
          <w:lang w:bidi="fa-IR"/>
        </w:rPr>
        <w:t>resize_save</w:t>
      </w:r>
      <w:r>
        <w:rPr>
          <w:rFonts w:eastAsia="B Zar" w:cs="B Zar"/>
          <w:szCs w:val="24"/>
          <w:rtl/>
          <w:lang w:val="fa-IR" w:bidi="fa-IR"/>
        </w:rPr>
        <w:t xml:space="preserve"> طول ضلع بزرگ‌تر را حداکثر ۱۲۸۰ می‌کند و نسبت تصویر را حفظ می‌کند. فقط وقتی </w:t>
      </w:r>
      <w:r>
        <w:rPr>
          <w:rFonts w:ascii="Times New Roman" w:eastAsia="Times New Roman" w:hAnsi="Times New Roman" w:cs="Times New Roman"/>
          <w:sz w:val="22"/>
          <w:lang w:bidi="fa-IR"/>
        </w:rPr>
        <w:t>scale</w:t>
      </w:r>
      <w:r>
        <w:rPr>
          <w:rFonts w:eastAsia="B Zar" w:cs="B Zar"/>
          <w:szCs w:val="24"/>
          <w:rtl/>
          <w:lang w:val="fa-IR" w:bidi="fa-IR"/>
        </w:rPr>
        <w:t xml:space="preserve"> کوچک‌تر از یک است، تصویر کوچک می‌شود؛ تصویر کوچک‌تر بزرگ نمی‌شود. برچسب‌های </w:t>
      </w:r>
      <w:r>
        <w:rPr>
          <w:rFonts w:ascii="Times New Roman" w:eastAsia="Times New Roman" w:hAnsi="Times New Roman" w:cs="Times New Roman"/>
          <w:sz w:val="22"/>
          <w:lang w:bidi="fa-IR"/>
        </w:rPr>
        <w:t>YOLO</w:t>
      </w:r>
      <w:r>
        <w:rPr>
          <w:rFonts w:eastAsia="B Zar" w:cs="B Zar"/>
          <w:szCs w:val="24"/>
          <w:rtl/>
          <w:lang w:val="fa-IR" w:bidi="fa-IR"/>
        </w:rPr>
        <w:t xml:space="preserve"> نسبی‌اند و با این تغییر متناسب، اعداد </w:t>
      </w:r>
      <w:r>
        <w:rPr>
          <w:rFonts w:ascii="Times New Roman" w:eastAsia="Times New Roman" w:hAnsi="Times New Roman" w:cs="Times New Roman"/>
          <w:sz w:val="22"/>
          <w:lang w:bidi="fa-IR"/>
        </w:rPr>
        <w:t>txt</w:t>
      </w:r>
      <w:r>
        <w:rPr>
          <w:rFonts w:eastAsia="B Zar" w:cs="B Zar"/>
          <w:szCs w:val="24"/>
          <w:rtl/>
          <w:lang w:val="fa-IR" w:bidi="fa-IR"/>
        </w:rPr>
        <w:t xml:space="preserve"> نیاز به ضرب مجدد ندارند. حاشیه‌گذاری ورو</w:t>
      </w:r>
      <w:r>
        <w:rPr>
          <w:rFonts w:eastAsia="B Zar" w:cs="B Zar"/>
          <w:szCs w:val="24"/>
          <w:rtl/>
          <w:lang w:val="fa-IR" w:bidi="fa-IR"/>
        </w:rPr>
        <w:t>دی شبکه بعدا در کتابخانه انجام می‌شود.</w:t>
      </w:r>
    </w:p>
    <w:p w:rsidR="00950B2B" w:rsidRDefault="002056EF">
      <w:pPr>
        <w:pStyle w:val="Heading2"/>
      </w:pPr>
      <w:r>
        <w:rPr>
          <w:rFonts w:ascii="B Zar" w:eastAsia="B Zar" w:hAnsi="B Zar" w:cs="B Zar"/>
          <w:rtl/>
          <w:lang w:val="fa-IR" w:bidi="fa-IR"/>
        </w:rPr>
        <w:t>آمار و نوشتن فایل‌ها</w:t>
      </w:r>
    </w:p>
    <w:p w:rsidR="00950B2B" w:rsidRDefault="002056EF">
      <w:r>
        <w:rPr>
          <w:rFonts w:eastAsia="B Zar" w:cs="B Zar"/>
          <w:szCs w:val="24"/>
          <w:rtl/>
          <w:lang w:val="fa-IR" w:bidi="fa-IR"/>
        </w:rPr>
        <w:t>خطوط ۱۴۰ تا ۱۵۲ تعداد تصویر، مجموع تعداد سطرهای رده، نمونه در تصویر، شرایط و تعداد نمونه هر رده را چاپ می‌کنند. مثلا اگر تصویر اول دو خودرو و تصویر دوم یک شخص داشته باشد، دو تصویر و سه نمونه داریم</w:t>
      </w:r>
      <w:r>
        <w:rPr>
          <w:rFonts w:eastAsia="B Zar" w:cs="B Zar"/>
          <w:szCs w:val="24"/>
          <w:rtl/>
          <w:lang w:val="fa-IR" w:bidi="fa-IR"/>
        </w:rPr>
        <w:t xml:space="preserve">. این چاپ‌های هنگام ساخت با </w:t>
      </w:r>
      <w:r>
        <w:rPr>
          <w:rFonts w:ascii="Times New Roman" w:eastAsia="Times New Roman" w:hAnsi="Times New Roman" w:cs="Times New Roman"/>
          <w:sz w:val="22"/>
          <w:lang w:bidi="fa-IR"/>
        </w:rPr>
        <w:t>stats.json</w:t>
      </w:r>
      <w:r>
        <w:rPr>
          <w:rFonts w:eastAsia="B Zar" w:cs="B Zar"/>
          <w:szCs w:val="24"/>
          <w:rtl/>
          <w:lang w:val="fa-IR" w:bidi="fa-IR"/>
        </w:rPr>
        <w:t xml:space="preserve"> فایل ۰۶ متفاوت‌اند؛ دومی داده ذخیره‌شده نهایی را دوباره می‌شمارد.</w:t>
      </w:r>
    </w:p>
    <w:p w:rsidR="00950B2B" w:rsidRDefault="002056EF">
      <w:r>
        <w:rPr>
          <w:rFonts w:ascii="Times New Roman" w:eastAsia="Times New Roman" w:hAnsi="Times New Roman" w:cs="Times New Roman"/>
          <w:sz w:val="22"/>
          <w:lang w:bidi="fa-IR"/>
        </w:rPr>
        <w:t>DRY_RUN=True</w:t>
      </w:r>
      <w:r>
        <w:rPr>
          <w:rFonts w:eastAsia="B Zar" w:cs="B Zar"/>
          <w:szCs w:val="24"/>
          <w:rtl/>
          <w:lang w:val="fa-IR" w:bidi="fa-IR"/>
        </w:rPr>
        <w:t xml:space="preserve"> پس از محاسبه و چاپ برنامه، قبل از نوشتن خروجی برمی‌گردد. در حالت </w:t>
      </w:r>
      <w:r>
        <w:rPr>
          <w:rFonts w:ascii="Times New Roman" w:eastAsia="Times New Roman" w:hAnsi="Times New Roman" w:cs="Times New Roman"/>
          <w:sz w:val="22"/>
          <w:lang w:bidi="fa-IR"/>
        </w:rPr>
        <w:t>False</w:t>
      </w:r>
      <w:r>
        <w:rPr>
          <w:rFonts w:eastAsia="B Zar" w:cs="B Zar"/>
          <w:szCs w:val="24"/>
          <w:rtl/>
          <w:lang w:val="fa-IR" w:bidi="fa-IR"/>
        </w:rPr>
        <w:t xml:space="preserve">، خطوط ۱۵۸ و ۱۵۹ پوشه </w:t>
      </w:r>
      <w:r>
        <w:rPr>
          <w:rFonts w:ascii="Times New Roman" w:eastAsia="Times New Roman" w:hAnsi="Times New Roman" w:cs="Times New Roman"/>
          <w:sz w:val="22"/>
          <w:lang w:bidi="fa-IR"/>
        </w:rPr>
        <w:t>OUT</w:t>
      </w:r>
      <w:r>
        <w:rPr>
          <w:rFonts w:eastAsia="B Zar" w:cs="B Zar"/>
          <w:szCs w:val="24"/>
          <w:rtl/>
          <w:lang w:val="fa-IR" w:bidi="fa-IR"/>
        </w:rPr>
        <w:t xml:space="preserve"> موجود را کامل حذف می‌کنند؛ بنابراین برای ی</w:t>
      </w:r>
      <w:r>
        <w:rPr>
          <w:rFonts w:eastAsia="B Zar" w:cs="B Zar"/>
          <w:szCs w:val="24"/>
          <w:rtl/>
          <w:lang w:val="fa-IR" w:bidi="fa-IR"/>
        </w:rPr>
        <w:t xml:space="preserve">ادگیری یا نمایش در جلسه، آن را بی‌دلیل روی نسخه نهایی اجرا نکن. اگر فقط منطق را نشان می‌دهی، بازکردن تابع کافی است؛ برای اجرای آزمایشی، مسیر </w:t>
      </w:r>
      <w:r>
        <w:rPr>
          <w:rFonts w:ascii="Times New Roman" w:eastAsia="Times New Roman" w:hAnsi="Times New Roman" w:cs="Times New Roman"/>
          <w:sz w:val="22"/>
          <w:lang w:bidi="fa-IR"/>
        </w:rPr>
        <w:t>OUT</w:t>
      </w:r>
      <w:r>
        <w:rPr>
          <w:rFonts w:eastAsia="B Zar" w:cs="B Zar"/>
          <w:szCs w:val="24"/>
          <w:rtl/>
          <w:lang w:val="fa-IR" w:bidi="fa-IR"/>
        </w:rPr>
        <w:t xml:space="preserve"> جدا و کوچک لازم است.</w:t>
      </w:r>
    </w:p>
    <w:p w:rsidR="00950B2B" w:rsidRDefault="002056EF">
      <w:r>
        <w:rPr>
          <w:rFonts w:eastAsia="B Zar" w:cs="B Zar"/>
          <w:szCs w:val="24"/>
          <w:rtl/>
          <w:lang w:val="fa-IR" w:bidi="fa-IR"/>
        </w:rPr>
        <w:t xml:space="preserve">در انتها پوشه‌های </w:t>
      </w:r>
      <w:r>
        <w:rPr>
          <w:rFonts w:ascii="Times New Roman" w:eastAsia="Times New Roman" w:hAnsi="Times New Roman" w:cs="Times New Roman"/>
          <w:sz w:val="22"/>
          <w:lang w:bidi="fa-IR"/>
        </w:rPr>
        <w:t>images</w:t>
      </w:r>
      <w:r>
        <w:rPr>
          <w:rFonts w:eastAsia="B Zar" w:cs="B Zar"/>
          <w:szCs w:val="24"/>
          <w:rtl/>
          <w:lang w:val="fa-IR" w:bidi="fa-IR"/>
        </w:rPr>
        <w:t xml:space="preserve"> و </w:t>
      </w:r>
      <w:r>
        <w:rPr>
          <w:rFonts w:ascii="Times New Roman" w:eastAsia="Times New Roman" w:hAnsi="Times New Roman" w:cs="Times New Roman"/>
          <w:sz w:val="22"/>
          <w:lang w:bidi="fa-IR"/>
        </w:rPr>
        <w:t>labels</w:t>
      </w:r>
      <w:r>
        <w:rPr>
          <w:rFonts w:eastAsia="B Zar" w:cs="B Zar"/>
          <w:szCs w:val="24"/>
          <w:rtl/>
          <w:lang w:val="fa-IR" w:bidi="fa-IR"/>
        </w:rPr>
        <w:t xml:space="preserve"> ساخته، تصاویر ذخیره و </w:t>
      </w:r>
      <w:r>
        <w:rPr>
          <w:rFonts w:ascii="Times New Roman" w:eastAsia="Times New Roman" w:hAnsi="Times New Roman" w:cs="Times New Roman"/>
          <w:sz w:val="22"/>
          <w:lang w:bidi="fa-IR"/>
        </w:rPr>
        <w:t>txt</w:t>
      </w:r>
      <w:r>
        <w:rPr>
          <w:rFonts w:eastAsia="B Zar" w:cs="B Zar"/>
          <w:szCs w:val="24"/>
          <w:rtl/>
          <w:lang w:val="fa-IR" w:bidi="fa-IR"/>
        </w:rPr>
        <w:t xml:space="preserve">ها کپی می‌شوند. </w:t>
      </w:r>
      <w:r>
        <w:rPr>
          <w:rFonts w:ascii="Times New Roman" w:eastAsia="Times New Roman" w:hAnsi="Times New Roman" w:cs="Times New Roman"/>
          <w:sz w:val="22"/>
          <w:lang w:bidi="fa-IR"/>
        </w:rPr>
        <w:t>data.yaml</w:t>
      </w:r>
      <w:r>
        <w:rPr>
          <w:rFonts w:eastAsia="B Zar" w:cs="B Zar"/>
          <w:szCs w:val="24"/>
          <w:rtl/>
          <w:lang w:val="fa-IR" w:bidi="fa-IR"/>
        </w:rPr>
        <w:t xml:space="preserve"> نام شش رده و مسیر بخش‌ها را برای کتابخانه ثبت می‌کند. </w:t>
      </w:r>
      <w:r>
        <w:rPr>
          <w:rFonts w:ascii="Times New Roman" w:eastAsia="Times New Roman" w:hAnsi="Times New Roman" w:cs="Times New Roman"/>
          <w:sz w:val="22"/>
          <w:lang w:bidi="fa-IR"/>
        </w:rPr>
        <w:t>COLAB_PATH</w:t>
      </w:r>
      <w:r>
        <w:rPr>
          <w:rFonts w:eastAsia="B Zar" w:cs="B Zar"/>
          <w:szCs w:val="24"/>
          <w:rtl/>
          <w:lang w:val="fa-IR" w:bidi="fa-IR"/>
        </w:rPr>
        <w:t xml:space="preserve"> مسیر مصرف داده در </w:t>
      </w:r>
      <w:r>
        <w:rPr>
          <w:rFonts w:ascii="Times New Roman" w:eastAsia="Times New Roman" w:hAnsi="Times New Roman" w:cs="Times New Roman"/>
          <w:sz w:val="22"/>
          <w:lang w:bidi="fa-IR"/>
        </w:rPr>
        <w:t>Colab</w:t>
      </w:r>
      <w:r>
        <w:rPr>
          <w:rFonts w:eastAsia="B Zar" w:cs="B Zar"/>
          <w:szCs w:val="24"/>
          <w:rtl/>
          <w:lang w:val="fa-IR" w:bidi="fa-IR"/>
        </w:rPr>
        <w:t xml:space="preserve"> است؛ در اجرای محلی باید </w:t>
      </w:r>
      <w:r>
        <w:rPr>
          <w:rFonts w:ascii="Times New Roman" w:eastAsia="Times New Roman" w:hAnsi="Times New Roman" w:cs="Times New Roman"/>
          <w:sz w:val="22"/>
          <w:lang w:bidi="fa-IR"/>
        </w:rPr>
        <w:t>path</w:t>
      </w:r>
      <w:r>
        <w:rPr>
          <w:rFonts w:eastAsia="B Zar" w:cs="B Zar"/>
          <w:szCs w:val="24"/>
          <w:rtl/>
          <w:lang w:val="fa-IR" w:bidi="fa-IR"/>
        </w:rPr>
        <w:t xml:space="preserve"> با محل واقعی داده سازگار باشد.</w:t>
      </w:r>
    </w:p>
    <w:p w:rsidR="00950B2B" w:rsidRDefault="002056EF">
      <w:r>
        <w:rPr>
          <w:rFonts w:eastAsia="B Zar" w:cs="B Zar"/>
          <w:b/>
          <w:bCs/>
          <w:szCs w:val="24"/>
          <w:rtl/>
          <w:lang w:val="fa-IR" w:bidi="fa-IR"/>
        </w:rPr>
        <w:t>پرسش محتمل  چرا بعد از تقسیم، انتخاب فریم نشت تازه ایجاد نمی‌کند؟</w:t>
      </w:r>
    </w:p>
    <w:p w:rsidR="00950B2B" w:rsidRDefault="002056EF">
      <w:r>
        <w:rPr>
          <w:rFonts w:eastAsia="B Zar" w:cs="B Zar"/>
          <w:szCs w:val="24"/>
          <w:rtl/>
          <w:lang w:val="fa-IR" w:bidi="fa-IR"/>
        </w:rPr>
        <w:t xml:space="preserve">انتخاب فریم فقط داخل بخش از پیش </w:t>
      </w:r>
      <w:r>
        <w:rPr>
          <w:rFonts w:eastAsia="B Zar" w:cs="B Zar"/>
          <w:szCs w:val="24"/>
          <w:rtl/>
          <w:lang w:val="fa-IR" w:bidi="fa-IR"/>
        </w:rPr>
        <w:t>تعیین‌شده انجام می‌شود. هیچ فریم منتخب از یک ویدیو به بخش دیگری منتقل نمی‌شود.</w:t>
      </w:r>
    </w:p>
    <w:p w:rsidR="00950B2B" w:rsidRDefault="002056EF">
      <w:pPr>
        <w:pStyle w:val="Heading1"/>
        <w:pageBreakBefore/>
      </w:pPr>
      <w:r>
        <w:rPr>
          <w:rFonts w:ascii="B Zar" w:eastAsia="B Zar" w:hAnsi="B Zar" w:cs="B Zar"/>
          <w:szCs w:val="30"/>
          <w:rtl/>
          <w:lang w:val="fa-IR" w:bidi="fa-IR"/>
        </w:rPr>
        <w:t>۷  فایل‌های ۰۳ و ۰۴ و بررسی برچسب‌های معیوب</w:t>
      </w:r>
    </w:p>
    <w:p w:rsidR="00950B2B" w:rsidRDefault="002056EF">
      <w:hyperlink r:id="rId13">
        <w:r>
          <w:rPr>
            <w:rFonts w:eastAsia="B Zar" w:cs="B Zar"/>
            <w:szCs w:val="24"/>
            <w:rtl/>
            <w:lang w:val="fa-IR" w:bidi="fa-IR"/>
          </w:rPr>
          <w:t>باز کردن فایل ۰۳</w:t>
        </w:r>
      </w:hyperlink>
    </w:p>
    <w:p w:rsidR="00950B2B" w:rsidRDefault="002056EF">
      <w:r>
        <w:rPr>
          <w:rFonts w:eastAsia="B Zar" w:cs="B Zar"/>
          <w:szCs w:val="24"/>
          <w:rtl/>
          <w:lang w:val="fa-IR" w:bidi="fa-IR"/>
        </w:rPr>
        <w:t xml:space="preserve">برای پیدا کردن بخش: تابع </w:t>
      </w:r>
      <w:r>
        <w:rPr>
          <w:rFonts w:ascii="Times New Roman" w:eastAsia="Times New Roman" w:hAnsi="Times New Roman" w:cs="Times New Roman"/>
          <w:sz w:val="22"/>
          <w:lang w:bidi="fa-IR"/>
        </w:rPr>
        <w:t>per_video</w:t>
      </w:r>
      <w:r>
        <w:rPr>
          <w:rFonts w:eastAsia="B Zar" w:cs="B Zar"/>
          <w:szCs w:val="24"/>
          <w:rtl/>
          <w:lang w:val="fa-IR" w:bidi="fa-IR"/>
        </w:rPr>
        <w:t>؛ سلول ۷؛ برای سابقه نسخه چهارم و وزن ران ۵.</w:t>
      </w:r>
    </w:p>
    <w:p w:rsidR="00950B2B" w:rsidRDefault="002056EF">
      <w:r>
        <w:rPr>
          <w:rFonts w:eastAsia="B Zar" w:cs="B Zar"/>
          <w:szCs w:val="24"/>
          <w:rtl/>
          <w:lang w:val="fa-IR" w:bidi="fa-IR"/>
        </w:rPr>
        <w:t xml:space="preserve">فایل ۰۳ ابزار تشخیص </w:t>
      </w:r>
      <w:r>
        <w:rPr>
          <w:rFonts w:eastAsia="B Zar" w:cs="B Zar"/>
          <w:szCs w:val="24"/>
          <w:rtl/>
          <w:lang w:val="fa-IR" w:bidi="fa-IR"/>
        </w:rPr>
        <w:t xml:space="preserve">مشکل نسخه چهارم است، نه ارزیابی نهایی ران ۸. برای هر نام ویدیو، تصویرهای همان ویدیو را گروه‌بندی می‌کند، با </w:t>
      </w:r>
      <w:r>
        <w:rPr>
          <w:rFonts w:ascii="Times New Roman" w:eastAsia="Times New Roman" w:hAnsi="Times New Roman" w:cs="Times New Roman"/>
          <w:sz w:val="22"/>
          <w:lang w:bidi="fa-IR"/>
        </w:rPr>
        <w:t>symlink</w:t>
      </w:r>
      <w:r>
        <w:rPr>
          <w:rFonts w:eastAsia="B Zar" w:cs="B Zar"/>
          <w:szCs w:val="24"/>
          <w:rtl/>
          <w:lang w:val="fa-IR" w:bidi="fa-IR"/>
        </w:rPr>
        <w:t xml:space="preserve"> به یک پوشه موقت می‌رساند، </w:t>
      </w:r>
      <w:r>
        <w:rPr>
          <w:rFonts w:ascii="Times New Roman" w:eastAsia="Times New Roman" w:hAnsi="Times New Roman" w:cs="Times New Roman"/>
          <w:sz w:val="22"/>
          <w:lang w:bidi="fa-IR"/>
        </w:rPr>
        <w:t>YAML</w:t>
      </w:r>
      <w:r>
        <w:rPr>
          <w:rFonts w:eastAsia="B Zar" w:cs="B Zar"/>
          <w:szCs w:val="24"/>
          <w:rtl/>
          <w:lang w:val="fa-IR" w:bidi="fa-IR"/>
        </w:rPr>
        <w:t xml:space="preserve"> موقت می‌سازد و </w:t>
      </w:r>
      <w:r>
        <w:rPr>
          <w:rFonts w:ascii="Times New Roman" w:eastAsia="Times New Roman" w:hAnsi="Times New Roman" w:cs="Times New Roman"/>
          <w:sz w:val="22"/>
          <w:lang w:bidi="fa-IR"/>
        </w:rPr>
        <w:t>best.val</w:t>
      </w:r>
      <w:r>
        <w:rPr>
          <w:rFonts w:eastAsia="B Zar" w:cs="B Zar"/>
          <w:szCs w:val="24"/>
          <w:rtl/>
          <w:lang w:val="fa-IR" w:bidi="fa-IR"/>
        </w:rPr>
        <w:t xml:space="preserve"> را فقط روی آن گروه اجرا می‌کند. سپس تعداد تصویر و نمونه، وضعیت محیطی و دو </w:t>
      </w:r>
      <w:r>
        <w:rPr>
          <w:rFonts w:ascii="Times New Roman" w:eastAsia="Times New Roman" w:hAnsi="Times New Roman" w:cs="Times New Roman"/>
          <w:sz w:val="22"/>
          <w:lang w:bidi="fa-IR"/>
        </w:rPr>
        <w:t>mAP</w:t>
      </w:r>
      <w:r>
        <w:rPr>
          <w:rFonts w:eastAsia="B Zar" w:cs="B Zar"/>
          <w:szCs w:val="24"/>
          <w:rtl/>
          <w:lang w:val="fa-IR" w:bidi="fa-IR"/>
        </w:rPr>
        <w:t xml:space="preserve"> را در </w:t>
      </w:r>
      <w:r>
        <w:rPr>
          <w:rFonts w:ascii="Times New Roman" w:eastAsia="Times New Roman" w:hAnsi="Times New Roman" w:cs="Times New Roman"/>
          <w:sz w:val="22"/>
          <w:lang w:bidi="fa-IR"/>
        </w:rPr>
        <w:t>p</w:t>
      </w:r>
      <w:r>
        <w:rPr>
          <w:rFonts w:ascii="Times New Roman" w:eastAsia="Times New Roman" w:hAnsi="Times New Roman" w:cs="Times New Roman"/>
          <w:sz w:val="22"/>
          <w:lang w:bidi="fa-IR"/>
        </w:rPr>
        <w:t>ervideo_run5.csv</w:t>
      </w:r>
      <w:r>
        <w:rPr>
          <w:rFonts w:eastAsia="B Zar" w:cs="B Zar"/>
          <w:szCs w:val="24"/>
          <w:rtl/>
          <w:lang w:val="fa-IR" w:bidi="fa-IR"/>
        </w:rPr>
        <w:t xml:space="preserve"> می‌نویسد. </w:t>
      </w:r>
      <w:r>
        <w:rPr>
          <w:rFonts w:ascii="Times New Roman" w:eastAsia="Times New Roman" w:hAnsi="Times New Roman" w:cs="Times New Roman"/>
          <w:sz w:val="22"/>
          <w:lang w:bidi="fa-IR"/>
        </w:rPr>
        <w:t>symlink</w:t>
      </w:r>
      <w:r>
        <w:rPr>
          <w:rFonts w:eastAsia="B Zar" w:cs="B Zar"/>
          <w:szCs w:val="24"/>
          <w:rtl/>
          <w:lang w:val="fa-IR" w:bidi="fa-IR"/>
        </w:rPr>
        <w:t xml:space="preserve"> راهی برای ارجاع به فایل اصلی بدون کپی کامل آن است.</w:t>
      </w:r>
    </w:p>
    <w:p w:rsidR="00950B2B" w:rsidRDefault="002056EF">
      <w:r>
        <w:rPr>
          <w:rFonts w:eastAsia="B Zar" w:cs="B Zar"/>
          <w:szCs w:val="24"/>
          <w:rtl/>
          <w:lang w:val="fa-IR" w:bidi="fa-IR"/>
        </w:rPr>
        <w:t xml:space="preserve">داده این ارزیابی از یک ویدیوست؛ </w:t>
      </w:r>
      <w:r>
        <w:rPr>
          <w:rFonts w:ascii="Times New Roman" w:eastAsia="Times New Roman" w:hAnsi="Times New Roman" w:cs="Times New Roman"/>
          <w:sz w:val="22"/>
          <w:lang w:bidi="fa-IR"/>
        </w:rPr>
        <w:t>split=val</w:t>
      </w:r>
      <w:r>
        <w:rPr>
          <w:rFonts w:eastAsia="B Zar" w:cs="B Zar"/>
          <w:szCs w:val="24"/>
          <w:rtl/>
          <w:lang w:val="fa-IR" w:bidi="fa-IR"/>
        </w:rPr>
        <w:t xml:space="preserve"> در </w:t>
      </w:r>
      <w:r>
        <w:rPr>
          <w:rFonts w:ascii="Times New Roman" w:eastAsia="Times New Roman" w:hAnsi="Times New Roman" w:cs="Times New Roman"/>
          <w:sz w:val="22"/>
          <w:lang w:bidi="fa-IR"/>
        </w:rPr>
        <w:t>YAML</w:t>
      </w:r>
      <w:r>
        <w:rPr>
          <w:rFonts w:eastAsia="B Zar" w:cs="B Zar"/>
          <w:szCs w:val="24"/>
          <w:rtl/>
          <w:lang w:val="fa-IR" w:bidi="fa-IR"/>
        </w:rPr>
        <w:t xml:space="preserve"> موقت، نام مسیر ارزیابی است و لزوما به معنی بخش اعتبارسنجی کل پروژه نیست. سلول قبلی فایل‌های فهرست </w:t>
      </w:r>
      <w:r>
        <w:rPr>
          <w:rFonts w:ascii="Times New Roman" w:eastAsia="Times New Roman" w:hAnsi="Times New Roman" w:cs="Times New Roman"/>
          <w:sz w:val="22"/>
          <w:lang w:bidi="fa-IR"/>
        </w:rPr>
        <w:t>eval_exclude.txt</w:t>
      </w:r>
      <w:r>
        <w:rPr>
          <w:rFonts w:eastAsia="B Zar" w:cs="B Zar"/>
          <w:szCs w:val="24"/>
          <w:rtl/>
          <w:lang w:val="fa-IR" w:bidi="fa-IR"/>
        </w:rPr>
        <w:t xml:space="preserve"> را از</w:t>
      </w:r>
      <w:r>
        <w:rPr>
          <w:rFonts w:eastAsia="B Zar" w:cs="B Zar"/>
          <w:szCs w:val="24"/>
          <w:rtl/>
          <w:lang w:val="fa-IR" w:bidi="fa-IR"/>
        </w:rPr>
        <w:t xml:space="preserve"> نسخه موقت </w:t>
      </w:r>
      <w:r>
        <w:rPr>
          <w:rFonts w:ascii="Times New Roman" w:eastAsia="Times New Roman" w:hAnsi="Times New Roman" w:cs="Times New Roman"/>
          <w:sz w:val="22"/>
          <w:lang w:bidi="fa-IR"/>
        </w:rPr>
        <w:t>Colab</w:t>
      </w:r>
      <w:r>
        <w:rPr>
          <w:rFonts w:eastAsia="B Zar" w:cs="B Zar"/>
          <w:szCs w:val="24"/>
          <w:rtl/>
          <w:lang w:val="fa-IR" w:bidi="fa-IR"/>
        </w:rPr>
        <w:t xml:space="preserve"> پاک می‌کند؛ این فایل برای اجرای مجدد لازم است. برای مطالعه امروز، هسته </w:t>
      </w:r>
      <w:r>
        <w:rPr>
          <w:rFonts w:ascii="Times New Roman" w:eastAsia="Times New Roman" w:hAnsi="Times New Roman" w:cs="Times New Roman"/>
          <w:sz w:val="22"/>
          <w:lang w:bidi="fa-IR"/>
        </w:rPr>
        <w:t>per_video</w:t>
      </w:r>
      <w:r>
        <w:rPr>
          <w:rFonts w:eastAsia="B Zar" w:cs="B Zar"/>
          <w:szCs w:val="24"/>
          <w:rtl/>
          <w:lang w:val="fa-IR" w:bidi="fa-IR"/>
        </w:rPr>
        <w:t xml:space="preserve"> را بفهم و لازم نیست همه ارزیابی‌های سنگین را تکرار کنی.</w:t>
      </w:r>
    </w:p>
    <w:p w:rsidR="00950B2B" w:rsidRDefault="002056EF">
      <w:hyperlink r:id="rId14">
        <w:r>
          <w:rPr>
            <w:rFonts w:eastAsia="B Zar" w:cs="B Zar"/>
            <w:szCs w:val="24"/>
            <w:rtl/>
            <w:lang w:val="fa-IR" w:bidi="fa-IR"/>
          </w:rPr>
          <w:t>باز کردن فایل ۰۴</w:t>
        </w:r>
      </w:hyperlink>
    </w:p>
    <w:p w:rsidR="00950B2B" w:rsidRDefault="002056EF">
      <w:r>
        <w:rPr>
          <w:rFonts w:eastAsia="B Zar" w:cs="B Zar"/>
          <w:szCs w:val="24"/>
          <w:rtl/>
          <w:lang w:val="fa-IR" w:bidi="fa-IR"/>
        </w:rPr>
        <w:t xml:space="preserve">برای پیدا کردن بخش: تابع </w:t>
      </w:r>
      <w:r>
        <w:rPr>
          <w:rFonts w:ascii="Times New Roman" w:eastAsia="Times New Roman" w:hAnsi="Times New Roman" w:cs="Times New Roman"/>
          <w:sz w:val="22"/>
          <w:lang w:bidi="fa-IR"/>
        </w:rPr>
        <w:t>render</w:t>
      </w:r>
      <w:r>
        <w:rPr>
          <w:rFonts w:eastAsia="B Zar" w:cs="B Zar"/>
          <w:szCs w:val="24"/>
          <w:rtl/>
          <w:lang w:val="fa-IR" w:bidi="fa-IR"/>
        </w:rPr>
        <w:t xml:space="preserve"> و عبارت </w:t>
      </w:r>
      <w:r>
        <w:rPr>
          <w:rFonts w:ascii="Times New Roman" w:eastAsia="Times New Roman" w:hAnsi="Times New Roman" w:cs="Times New Roman"/>
          <w:sz w:val="22"/>
          <w:lang w:bidi="fa-IR"/>
        </w:rPr>
        <w:t>sus</w:t>
      </w:r>
      <w:r>
        <w:rPr>
          <w:rFonts w:eastAsia="B Zar" w:cs="B Zar"/>
          <w:szCs w:val="24"/>
          <w:rtl/>
          <w:lang w:val="fa-IR" w:bidi="fa-IR"/>
        </w:rPr>
        <w:t xml:space="preserve"> =؛ خطوط ۲۴ تا ۵۳ و حلقه ذخیره ۵۶ تا</w:t>
      </w:r>
      <w:r>
        <w:rPr>
          <w:rFonts w:eastAsia="B Zar" w:cs="B Zar"/>
          <w:szCs w:val="24"/>
          <w:rtl/>
          <w:lang w:val="fa-IR" w:bidi="fa-IR"/>
        </w:rPr>
        <w:t xml:space="preserve"> ۸۱.</w:t>
      </w:r>
    </w:p>
    <w:p w:rsidR="00950B2B" w:rsidRDefault="002056EF">
      <w:r>
        <w:rPr>
          <w:rFonts w:eastAsia="B Zar" w:cs="B Zar"/>
          <w:szCs w:val="24"/>
          <w:rtl/>
          <w:lang w:val="fa-IR" w:bidi="fa-IR"/>
        </w:rPr>
        <w:t xml:space="preserve">فایل ۰۴ جدول </w:t>
      </w:r>
      <w:r>
        <w:rPr>
          <w:rFonts w:ascii="Times New Roman" w:eastAsia="Times New Roman" w:hAnsi="Times New Roman" w:cs="Times New Roman"/>
          <w:sz w:val="22"/>
          <w:lang w:bidi="fa-IR"/>
        </w:rPr>
        <w:t>pervideo_run5.csv</w:t>
      </w:r>
      <w:r>
        <w:rPr>
          <w:rFonts w:eastAsia="B Zar" w:cs="B Zar"/>
          <w:szCs w:val="24"/>
          <w:rtl/>
          <w:lang w:val="fa-IR" w:bidi="fa-IR"/>
        </w:rPr>
        <w:t xml:space="preserve"> را می‌خواند و ویدیوهای با </w:t>
      </w:r>
      <w:r>
        <w:rPr>
          <w:rFonts w:ascii="Times New Roman" w:eastAsia="Times New Roman" w:hAnsi="Times New Roman" w:cs="Times New Roman"/>
          <w:sz w:val="22"/>
          <w:lang w:bidi="fa-IR"/>
        </w:rPr>
        <w:t>mAP50</w:t>
      </w:r>
      <w:r>
        <w:rPr>
          <w:rFonts w:eastAsia="B Zar" w:cs="B Zar"/>
          <w:szCs w:val="24"/>
          <w:rtl/>
          <w:lang w:val="fa-IR" w:bidi="fa-IR"/>
        </w:rPr>
        <w:t xml:space="preserve"> کمتر از ۰٫۶۳ را برای بازبینی انتخاب می‌کند. این آستانه فقط غربال اولیه است؛ </w:t>
      </w:r>
      <w:r>
        <w:rPr>
          <w:rFonts w:ascii="Times New Roman" w:eastAsia="Times New Roman" w:hAnsi="Times New Roman" w:cs="Times New Roman"/>
          <w:sz w:val="22"/>
          <w:lang w:bidi="fa-IR"/>
        </w:rPr>
        <w:t>mAP</w:t>
      </w:r>
      <w:r>
        <w:rPr>
          <w:rFonts w:eastAsia="B Zar" w:cs="B Zar"/>
          <w:szCs w:val="24"/>
          <w:rtl/>
          <w:lang w:val="fa-IR" w:bidi="fa-IR"/>
        </w:rPr>
        <w:t xml:space="preserve"> پایین ثابت نمی‌کند برچسب خراب است. ممکن است ویدیو دشوار، تاریک یا کم‌نمونه باشد. داوری نهایی به دیدن تصویر و کادر مرجع وابسته است.</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W, H = im.size</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d = ImageDraw.Draw(im)</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for c, cx, cy, w, h in read_labels(f"{DS}/labels/{split}/{stem}.txt"):</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w:t>
      </w:r>
      <w:r>
        <w:rPr>
          <w:rFonts w:ascii="Times New Roman" w:eastAsia="Times New Roman" w:hAnsi="Times New Roman" w:cs="Times New Roman"/>
          <w:sz w:val="22"/>
          <w:lang w:bidi="fa-IR"/>
        </w:rPr>
        <w:t xml:space="preserve">     x1, y1, x2, y2 = (cx-w/2)*W, (cy-h/2)*H, (cx+w/2)*W, (cy+h/2)*H</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d.rectangle([x1, y1, x2, y2], outline=COL[c], width=3)</w:t>
      </w:r>
    </w:p>
    <w:p w:rsidR="00950B2B" w:rsidRDefault="002056EF">
      <w:pPr>
        <w:keepLines/>
        <w:bidi w:val="0"/>
        <w:spacing w:after="0" w:line="240" w:lineRule="auto"/>
      </w:pPr>
      <w:r>
        <w:rPr>
          <w:rFonts w:ascii="Times New Roman" w:eastAsia="Times New Roman" w:hAnsi="Times New Roman" w:cs="Times New Roman"/>
          <w:sz w:val="22"/>
          <w:lang w:bidi="fa-IR"/>
        </w:rPr>
        <w:t xml:space="preserve">        d.text((x1+2, max(0, y1-16)), NAMES[c], fill=COL[c], font=F)</w:t>
      </w:r>
    </w:p>
    <w:p w:rsidR="00950B2B" w:rsidRDefault="00950B2B">
      <w:pPr>
        <w:spacing w:after="20"/>
      </w:pPr>
    </w:p>
    <w:p w:rsidR="00950B2B" w:rsidRDefault="002056EF">
      <w:r>
        <w:rPr>
          <w:rFonts w:ascii="Times New Roman" w:eastAsia="Times New Roman" w:hAnsi="Times New Roman" w:cs="Times New Roman"/>
          <w:sz w:val="22"/>
          <w:lang w:bidi="fa-IR"/>
        </w:rPr>
        <w:t>W</w:t>
      </w:r>
      <w:r>
        <w:rPr>
          <w:rFonts w:eastAsia="B Zar" w:cs="B Zar"/>
          <w:szCs w:val="24"/>
          <w:rtl/>
          <w:lang w:val="fa-IR" w:bidi="fa-IR"/>
        </w:rPr>
        <w:t xml:space="preserve"> و </w:t>
      </w:r>
      <w:r>
        <w:rPr>
          <w:rFonts w:ascii="Times New Roman" w:eastAsia="Times New Roman" w:hAnsi="Times New Roman" w:cs="Times New Roman"/>
          <w:sz w:val="22"/>
          <w:lang w:bidi="fa-IR"/>
        </w:rPr>
        <w:t>H</w:t>
      </w:r>
      <w:r>
        <w:rPr>
          <w:rFonts w:eastAsia="B Zar" w:cs="B Zar"/>
          <w:szCs w:val="24"/>
          <w:rtl/>
          <w:lang w:val="fa-IR" w:bidi="fa-IR"/>
        </w:rPr>
        <w:t xml:space="preserve"> ابعاد تصویرند. </w:t>
      </w:r>
      <w:r>
        <w:rPr>
          <w:rFonts w:ascii="Times New Roman" w:eastAsia="Times New Roman" w:hAnsi="Times New Roman" w:cs="Times New Roman"/>
          <w:sz w:val="22"/>
          <w:lang w:bidi="fa-IR"/>
        </w:rPr>
        <w:t>read_labels</w:t>
      </w:r>
      <w:r>
        <w:rPr>
          <w:rFonts w:eastAsia="B Zar" w:cs="B Zar"/>
          <w:szCs w:val="24"/>
          <w:rtl/>
          <w:lang w:val="fa-IR" w:bidi="fa-IR"/>
        </w:rPr>
        <w:t xml:space="preserve"> مرکز و اندازه نسبی را</w:t>
      </w:r>
      <w:r>
        <w:rPr>
          <w:rFonts w:eastAsia="B Zar" w:cs="B Zar"/>
          <w:szCs w:val="24"/>
          <w:rtl/>
          <w:lang w:val="fa-IR" w:bidi="fa-IR"/>
        </w:rPr>
        <w:t xml:space="preserve"> می‌دهد. کم و زیادکردن نصف عرض و ارتفاع، گوشه‌های نسبی را می‌سازد و ضرب در </w:t>
      </w:r>
      <w:r>
        <w:rPr>
          <w:rFonts w:ascii="Times New Roman" w:eastAsia="Times New Roman" w:hAnsi="Times New Roman" w:cs="Times New Roman"/>
          <w:sz w:val="22"/>
          <w:lang w:bidi="fa-IR"/>
        </w:rPr>
        <w:t>W</w:t>
      </w:r>
      <w:r>
        <w:rPr>
          <w:rFonts w:eastAsia="B Zar" w:cs="B Zar"/>
          <w:szCs w:val="24"/>
          <w:rtl/>
          <w:lang w:val="fa-IR" w:bidi="fa-IR"/>
        </w:rPr>
        <w:t xml:space="preserve"> و </w:t>
      </w:r>
      <w:r>
        <w:rPr>
          <w:rFonts w:ascii="Times New Roman" w:eastAsia="Times New Roman" w:hAnsi="Times New Roman" w:cs="Times New Roman"/>
          <w:sz w:val="22"/>
          <w:lang w:bidi="fa-IR"/>
        </w:rPr>
        <w:t>H</w:t>
      </w:r>
      <w:r>
        <w:rPr>
          <w:rFonts w:eastAsia="B Zar" w:cs="B Zar"/>
          <w:szCs w:val="24"/>
          <w:rtl/>
          <w:lang w:val="fa-IR" w:bidi="fa-IR"/>
        </w:rPr>
        <w:t xml:space="preserve"> آن‌ها را پیکسلی می‌کند. </w:t>
      </w:r>
      <w:r>
        <w:rPr>
          <w:rFonts w:ascii="Times New Roman" w:eastAsia="Times New Roman" w:hAnsi="Times New Roman" w:cs="Times New Roman"/>
          <w:sz w:val="22"/>
          <w:lang w:bidi="fa-IR"/>
        </w:rPr>
        <w:t>rectangle</w:t>
      </w:r>
      <w:r>
        <w:rPr>
          <w:rFonts w:eastAsia="B Zar" w:cs="B Zar"/>
          <w:szCs w:val="24"/>
          <w:rtl/>
          <w:lang w:val="fa-IR" w:bidi="fa-IR"/>
        </w:rPr>
        <w:t xml:space="preserve"> کادر موجود را رسم می‌کند؛ اینجا مدل پیش‌بینی نمی‌کند و برچسب تازه نمی‌سازد. </w:t>
      </w:r>
      <w:r>
        <w:rPr>
          <w:rFonts w:ascii="Times New Roman" w:eastAsia="Times New Roman" w:hAnsi="Times New Roman" w:cs="Times New Roman"/>
          <w:sz w:val="22"/>
          <w:lang w:bidi="fa-IR"/>
        </w:rPr>
        <w:t>text</w:t>
      </w:r>
      <w:r>
        <w:rPr>
          <w:rFonts w:eastAsia="B Zar" w:cs="B Zar"/>
          <w:szCs w:val="24"/>
          <w:rtl/>
          <w:lang w:val="fa-IR" w:bidi="fa-IR"/>
        </w:rPr>
        <w:t xml:space="preserve"> فقط نام رده را روی همان کادر می‌نویسد.</w:t>
      </w:r>
    </w:p>
    <w:p w:rsidR="00950B2B" w:rsidRDefault="002056EF">
      <w:r>
        <w:rPr>
          <w:rFonts w:eastAsia="B Zar" w:cs="B Zar"/>
          <w:szCs w:val="24"/>
          <w:rtl/>
          <w:lang w:val="fa-IR" w:bidi="fa-IR"/>
        </w:rPr>
        <w:t>مثال: در تصویر ۱۰۰۰ د</w:t>
      </w:r>
      <w:r>
        <w:rPr>
          <w:rFonts w:eastAsia="B Zar" w:cs="B Zar"/>
          <w:szCs w:val="24"/>
          <w:rtl/>
          <w:lang w:val="fa-IR" w:bidi="fa-IR"/>
        </w:rPr>
        <w:t>ر ۵۰۰، مرکز نسبی ۰٫۵ و ۰٫۵ و اندازه ۰٫۲ و ۰٫۴، کادر از نقطه ۴۰۰،۱۵۰ تا ۶۰۰،۳۵۰ ساخته می‌شود. این مثال برای فهم تبدیل است و عدد واقعی یک رکورد نیست.</w:t>
      </w:r>
    </w:p>
    <w:p w:rsidR="00950B2B" w:rsidRDefault="002056EF">
      <w:r>
        <w:rPr>
          <w:rFonts w:eastAsia="B Zar" w:cs="B Zar"/>
          <w:szCs w:val="24"/>
          <w:rtl/>
          <w:lang w:val="fa-IR" w:bidi="fa-IR"/>
        </w:rPr>
        <w:t>خط ۶۲ چند موقعیت با فاصله تقریبا مساوی در فهرست مرتب فایل‌ها انتخاب می‌کند. این فهرست با نام فایل مرتب شده ا</w:t>
      </w:r>
      <w:r>
        <w:rPr>
          <w:rFonts w:eastAsia="B Zar" w:cs="B Zar"/>
          <w:szCs w:val="24"/>
          <w:rtl/>
          <w:lang w:val="fa-IR" w:bidi="fa-IR"/>
        </w:rPr>
        <w:t xml:space="preserve">ست؛ اگر نام‌ها صفرگذاری مناسب نداشته باشند، الزاما ترتیب زمانی عددی نیست. </w:t>
      </w:r>
      <w:r>
        <w:rPr>
          <w:rFonts w:ascii="Times New Roman" w:eastAsia="Times New Roman" w:hAnsi="Times New Roman" w:cs="Times New Roman"/>
          <w:sz w:val="22"/>
          <w:lang w:bidi="fa-IR"/>
        </w:rPr>
        <w:t>NFRAMES</w:t>
      </w:r>
      <w:r>
        <w:rPr>
          <w:rFonts w:eastAsia="B Zar" w:cs="B Zar"/>
          <w:szCs w:val="24"/>
          <w:rtl/>
          <w:lang w:val="fa-IR" w:bidi="fa-IR"/>
        </w:rPr>
        <w:t xml:space="preserve"> شمار نمونه بازبینی و </w:t>
      </w:r>
      <w:r>
        <w:rPr>
          <w:rFonts w:ascii="Times New Roman" w:eastAsia="Times New Roman" w:hAnsi="Times New Roman" w:cs="Times New Roman"/>
          <w:sz w:val="22"/>
          <w:lang w:bidi="fa-IR"/>
        </w:rPr>
        <w:t>THUMB</w:t>
      </w:r>
      <w:r>
        <w:rPr>
          <w:rFonts w:eastAsia="B Zar" w:cs="B Zar"/>
          <w:szCs w:val="24"/>
          <w:rtl/>
          <w:lang w:val="fa-IR" w:bidi="fa-IR"/>
        </w:rPr>
        <w:t xml:space="preserve"> اندازه نمایش است. </w:t>
      </w:r>
      <w:r>
        <w:rPr>
          <w:rFonts w:ascii="Times New Roman" w:eastAsia="Times New Roman" w:hAnsi="Times New Roman" w:cs="Times New Roman"/>
          <w:sz w:val="22"/>
          <w:lang w:bidi="fa-IR"/>
        </w:rPr>
        <w:t>SUMMARY.csv</w:t>
      </w:r>
      <w:r>
        <w:rPr>
          <w:rFonts w:eastAsia="B Zar" w:cs="B Zar"/>
          <w:szCs w:val="24"/>
          <w:rtl/>
          <w:lang w:val="fa-IR" w:bidi="fa-IR"/>
        </w:rPr>
        <w:t xml:space="preserve"> با </w:t>
      </w:r>
      <w:r>
        <w:rPr>
          <w:rFonts w:ascii="Times New Roman" w:eastAsia="Times New Roman" w:hAnsi="Times New Roman" w:cs="Times New Roman"/>
          <w:sz w:val="22"/>
          <w:lang w:bidi="fa-IR"/>
        </w:rPr>
        <w:t>verdict=REVIEW</w:t>
      </w:r>
      <w:r>
        <w:rPr>
          <w:rFonts w:eastAsia="B Zar" w:cs="B Zar"/>
          <w:szCs w:val="24"/>
          <w:rtl/>
          <w:lang w:val="fa-IR" w:bidi="fa-IR"/>
        </w:rPr>
        <w:t xml:space="preserve"> ذخیره می‌شود؛ کد </w:t>
      </w:r>
      <w:r>
        <w:rPr>
          <w:rFonts w:ascii="Times New Roman" w:eastAsia="Times New Roman" w:hAnsi="Times New Roman" w:cs="Times New Roman"/>
          <w:sz w:val="22"/>
          <w:lang w:bidi="fa-IR"/>
        </w:rPr>
        <w:t>verdict</w:t>
      </w:r>
      <w:r>
        <w:rPr>
          <w:rFonts w:eastAsia="B Zar" w:cs="B Zar"/>
          <w:szCs w:val="24"/>
          <w:rtl/>
          <w:lang w:val="fa-IR" w:bidi="fa-IR"/>
        </w:rPr>
        <w:t xml:space="preserve"> را خودکار به «خراب» تغییر نمی‌دهد.</w:t>
      </w:r>
    </w:p>
    <w:p w:rsidR="00950B2B" w:rsidRDefault="002056EF">
      <w:r>
        <w:rPr>
          <w:rFonts w:eastAsia="B Zar" w:cs="B Zar"/>
          <w:szCs w:val="24"/>
          <w:rtl/>
          <w:lang w:val="fa-IR" w:bidi="fa-IR"/>
        </w:rPr>
        <w:t xml:space="preserve">در جدول شواهد موجود، </w:t>
      </w:r>
      <w:r>
        <w:rPr>
          <w:rFonts w:ascii="Times New Roman" w:eastAsia="Times New Roman" w:hAnsi="Times New Roman" w:cs="Times New Roman"/>
          <w:sz w:val="22"/>
          <w:lang w:bidi="fa-IR"/>
        </w:rPr>
        <w:t>Record426_D</w:t>
      </w:r>
      <w:r>
        <w:rPr>
          <w:rFonts w:eastAsia="B Zar" w:cs="B Zar"/>
          <w:szCs w:val="24"/>
          <w:rtl/>
          <w:lang w:val="fa-IR" w:bidi="fa-IR"/>
        </w:rPr>
        <w:t xml:space="preserve"> مقدار </w:t>
      </w:r>
      <w:r>
        <w:rPr>
          <w:rFonts w:eastAsia="B Zar" w:cs="B Zar"/>
          <w:szCs w:val="24"/>
          <w:rtl/>
          <w:lang w:val="fa-IR" w:bidi="fa-IR"/>
        </w:rPr>
        <w:t xml:space="preserve">۰٫۰۰۷۱ و </w:t>
      </w:r>
      <w:r>
        <w:rPr>
          <w:rFonts w:ascii="Times New Roman" w:eastAsia="Times New Roman" w:hAnsi="Times New Roman" w:cs="Times New Roman"/>
          <w:sz w:val="22"/>
          <w:lang w:bidi="fa-IR"/>
        </w:rPr>
        <w:t>Record046_D</w:t>
      </w:r>
      <w:r>
        <w:rPr>
          <w:rFonts w:eastAsia="B Zar" w:cs="B Zar"/>
          <w:szCs w:val="24"/>
          <w:rtl/>
          <w:lang w:val="fa-IR" w:bidi="fa-IR"/>
        </w:rPr>
        <w:t xml:space="preserve"> مقدار ۰٫۴۵۱۴ دارد. این اعداد، امتیاز غربال‌اند؛ خرابی با مشاهده کادرهای ناقص یا نامنطبق تایید شده است. برخی فایل‌های شواهد موجود چهار نمونه ذخیره‌شده دارند، درحالی‌که مقدار فعلی </w:t>
      </w:r>
      <w:r>
        <w:rPr>
          <w:rFonts w:ascii="Times New Roman" w:eastAsia="Times New Roman" w:hAnsi="Times New Roman" w:cs="Times New Roman"/>
          <w:sz w:val="22"/>
          <w:lang w:bidi="fa-IR"/>
        </w:rPr>
        <w:t>NFRAMES</w:t>
      </w:r>
      <w:r>
        <w:rPr>
          <w:rFonts w:eastAsia="B Zar" w:cs="B Zar"/>
          <w:szCs w:val="24"/>
          <w:rtl/>
          <w:lang w:val="fa-IR" w:bidi="fa-IR"/>
        </w:rPr>
        <w:t xml:space="preserve"> ده است؛ تنظیم فعلی را تاریخچه قطعی آن خروجی معرفی</w:t>
      </w:r>
      <w:r>
        <w:rPr>
          <w:rFonts w:eastAsia="B Zar" w:cs="B Zar"/>
          <w:szCs w:val="24"/>
          <w:rtl/>
          <w:lang w:val="fa-IR" w:bidi="fa-IR"/>
        </w:rPr>
        <w:t xml:space="preserve"> نکن.</w:t>
      </w:r>
    </w:p>
    <w:p w:rsidR="00950B2B" w:rsidRDefault="002056EF">
      <w:pPr>
        <w:pStyle w:val="Heading1"/>
        <w:pageBreakBefore/>
      </w:pPr>
      <w:r>
        <w:rPr>
          <w:rFonts w:ascii="B Zar" w:eastAsia="B Zar" w:hAnsi="B Zar" w:cs="B Zar"/>
          <w:szCs w:val="30"/>
          <w:rtl/>
          <w:lang w:val="fa-IR" w:bidi="fa-IR"/>
        </w:rPr>
        <w:t>۸  فایل ۰۵ و مستندات ویدیوهای تکراری</w:t>
      </w:r>
    </w:p>
    <w:p w:rsidR="00950B2B" w:rsidRDefault="002056EF">
      <w:hyperlink r:id="rId15">
        <w:r>
          <w:rPr>
            <w:rFonts w:eastAsia="B Zar" w:cs="B Zar"/>
            <w:szCs w:val="24"/>
            <w:rtl/>
            <w:lang w:val="fa-IR" w:bidi="fa-IR"/>
          </w:rPr>
          <w:t>باز کردن فایل ۰۵</w:t>
        </w:r>
      </w:hyperlink>
    </w:p>
    <w:p w:rsidR="00950B2B" w:rsidRDefault="002056EF">
      <w:r>
        <w:rPr>
          <w:rFonts w:eastAsia="B Zar" w:cs="B Zar"/>
          <w:szCs w:val="24"/>
          <w:rtl/>
          <w:lang w:val="fa-IR" w:bidi="fa-IR"/>
        </w:rPr>
        <w:t xml:space="preserve">برای پیدا کردن بخش: </w:t>
      </w:r>
      <w:r>
        <w:rPr>
          <w:rFonts w:ascii="Times New Roman" w:eastAsia="Times New Roman" w:hAnsi="Times New Roman" w:cs="Times New Roman"/>
          <w:sz w:val="22"/>
          <w:lang w:bidi="fa-IR"/>
        </w:rPr>
        <w:t>PAIRS</w:t>
      </w:r>
      <w:r>
        <w:rPr>
          <w:rFonts w:eastAsia="B Zar" w:cs="B Zar"/>
          <w:szCs w:val="24"/>
          <w:rtl/>
          <w:lang w:val="fa-IR" w:bidi="fa-IR"/>
        </w:rPr>
        <w:t xml:space="preserve"> خطوط ۱۳ تا ۱۷؛ </w:t>
      </w:r>
      <w:r>
        <w:rPr>
          <w:rFonts w:ascii="Times New Roman" w:eastAsia="Times New Roman" w:hAnsi="Times New Roman" w:cs="Times New Roman"/>
          <w:sz w:val="22"/>
          <w:lang w:bidi="fa-IR"/>
        </w:rPr>
        <w:t>dhash</w:t>
      </w:r>
      <w:r>
        <w:rPr>
          <w:rFonts w:eastAsia="B Zar" w:cs="B Zar"/>
          <w:szCs w:val="24"/>
          <w:rtl/>
          <w:lang w:val="fa-IR" w:bidi="fa-IR"/>
        </w:rPr>
        <w:t xml:space="preserve"> خطوط ۳۰ تا ۳۸؛ </w:t>
      </w:r>
      <w:r>
        <w:rPr>
          <w:rFonts w:ascii="Times New Roman" w:eastAsia="Times New Roman" w:hAnsi="Times New Roman" w:cs="Times New Roman"/>
          <w:sz w:val="22"/>
          <w:lang w:bidi="fa-IR"/>
        </w:rPr>
        <w:t>distances</w:t>
      </w:r>
      <w:r>
        <w:rPr>
          <w:rFonts w:eastAsia="B Zar" w:cs="B Zar"/>
          <w:szCs w:val="24"/>
          <w:rtl/>
          <w:lang w:val="fa-IR" w:bidi="fa-IR"/>
        </w:rPr>
        <w:t xml:space="preserve"> خط ۵۲.</w:t>
      </w:r>
    </w:p>
    <w:p w:rsidR="00950B2B" w:rsidRDefault="002056EF">
      <w:r>
        <w:rPr>
          <w:rFonts w:eastAsia="B Zar" w:cs="B Zar"/>
          <w:szCs w:val="24"/>
          <w:rtl/>
          <w:lang w:val="fa-IR" w:bidi="fa-IR"/>
        </w:rPr>
        <w:t xml:space="preserve">ورودی: نسخه چهارم و سه جفت مشکوک از پیش تعیین‌شده. خروجی: </w:t>
      </w:r>
      <w:r>
        <w:rPr>
          <w:rFonts w:ascii="Times New Roman" w:eastAsia="Times New Roman" w:hAnsi="Times New Roman" w:cs="Times New Roman"/>
          <w:sz w:val="22"/>
          <w:lang w:bidi="fa-IR"/>
        </w:rPr>
        <w:t>duplicate_pair_audit.csv.</w:t>
      </w:r>
      <w:r>
        <w:rPr>
          <w:rFonts w:eastAsia="B Zar" w:cs="B Zar"/>
          <w:szCs w:val="24"/>
          <w:rtl/>
          <w:lang w:val="fa-IR" w:bidi="fa-IR"/>
        </w:rPr>
        <w:t xml:space="preserve"> این کد بازبینی پشتیبان جفت‌های مشخص است و جست‌وجوی کامل تمام جفت‌ویدیوهای </w:t>
      </w:r>
      <w:r>
        <w:rPr>
          <w:rFonts w:ascii="Times New Roman" w:eastAsia="Times New Roman" w:hAnsi="Times New Roman" w:cs="Times New Roman"/>
          <w:sz w:val="22"/>
          <w:lang w:bidi="fa-IR"/>
        </w:rPr>
        <w:t>IADD</w:t>
      </w:r>
      <w:r>
        <w:rPr>
          <w:rFonts w:eastAsia="B Zar" w:cs="B Zar"/>
          <w:szCs w:val="24"/>
          <w:rtl/>
          <w:lang w:val="fa-IR" w:bidi="fa-IR"/>
        </w:rPr>
        <w:t xml:space="preserve"> یا گزارش اولیه کشف نیست. </w:t>
      </w:r>
      <w:r>
        <w:rPr>
          <w:rFonts w:ascii="Times New Roman" w:eastAsia="Times New Roman" w:hAnsi="Times New Roman" w:cs="Times New Roman"/>
          <w:sz w:val="22"/>
          <w:lang w:bidi="fa-IR"/>
        </w:rPr>
        <w:t>frames</w:t>
      </w:r>
      <w:r>
        <w:rPr>
          <w:rFonts w:eastAsia="B Zar" w:cs="B Zar"/>
          <w:szCs w:val="24"/>
          <w:rtl/>
          <w:lang w:val="fa-IR" w:bidi="fa-IR"/>
        </w:rPr>
        <w:t xml:space="preserve"> نام ویدیو را در سه بخش جست‌وجو و </w:t>
      </w:r>
      <w:r>
        <w:rPr>
          <w:rFonts w:ascii="Times New Roman" w:eastAsia="Times New Roman" w:hAnsi="Times New Roman" w:cs="Times New Roman"/>
          <w:sz w:val="22"/>
          <w:lang w:bidi="fa-IR"/>
        </w:rPr>
        <w:t>sample</w:t>
      </w:r>
      <w:r>
        <w:rPr>
          <w:rFonts w:eastAsia="B Zar" w:cs="B Zar"/>
          <w:szCs w:val="24"/>
          <w:rtl/>
          <w:lang w:val="fa-IR" w:bidi="fa-IR"/>
        </w:rPr>
        <w:t xml:space="preserve"> حداکثر ۳۲ تصویر از هر طرف انتخاب می‌کند.</w:t>
      </w:r>
    </w:p>
    <w:p w:rsidR="00950B2B" w:rsidRDefault="002056EF">
      <w:pPr>
        <w:keepNext/>
        <w:keepLines/>
        <w:bidi w:val="0"/>
        <w:spacing w:after="0" w:line="240" w:lineRule="auto"/>
      </w:pPr>
      <w:r>
        <w:rPr>
          <w:rFonts w:ascii="Times New Roman" w:eastAsia="Times New Roman" w:hAnsi="Times New Roman" w:cs="Times New Roman"/>
          <w:sz w:val="22"/>
          <w:lang w:bidi="fa-IR"/>
        </w:rPr>
        <w:t>def dhash(path: Path) -&gt; int:</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with Image.open(path) as imag</w:t>
      </w:r>
      <w:r>
        <w:rPr>
          <w:rFonts w:ascii="Times New Roman" w:eastAsia="Times New Roman" w:hAnsi="Times New Roman" w:cs="Times New Roman"/>
          <w:sz w:val="22"/>
          <w:lang w:bidi="fa-IR"/>
        </w:rPr>
        <w:t>e:</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small = image.convert('L').resize((9, 8), Image.Resampling.LANCZOS)</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pix = list(small.get_flattened_data())</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value = 0</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for y in range(8):</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for x in range(8):</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value = (value &lt;&lt; 1) | int(pix[y*9+x] &gt; pix[y*9+x+1])</w:t>
      </w:r>
    </w:p>
    <w:p w:rsidR="00950B2B" w:rsidRDefault="002056EF">
      <w:pPr>
        <w:keepLines/>
        <w:bidi w:val="0"/>
        <w:spacing w:after="0" w:line="240" w:lineRule="auto"/>
      </w:pPr>
      <w:r>
        <w:rPr>
          <w:rFonts w:ascii="Times New Roman" w:eastAsia="Times New Roman" w:hAnsi="Times New Roman" w:cs="Times New Roman"/>
          <w:sz w:val="22"/>
          <w:lang w:bidi="fa-IR"/>
        </w:rPr>
        <w:t xml:space="preserve">    return value</w:t>
      </w:r>
    </w:p>
    <w:p w:rsidR="00950B2B" w:rsidRDefault="00950B2B">
      <w:pPr>
        <w:spacing w:after="20"/>
      </w:pPr>
    </w:p>
    <w:p w:rsidR="00950B2B" w:rsidRDefault="002056EF">
      <w:r>
        <w:rPr>
          <w:rFonts w:eastAsia="B Zar" w:cs="B Zar"/>
          <w:szCs w:val="24"/>
          <w:rtl/>
          <w:lang w:val="fa-IR" w:bidi="fa-IR"/>
        </w:rPr>
        <w:t xml:space="preserve">تصویر به خاکستری و سپس اندازه ۹ در ۸ تبدیل می‌شود. در هر ردیف، مقدار هر پیکسل با همسایه سمت راست مقایسه می‌شود؛ نتیجه هر مقایسه یک بیت است. هشت مقایسه در هشت ردیف، امضای ۶۴بیتی می‌سازد. &lt;&lt; یک جایگاه برای بیت تازه باز می‌کند و | نتیجه صفر </w:t>
      </w:r>
      <w:r>
        <w:rPr>
          <w:rFonts w:eastAsia="B Zar" w:cs="B Zar"/>
          <w:szCs w:val="24"/>
          <w:rtl/>
          <w:lang w:val="fa-IR" w:bidi="fa-IR"/>
        </w:rPr>
        <w:t xml:space="preserve">یا یک را اضافه می‌کند. این </w:t>
      </w:r>
      <w:r>
        <w:rPr>
          <w:rFonts w:ascii="Times New Roman" w:eastAsia="Times New Roman" w:hAnsi="Times New Roman" w:cs="Times New Roman"/>
          <w:sz w:val="22"/>
          <w:lang w:bidi="fa-IR"/>
        </w:rPr>
        <w:t>dHash</w:t>
      </w:r>
      <w:r>
        <w:rPr>
          <w:rFonts w:eastAsia="B Zar" w:cs="B Zar"/>
          <w:szCs w:val="24"/>
          <w:rtl/>
          <w:lang w:val="fa-IR" w:bidi="fa-IR"/>
        </w:rPr>
        <w:t xml:space="preserve"> به تغییرات نسبی روشنایی حساس است؛ هش رمزنگاری فایل نیست.</w:t>
      </w:r>
    </w:p>
    <w:p w:rsidR="00950B2B" w:rsidRDefault="002056EF">
      <w:pPr>
        <w:keepNext/>
        <w:keepLines/>
        <w:bidi w:val="0"/>
        <w:spacing w:after="0" w:line="240" w:lineRule="auto"/>
      </w:pPr>
      <w:r>
        <w:rPr>
          <w:rFonts w:ascii="Times New Roman" w:eastAsia="Times New Roman" w:hAnsi="Times New Roman" w:cs="Times New Roman"/>
          <w:sz w:val="22"/>
          <w:lang w:bidi="fa-IR"/>
        </w:rPr>
        <w:t>distances = [min((h ^ j).bit_count() for _, j in bh)</w:t>
      </w:r>
    </w:p>
    <w:p w:rsidR="00950B2B" w:rsidRDefault="002056EF">
      <w:pPr>
        <w:keepLines/>
        <w:bidi w:val="0"/>
        <w:spacing w:after="0" w:line="240" w:lineRule="auto"/>
      </w:pPr>
      <w:r>
        <w:rPr>
          <w:rFonts w:ascii="Times New Roman" w:eastAsia="Times New Roman" w:hAnsi="Times New Roman" w:cs="Times New Roman"/>
          <w:sz w:val="22"/>
          <w:lang w:bidi="fa-IR"/>
        </w:rPr>
        <w:t xml:space="preserve">             for _, h in ah]</w:t>
      </w:r>
    </w:p>
    <w:p w:rsidR="00950B2B" w:rsidRDefault="00950B2B">
      <w:pPr>
        <w:spacing w:after="20"/>
      </w:pPr>
    </w:p>
    <w:p w:rsidR="00950B2B" w:rsidRDefault="002056EF">
      <w:r>
        <w:rPr>
          <w:rFonts w:eastAsia="B Zar" w:cs="B Zar"/>
          <w:szCs w:val="24"/>
          <w:rtl/>
          <w:lang w:val="fa-IR" w:bidi="fa-IR"/>
        </w:rPr>
        <w:t>برای هر امضای طرف اول، فاصله آن با همه امضاهای نمونه‌گیری‌شده طرف دوم محاسبه می‌شود</w:t>
      </w:r>
      <w:r>
        <w:rPr>
          <w:rFonts w:eastAsia="B Zar" w:cs="B Zar"/>
          <w:szCs w:val="24"/>
          <w:rtl/>
          <w:lang w:val="fa-IR" w:bidi="fa-IR"/>
        </w:rPr>
        <w:t xml:space="preserve">. ^ بیت‌های متفاوت را مشخص و </w:t>
      </w:r>
      <w:r>
        <w:rPr>
          <w:rFonts w:ascii="Times New Roman" w:eastAsia="Times New Roman" w:hAnsi="Times New Roman" w:cs="Times New Roman"/>
          <w:sz w:val="22"/>
          <w:lang w:bidi="fa-IR"/>
        </w:rPr>
        <w:t>bit_count</w:t>
      </w:r>
      <w:r>
        <w:rPr>
          <w:rFonts w:eastAsia="B Zar" w:cs="B Zar"/>
          <w:szCs w:val="24"/>
          <w:rtl/>
          <w:lang w:val="fa-IR" w:bidi="fa-IR"/>
        </w:rPr>
        <w:t xml:space="preserve"> تعدادشان را می‌شمارد. </w:t>
      </w:r>
      <w:r>
        <w:rPr>
          <w:rFonts w:ascii="Times New Roman" w:eastAsia="Times New Roman" w:hAnsi="Times New Roman" w:cs="Times New Roman"/>
          <w:sz w:val="22"/>
          <w:lang w:bidi="fa-IR"/>
        </w:rPr>
        <w:t>min</w:t>
      </w:r>
      <w:r>
        <w:rPr>
          <w:rFonts w:eastAsia="B Zar" w:cs="B Zar"/>
          <w:szCs w:val="24"/>
          <w:rtl/>
          <w:lang w:val="fa-IR" w:bidi="fa-IR"/>
        </w:rPr>
        <w:t xml:space="preserve"> نزدیک‌ترین نمونه طرف دوم را انتخاب می‌کند. سپس </w:t>
      </w:r>
      <w:r>
        <w:rPr>
          <w:rFonts w:ascii="Times New Roman" w:eastAsia="Times New Roman" w:hAnsi="Times New Roman" w:cs="Times New Roman"/>
          <w:sz w:val="22"/>
          <w:lang w:bidi="fa-IR"/>
        </w:rPr>
        <w:t>median</w:t>
      </w:r>
      <w:r>
        <w:rPr>
          <w:rFonts w:eastAsia="B Zar" w:cs="B Zar"/>
          <w:szCs w:val="24"/>
          <w:rtl/>
          <w:lang w:val="fa-IR" w:bidi="fa-IR"/>
        </w:rPr>
        <w:t xml:space="preserve"> مقدار میانی این فاصله‌ها و </w:t>
      </w:r>
      <w:r>
        <w:rPr>
          <w:rFonts w:ascii="Times New Roman" w:eastAsia="Times New Roman" w:hAnsi="Times New Roman" w:cs="Times New Roman"/>
          <w:sz w:val="22"/>
          <w:lang w:bidi="fa-IR"/>
        </w:rPr>
        <w:t>best_distance</w:t>
      </w:r>
      <w:r>
        <w:rPr>
          <w:rFonts w:eastAsia="B Zar" w:cs="B Zar"/>
          <w:szCs w:val="24"/>
          <w:rtl/>
          <w:lang w:val="fa-IR" w:bidi="fa-IR"/>
        </w:rPr>
        <w:t xml:space="preserve"> کمترین فاصله را گزارش می‌کنند.</w:t>
      </w:r>
    </w:p>
    <w:p w:rsidR="00950B2B" w:rsidRDefault="002056EF">
      <w:pPr>
        <w:pStyle w:val="Heading2"/>
      </w:pPr>
      <w:r>
        <w:rPr>
          <w:rFonts w:ascii="B Zar" w:eastAsia="B Zar" w:hAnsi="B Zar" w:cs="B Zar"/>
          <w:rtl/>
          <w:lang w:val="fa-IR" w:bidi="fa-IR"/>
        </w:rPr>
        <w:t>ردگیری کوتاه</w:t>
      </w:r>
    </w:p>
    <w:p w:rsidR="00950B2B" w:rsidRDefault="002056EF">
      <w:r>
        <w:rPr>
          <w:rFonts w:eastAsia="B Zar" w:cs="B Zar"/>
          <w:szCs w:val="24"/>
          <w:rtl/>
          <w:lang w:val="fa-IR" w:bidi="fa-IR"/>
        </w:rPr>
        <w:t xml:space="preserve">اگر دو امضای کوچک آموزشی ۱۰۱۰ و ۱۰۰۰ باشند، </w:t>
      </w:r>
      <w:r>
        <w:rPr>
          <w:rFonts w:ascii="Times New Roman" w:eastAsia="Times New Roman" w:hAnsi="Times New Roman" w:cs="Times New Roman"/>
          <w:sz w:val="22"/>
          <w:lang w:bidi="fa-IR"/>
        </w:rPr>
        <w:t>XOR</w:t>
      </w:r>
      <w:r>
        <w:rPr>
          <w:rFonts w:eastAsia="B Zar" w:cs="B Zar"/>
          <w:szCs w:val="24"/>
          <w:rtl/>
          <w:lang w:val="fa-IR" w:bidi="fa-IR"/>
        </w:rPr>
        <w:t xml:space="preserve"> براب</w:t>
      </w:r>
      <w:r>
        <w:rPr>
          <w:rFonts w:eastAsia="B Zar" w:cs="B Zar"/>
          <w:szCs w:val="24"/>
          <w:rtl/>
          <w:lang w:val="fa-IR" w:bidi="fa-IR"/>
        </w:rPr>
        <w:t>ر ۰۰۱۰ است و یک بیت متفاوت داریم. در کد واقعی، امضا ۶۴بیتی است. فاصله صفر یعنی امضای یکسان؛ به تنهایی ثابت نمی‌کند همه پیکسل‌ها یا تمام ویدیو یکسان‌اند. باید تصویرهای متناظر و ادامه صحنه هم دیده شوند.</w:t>
      </w:r>
    </w:p>
    <w:tbl>
      <w:tblPr>
        <w:bidiVisual/>
        <w:tblW w:w="0" w:type="auto"/>
        <w:jc w:val="center"/>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Layout w:type="fixed"/>
        <w:tblCellMar>
          <w:top w:w="70" w:type="dxa"/>
          <w:left w:w="70" w:type="dxa"/>
          <w:bottom w:w="70" w:type="dxa"/>
          <w:right w:w="70" w:type="dxa"/>
        </w:tblCellMar>
        <w:tblLook w:val="04A0" w:firstRow="1" w:lastRow="0" w:firstColumn="1" w:lastColumn="0" w:noHBand="0" w:noVBand="1"/>
      </w:tblPr>
      <w:tblGrid>
        <w:gridCol w:w="3742"/>
        <w:gridCol w:w="1701"/>
        <w:gridCol w:w="4309"/>
      </w:tblGrid>
      <w:tr w:rsidR="00950B2B">
        <w:trPr>
          <w:cantSplit/>
          <w:tblHeader/>
          <w:jc w:val="center"/>
        </w:trPr>
        <w:tc>
          <w:tcPr>
            <w:tcW w:w="3742" w:type="dxa"/>
            <w:shd w:val="clear" w:color="auto" w:fill="E3E3E3"/>
            <w:vAlign w:val="center"/>
          </w:tcPr>
          <w:p w:rsidR="00950B2B" w:rsidRDefault="002056EF">
            <w:pPr>
              <w:spacing w:after="20" w:line="259" w:lineRule="auto"/>
              <w:jc w:val="center"/>
            </w:pPr>
            <w:r>
              <w:rPr>
                <w:rFonts w:eastAsia="B Zar" w:cs="B Zar"/>
                <w:b/>
                <w:bCs/>
                <w:szCs w:val="24"/>
                <w:rtl/>
                <w:lang w:val="fa-IR" w:bidi="fa-IR"/>
              </w:rPr>
              <w:t>جفت رکورد</w:t>
            </w:r>
          </w:p>
        </w:tc>
        <w:tc>
          <w:tcPr>
            <w:tcW w:w="1701" w:type="dxa"/>
            <w:shd w:val="clear" w:color="auto" w:fill="E3E3E3"/>
            <w:vAlign w:val="center"/>
          </w:tcPr>
          <w:p w:rsidR="00950B2B" w:rsidRDefault="002056EF">
            <w:pPr>
              <w:spacing w:after="20" w:line="259" w:lineRule="auto"/>
              <w:jc w:val="center"/>
            </w:pPr>
            <w:r>
              <w:rPr>
                <w:rFonts w:eastAsia="B Zar" w:cs="B Zar"/>
                <w:b/>
                <w:bCs/>
                <w:szCs w:val="24"/>
                <w:rtl/>
                <w:lang w:val="fa-IR" w:bidi="fa-IR"/>
              </w:rPr>
              <w:t>کمترین فاصله</w:t>
            </w:r>
          </w:p>
        </w:tc>
        <w:tc>
          <w:tcPr>
            <w:tcW w:w="4309" w:type="dxa"/>
            <w:shd w:val="clear" w:color="auto" w:fill="E3E3E3"/>
            <w:vAlign w:val="center"/>
          </w:tcPr>
          <w:p w:rsidR="00950B2B" w:rsidRDefault="002056EF">
            <w:pPr>
              <w:spacing w:after="20" w:line="259" w:lineRule="auto"/>
              <w:jc w:val="center"/>
            </w:pPr>
            <w:r>
              <w:rPr>
                <w:rFonts w:eastAsia="B Zar" w:cs="B Zar"/>
                <w:b/>
                <w:bCs/>
                <w:szCs w:val="24"/>
                <w:rtl/>
                <w:lang w:val="fa-IR" w:bidi="fa-IR"/>
              </w:rPr>
              <w:t>میانه فاصله نزدیک‌ترین نمونه</w:t>
            </w:r>
          </w:p>
        </w:tc>
      </w:tr>
      <w:tr w:rsidR="00950B2B">
        <w:trPr>
          <w:cantSplit/>
          <w:jc w:val="center"/>
        </w:trPr>
        <w:tc>
          <w:tcPr>
            <w:tcW w:w="3742" w:type="dxa"/>
            <w:vAlign w:val="center"/>
          </w:tcPr>
          <w:p w:rsidR="00950B2B" w:rsidRDefault="002056EF">
            <w:pPr>
              <w:spacing w:after="20" w:line="259" w:lineRule="auto"/>
              <w:jc w:val="center"/>
            </w:pPr>
            <w:r>
              <w:rPr>
                <w:rFonts w:eastAsia="B Zar" w:cs="B Zar"/>
                <w:szCs w:val="24"/>
                <w:rtl/>
                <w:lang w:val="fa-IR" w:bidi="fa-IR"/>
              </w:rPr>
              <w:t>407_</w:t>
            </w:r>
            <w:r>
              <w:rPr>
                <w:rFonts w:ascii="Times New Roman" w:eastAsia="Times New Roman" w:hAnsi="Times New Roman" w:cs="Times New Roman"/>
                <w:sz w:val="22"/>
                <w:lang w:bidi="fa-IR"/>
              </w:rPr>
              <w:t>D</w:t>
            </w:r>
            <w:r>
              <w:rPr>
                <w:rFonts w:eastAsia="B Zar" w:cs="B Zar"/>
                <w:szCs w:val="24"/>
                <w:rtl/>
                <w:lang w:val="fa-IR" w:bidi="fa-IR"/>
              </w:rPr>
              <w:t xml:space="preserve"> و 409_</w:t>
            </w:r>
            <w:r>
              <w:rPr>
                <w:rFonts w:ascii="Times New Roman" w:eastAsia="Times New Roman" w:hAnsi="Times New Roman" w:cs="Times New Roman"/>
                <w:sz w:val="22"/>
                <w:lang w:bidi="fa-IR"/>
              </w:rPr>
              <w:t>D</w:t>
            </w:r>
          </w:p>
        </w:tc>
        <w:tc>
          <w:tcPr>
            <w:tcW w:w="1701" w:type="dxa"/>
            <w:vAlign w:val="center"/>
          </w:tcPr>
          <w:p w:rsidR="00950B2B" w:rsidRDefault="002056EF">
            <w:pPr>
              <w:spacing w:after="20" w:line="259" w:lineRule="auto"/>
              <w:jc w:val="center"/>
            </w:pPr>
            <w:r>
              <w:rPr>
                <w:rFonts w:eastAsia="B Zar" w:cs="B Zar"/>
                <w:szCs w:val="24"/>
                <w:rtl/>
                <w:lang w:val="fa-IR" w:bidi="fa-IR"/>
              </w:rPr>
              <w:t>۰</w:t>
            </w:r>
          </w:p>
        </w:tc>
        <w:tc>
          <w:tcPr>
            <w:tcW w:w="4309" w:type="dxa"/>
            <w:vAlign w:val="center"/>
          </w:tcPr>
          <w:p w:rsidR="00950B2B" w:rsidRDefault="002056EF">
            <w:pPr>
              <w:spacing w:after="20" w:line="259" w:lineRule="auto"/>
              <w:jc w:val="center"/>
            </w:pPr>
            <w:r>
              <w:rPr>
                <w:rFonts w:eastAsia="B Zar" w:cs="B Zar"/>
                <w:szCs w:val="24"/>
                <w:rtl/>
                <w:lang w:val="fa-IR" w:bidi="fa-IR"/>
              </w:rPr>
              <w:t>۲٫۵</w:t>
            </w:r>
          </w:p>
        </w:tc>
      </w:tr>
      <w:tr w:rsidR="00950B2B">
        <w:trPr>
          <w:cantSplit/>
          <w:jc w:val="center"/>
        </w:trPr>
        <w:tc>
          <w:tcPr>
            <w:tcW w:w="3742" w:type="dxa"/>
            <w:vAlign w:val="center"/>
          </w:tcPr>
          <w:p w:rsidR="00950B2B" w:rsidRDefault="002056EF">
            <w:pPr>
              <w:spacing w:after="20" w:line="259" w:lineRule="auto"/>
              <w:jc w:val="center"/>
            </w:pPr>
            <w:r>
              <w:rPr>
                <w:rFonts w:eastAsia="B Zar" w:cs="B Zar"/>
                <w:szCs w:val="24"/>
                <w:rtl/>
                <w:lang w:val="fa-IR" w:bidi="fa-IR"/>
              </w:rPr>
              <w:t>416_</w:t>
            </w:r>
            <w:r>
              <w:rPr>
                <w:rFonts w:ascii="Times New Roman" w:eastAsia="Times New Roman" w:hAnsi="Times New Roman" w:cs="Times New Roman"/>
                <w:sz w:val="22"/>
                <w:lang w:bidi="fa-IR"/>
              </w:rPr>
              <w:t>R</w:t>
            </w:r>
            <w:r>
              <w:rPr>
                <w:rFonts w:eastAsia="B Zar" w:cs="B Zar"/>
                <w:szCs w:val="24"/>
                <w:rtl/>
                <w:lang w:val="fa-IR" w:bidi="fa-IR"/>
              </w:rPr>
              <w:t xml:space="preserve"> و 438_</w:t>
            </w:r>
            <w:r>
              <w:rPr>
                <w:rFonts w:ascii="Times New Roman" w:eastAsia="Times New Roman" w:hAnsi="Times New Roman" w:cs="Times New Roman"/>
                <w:sz w:val="22"/>
                <w:lang w:bidi="fa-IR"/>
              </w:rPr>
              <w:t>R</w:t>
            </w:r>
          </w:p>
        </w:tc>
        <w:tc>
          <w:tcPr>
            <w:tcW w:w="1701" w:type="dxa"/>
            <w:vAlign w:val="center"/>
          </w:tcPr>
          <w:p w:rsidR="00950B2B" w:rsidRDefault="002056EF">
            <w:pPr>
              <w:spacing w:after="20" w:line="259" w:lineRule="auto"/>
              <w:jc w:val="center"/>
            </w:pPr>
            <w:r>
              <w:rPr>
                <w:rFonts w:eastAsia="B Zar" w:cs="B Zar"/>
                <w:szCs w:val="24"/>
                <w:rtl/>
                <w:lang w:val="fa-IR" w:bidi="fa-IR"/>
              </w:rPr>
              <w:t>۲</w:t>
            </w:r>
          </w:p>
        </w:tc>
        <w:tc>
          <w:tcPr>
            <w:tcW w:w="4309" w:type="dxa"/>
            <w:vAlign w:val="center"/>
          </w:tcPr>
          <w:p w:rsidR="00950B2B" w:rsidRDefault="002056EF">
            <w:pPr>
              <w:spacing w:after="20" w:line="259" w:lineRule="auto"/>
              <w:jc w:val="center"/>
            </w:pPr>
            <w:r>
              <w:rPr>
                <w:rFonts w:eastAsia="B Zar" w:cs="B Zar"/>
                <w:szCs w:val="24"/>
                <w:rtl/>
                <w:lang w:val="fa-IR" w:bidi="fa-IR"/>
              </w:rPr>
              <w:t>۱۳٫۵</w:t>
            </w:r>
          </w:p>
        </w:tc>
      </w:tr>
      <w:tr w:rsidR="00950B2B">
        <w:trPr>
          <w:cantSplit/>
          <w:jc w:val="center"/>
        </w:trPr>
        <w:tc>
          <w:tcPr>
            <w:tcW w:w="3742" w:type="dxa"/>
            <w:vAlign w:val="center"/>
          </w:tcPr>
          <w:p w:rsidR="00950B2B" w:rsidRDefault="002056EF">
            <w:pPr>
              <w:spacing w:after="20" w:line="259" w:lineRule="auto"/>
              <w:jc w:val="center"/>
            </w:pPr>
            <w:r>
              <w:rPr>
                <w:rFonts w:eastAsia="B Zar" w:cs="B Zar"/>
                <w:szCs w:val="24"/>
                <w:rtl/>
                <w:lang w:val="fa-IR" w:bidi="fa-IR"/>
              </w:rPr>
              <w:t>043_</w:t>
            </w:r>
            <w:r>
              <w:rPr>
                <w:rFonts w:ascii="Times New Roman" w:eastAsia="Times New Roman" w:hAnsi="Times New Roman" w:cs="Times New Roman"/>
                <w:sz w:val="22"/>
                <w:lang w:bidi="fa-IR"/>
              </w:rPr>
              <w:t>D</w:t>
            </w:r>
            <w:r>
              <w:rPr>
                <w:rFonts w:eastAsia="B Zar" w:cs="B Zar"/>
                <w:szCs w:val="24"/>
                <w:rtl/>
                <w:lang w:val="fa-IR" w:bidi="fa-IR"/>
              </w:rPr>
              <w:t xml:space="preserve"> و 042_</w:t>
            </w:r>
            <w:r>
              <w:rPr>
                <w:rFonts w:ascii="Times New Roman" w:eastAsia="Times New Roman" w:hAnsi="Times New Roman" w:cs="Times New Roman"/>
                <w:sz w:val="22"/>
                <w:lang w:bidi="fa-IR"/>
              </w:rPr>
              <w:t>D</w:t>
            </w:r>
          </w:p>
        </w:tc>
        <w:tc>
          <w:tcPr>
            <w:tcW w:w="1701" w:type="dxa"/>
            <w:vAlign w:val="center"/>
          </w:tcPr>
          <w:p w:rsidR="00950B2B" w:rsidRDefault="002056EF">
            <w:pPr>
              <w:spacing w:after="20" w:line="259" w:lineRule="auto"/>
              <w:jc w:val="center"/>
            </w:pPr>
            <w:r>
              <w:rPr>
                <w:rFonts w:eastAsia="B Zar" w:cs="B Zar"/>
                <w:szCs w:val="24"/>
                <w:rtl/>
                <w:lang w:val="fa-IR" w:bidi="fa-IR"/>
              </w:rPr>
              <w:t>۰</w:t>
            </w:r>
          </w:p>
        </w:tc>
        <w:tc>
          <w:tcPr>
            <w:tcW w:w="4309" w:type="dxa"/>
            <w:vAlign w:val="center"/>
          </w:tcPr>
          <w:p w:rsidR="00950B2B" w:rsidRDefault="002056EF">
            <w:pPr>
              <w:spacing w:after="20" w:line="259" w:lineRule="auto"/>
              <w:jc w:val="center"/>
            </w:pPr>
            <w:r>
              <w:rPr>
                <w:rFonts w:eastAsia="B Zar" w:cs="B Zar"/>
                <w:szCs w:val="24"/>
                <w:rtl/>
                <w:lang w:val="fa-IR" w:bidi="fa-IR"/>
              </w:rPr>
              <w:t>۲٫۰</w:t>
            </w:r>
          </w:p>
        </w:tc>
      </w:tr>
    </w:tbl>
    <w:p w:rsidR="00950B2B" w:rsidRDefault="002056EF">
      <w:r>
        <w:rPr>
          <w:rFonts w:eastAsia="B Zar" w:cs="B Zar"/>
          <w:szCs w:val="24"/>
          <w:rtl/>
          <w:lang w:val="fa-IR" w:bidi="fa-IR"/>
        </w:rPr>
        <w:t xml:space="preserve">این اعداد از </w:t>
      </w:r>
      <w:r>
        <w:rPr>
          <w:rFonts w:ascii="Times New Roman" w:eastAsia="Times New Roman" w:hAnsi="Times New Roman" w:cs="Times New Roman"/>
          <w:sz w:val="22"/>
          <w:lang w:bidi="fa-IR"/>
        </w:rPr>
        <w:t>CSV</w:t>
      </w:r>
      <w:r>
        <w:rPr>
          <w:rFonts w:eastAsia="B Zar" w:cs="B Zar"/>
          <w:szCs w:val="24"/>
          <w:rtl/>
          <w:lang w:val="fa-IR" w:bidi="fa-IR"/>
        </w:rPr>
        <w:t xml:space="preserve"> موجودند؛ فاصله </w:t>
      </w:r>
      <w:r>
        <w:rPr>
          <w:rFonts w:ascii="Times New Roman" w:eastAsia="Times New Roman" w:hAnsi="Times New Roman" w:cs="Times New Roman"/>
          <w:sz w:val="22"/>
          <w:lang w:bidi="fa-IR"/>
        </w:rPr>
        <w:t>dHash</w:t>
      </w:r>
      <w:r>
        <w:rPr>
          <w:rFonts w:eastAsia="B Zar" w:cs="B Zar"/>
          <w:szCs w:val="24"/>
          <w:rtl/>
          <w:lang w:val="fa-IR" w:bidi="fa-IR"/>
        </w:rPr>
        <w:t xml:space="preserve">، مقدار </w:t>
      </w:r>
      <w:r>
        <w:rPr>
          <w:rFonts w:ascii="Times New Roman" w:eastAsia="Times New Roman" w:hAnsi="Times New Roman" w:cs="Times New Roman"/>
          <w:sz w:val="22"/>
          <w:lang w:bidi="fa-IR"/>
        </w:rPr>
        <w:t>IoU</w:t>
      </w:r>
      <w:r>
        <w:rPr>
          <w:rFonts w:eastAsia="B Zar" w:cs="B Zar"/>
          <w:szCs w:val="24"/>
          <w:rtl/>
          <w:lang w:val="fa-IR" w:bidi="fa-IR"/>
        </w:rPr>
        <w:t xml:space="preserve"> یا درصد هم‌پوشانی نیست. جفت‌ها در </w:t>
      </w:r>
      <w:r>
        <w:rPr>
          <w:rFonts w:ascii="Times New Roman" w:eastAsia="Times New Roman" w:hAnsi="Times New Roman" w:cs="Times New Roman"/>
          <w:sz w:val="22"/>
          <w:lang w:bidi="fa-IR"/>
        </w:rPr>
        <w:t>PAIRS</w:t>
      </w:r>
      <w:r>
        <w:rPr>
          <w:rFonts w:eastAsia="B Zar" w:cs="B Zar"/>
          <w:szCs w:val="24"/>
          <w:rtl/>
          <w:lang w:val="fa-IR" w:bidi="fa-IR"/>
        </w:rPr>
        <w:t>، ورودی در --</w:t>
      </w:r>
      <w:r>
        <w:rPr>
          <w:rFonts w:ascii="Times New Roman" w:eastAsia="Times New Roman" w:hAnsi="Times New Roman" w:cs="Times New Roman"/>
          <w:sz w:val="22"/>
          <w:lang w:bidi="fa-IR"/>
        </w:rPr>
        <w:t>dataset</w:t>
      </w:r>
      <w:r>
        <w:rPr>
          <w:rFonts w:eastAsia="B Zar" w:cs="B Zar"/>
          <w:szCs w:val="24"/>
          <w:rtl/>
          <w:lang w:val="fa-IR" w:bidi="fa-IR"/>
        </w:rPr>
        <w:t xml:space="preserve"> و خروجی در --</w:t>
      </w:r>
      <w:r>
        <w:rPr>
          <w:rFonts w:ascii="Times New Roman" w:eastAsia="Times New Roman" w:hAnsi="Times New Roman" w:cs="Times New Roman"/>
          <w:sz w:val="22"/>
          <w:lang w:bidi="fa-IR"/>
        </w:rPr>
        <w:t>output</w:t>
      </w:r>
      <w:r>
        <w:rPr>
          <w:rFonts w:eastAsia="B Zar" w:cs="B Zar"/>
          <w:szCs w:val="24"/>
          <w:rtl/>
          <w:lang w:val="fa-IR" w:bidi="fa-IR"/>
        </w:rPr>
        <w:t xml:space="preserve"> تغییر می‌کنند. فاصله یک‌طرفه است؛ بررسی متقارن به جهت برعکس هم نیاز دارد.</w:t>
      </w:r>
    </w:p>
    <w:p w:rsidR="00950B2B" w:rsidRDefault="002056EF">
      <w:pPr>
        <w:pStyle w:val="Heading1"/>
        <w:pageBreakBefore/>
      </w:pPr>
      <w:r>
        <w:rPr>
          <w:rFonts w:ascii="B Zar" w:eastAsia="B Zar" w:hAnsi="B Zar" w:cs="B Zar"/>
          <w:szCs w:val="30"/>
          <w:rtl/>
          <w:lang w:val="fa-IR" w:bidi="fa-IR"/>
        </w:rPr>
        <w:t>۹  فایل ۰۶ و منبع عددهای داده نهایی</w:t>
      </w:r>
    </w:p>
    <w:p w:rsidR="00950B2B" w:rsidRDefault="002056EF">
      <w:hyperlink r:id="rId16">
        <w:r>
          <w:rPr>
            <w:rFonts w:eastAsia="B Zar" w:cs="B Zar"/>
            <w:szCs w:val="24"/>
            <w:rtl/>
            <w:lang w:val="fa-IR" w:bidi="fa-IR"/>
          </w:rPr>
          <w:t>باز کردن فایل ۰۶</w:t>
        </w:r>
      </w:hyperlink>
    </w:p>
    <w:p w:rsidR="00950B2B" w:rsidRDefault="002056EF">
      <w:r>
        <w:rPr>
          <w:rFonts w:eastAsia="B Zar" w:cs="B Zar"/>
          <w:szCs w:val="24"/>
          <w:rtl/>
          <w:lang w:val="fa-IR" w:bidi="fa-IR"/>
        </w:rPr>
        <w:t xml:space="preserve">برای پیدا کردن بخش: تابع </w:t>
      </w:r>
      <w:r>
        <w:rPr>
          <w:rFonts w:ascii="Times New Roman" w:eastAsia="Times New Roman" w:hAnsi="Times New Roman" w:cs="Times New Roman"/>
          <w:sz w:val="22"/>
          <w:lang w:bidi="fa-IR"/>
        </w:rPr>
        <w:t>analyze</w:t>
      </w:r>
      <w:r>
        <w:rPr>
          <w:rFonts w:eastAsia="B Zar" w:cs="B Zar"/>
          <w:szCs w:val="24"/>
          <w:rtl/>
          <w:lang w:val="fa-IR" w:bidi="fa-IR"/>
        </w:rPr>
        <w:t xml:space="preserve"> خطوط ۱۷ تا ۴۲؛ نوشتن </w:t>
      </w:r>
      <w:r>
        <w:rPr>
          <w:rFonts w:ascii="Times New Roman" w:eastAsia="Times New Roman" w:hAnsi="Times New Roman" w:cs="Times New Roman"/>
          <w:sz w:val="22"/>
          <w:lang w:bidi="fa-IR"/>
        </w:rPr>
        <w:t>stats.json</w:t>
      </w:r>
      <w:r>
        <w:rPr>
          <w:rFonts w:eastAsia="B Zar" w:cs="B Zar"/>
          <w:szCs w:val="24"/>
          <w:rtl/>
          <w:lang w:val="fa-IR" w:bidi="fa-IR"/>
        </w:rPr>
        <w:t xml:space="preserve"> خط ۴۶.</w:t>
      </w:r>
    </w:p>
    <w:p w:rsidR="00950B2B" w:rsidRDefault="002056EF">
      <w:r>
        <w:rPr>
          <w:rFonts w:eastAsia="B Zar" w:cs="B Zar"/>
          <w:szCs w:val="24"/>
          <w:rtl/>
          <w:lang w:val="fa-IR" w:bidi="fa-IR"/>
        </w:rPr>
        <w:t xml:space="preserve">این فایل تمام تصاویر هر بخش داده نهایی و فایل‌های </w:t>
      </w:r>
      <w:r>
        <w:rPr>
          <w:rFonts w:ascii="Times New Roman" w:eastAsia="Times New Roman" w:hAnsi="Times New Roman" w:cs="Times New Roman"/>
          <w:sz w:val="22"/>
          <w:lang w:bidi="fa-IR"/>
        </w:rPr>
        <w:t>txt</w:t>
      </w:r>
      <w:r>
        <w:rPr>
          <w:rFonts w:eastAsia="B Zar" w:cs="B Zar"/>
          <w:szCs w:val="24"/>
          <w:rtl/>
          <w:lang w:val="fa-IR" w:bidi="fa-IR"/>
        </w:rPr>
        <w:t xml:space="preserve"> متناظر را می‌خواند. ورودی زیرمجموعه نسخه پنج و خروجی </w:t>
      </w:r>
      <w:r>
        <w:rPr>
          <w:rFonts w:ascii="Times New Roman" w:eastAsia="Times New Roman" w:hAnsi="Times New Roman" w:cs="Times New Roman"/>
          <w:sz w:val="22"/>
          <w:lang w:bidi="fa-IR"/>
        </w:rPr>
        <w:t>stats.json</w:t>
      </w:r>
      <w:r>
        <w:rPr>
          <w:rFonts w:eastAsia="B Zar" w:cs="B Zar"/>
          <w:szCs w:val="24"/>
          <w:rtl/>
          <w:lang w:val="fa-IR" w:bidi="fa-IR"/>
        </w:rPr>
        <w:t xml:space="preserve"> و سه نمودار اولیه است. جدول‌های تعداد تصویر، تعداد نمونه، اندازه و شرایط از همین شمارش‌ها قابل استخراج‌اند. نسخه فارسی نهایی نمودارها در فایل ۰۸ رسم می‌شود.</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for p in imgs:</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stem = os.path.basename(p)[:-4]</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rec = stem.split("__")[0]</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vids.add(rec)</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cond[rec.split("_")[-1]] += 1</w:t>
      </w:r>
    </w:p>
    <w:p w:rsidR="00950B2B" w:rsidRDefault="002056EF">
      <w:pPr>
        <w:keepLines/>
        <w:bidi w:val="0"/>
        <w:spacing w:after="0" w:line="240" w:lineRule="auto"/>
      </w:pPr>
      <w:r>
        <w:rPr>
          <w:rFonts w:ascii="Times New Roman" w:eastAsia="Times New Roman" w:hAnsi="Times New Roman" w:cs="Times New Roman"/>
          <w:sz w:val="22"/>
          <w:lang w:bidi="fa-IR"/>
        </w:rPr>
        <w:t xml:space="preserve">        t = f"{DS}/labels/{split}/{stem}.txt"</w:t>
      </w:r>
    </w:p>
    <w:p w:rsidR="00950B2B" w:rsidRDefault="00950B2B">
      <w:pPr>
        <w:spacing w:after="20"/>
      </w:pPr>
    </w:p>
    <w:p w:rsidR="00950B2B" w:rsidRDefault="002056EF">
      <w:r>
        <w:rPr>
          <w:rFonts w:eastAsia="B Zar" w:cs="B Zar"/>
          <w:szCs w:val="24"/>
          <w:rtl/>
          <w:lang w:val="fa-IR" w:bidi="fa-IR"/>
        </w:rPr>
        <w:t xml:space="preserve">نام بدون پسوند استخراج می‌شود؛ بخش قبل از __ نام ویدیو است. </w:t>
      </w:r>
      <w:r>
        <w:rPr>
          <w:rFonts w:ascii="Times New Roman" w:eastAsia="Times New Roman" w:hAnsi="Times New Roman" w:cs="Times New Roman"/>
          <w:sz w:val="22"/>
          <w:lang w:bidi="fa-IR"/>
        </w:rPr>
        <w:t>vids</w:t>
      </w:r>
      <w:r>
        <w:rPr>
          <w:rFonts w:eastAsia="B Zar" w:cs="B Zar"/>
          <w:szCs w:val="24"/>
          <w:rtl/>
          <w:lang w:val="fa-IR" w:bidi="fa-IR"/>
        </w:rPr>
        <w:t xml:space="preserve"> آن نام را </w:t>
      </w:r>
      <w:r>
        <w:rPr>
          <w:rFonts w:eastAsia="B Zar" w:cs="B Zar"/>
          <w:szCs w:val="24"/>
          <w:rtl/>
          <w:lang w:val="fa-IR" w:bidi="fa-IR"/>
        </w:rPr>
        <w:t xml:space="preserve">بدون تکرار نگه می‌دارد. </w:t>
      </w:r>
      <w:r>
        <w:rPr>
          <w:rFonts w:ascii="Times New Roman" w:eastAsia="Times New Roman" w:hAnsi="Times New Roman" w:cs="Times New Roman"/>
          <w:sz w:val="22"/>
          <w:lang w:bidi="fa-IR"/>
        </w:rPr>
        <w:t>cond</w:t>
      </w:r>
      <w:r>
        <w:rPr>
          <w:rFonts w:eastAsia="B Zar" w:cs="B Zar"/>
          <w:szCs w:val="24"/>
          <w:rtl/>
          <w:lang w:val="fa-IR" w:bidi="fa-IR"/>
        </w:rPr>
        <w:t xml:space="preserve"> با پسوند آخر نام ویدیو، به ازای هر تصویر یک واحد اضافه می‌شود. این شمارش با مشاهده چشمی وضعیت هوا انجام نمی‌شود. تعداد ویدیو از </w:t>
      </w:r>
      <w:r>
        <w:rPr>
          <w:rFonts w:ascii="Times New Roman" w:eastAsia="Times New Roman" w:hAnsi="Times New Roman" w:cs="Times New Roman"/>
          <w:sz w:val="22"/>
          <w:lang w:bidi="fa-IR"/>
        </w:rPr>
        <w:t>len(vids)</w:t>
      </w:r>
      <w:r>
        <w:rPr>
          <w:rFonts w:eastAsia="B Zar" w:cs="B Zar"/>
          <w:szCs w:val="24"/>
          <w:rtl/>
          <w:lang w:val="fa-IR" w:bidi="fa-IR"/>
        </w:rPr>
        <w:t xml:space="preserve"> و تعداد تصویر از </w:t>
      </w:r>
      <w:r>
        <w:rPr>
          <w:rFonts w:ascii="Times New Roman" w:eastAsia="Times New Roman" w:hAnsi="Times New Roman" w:cs="Times New Roman"/>
          <w:sz w:val="22"/>
          <w:lang w:bidi="fa-IR"/>
        </w:rPr>
        <w:t>len(imgs)</w:t>
      </w:r>
      <w:r>
        <w:rPr>
          <w:rFonts w:eastAsia="B Zar" w:cs="B Zar"/>
          <w:szCs w:val="24"/>
          <w:rtl/>
          <w:lang w:val="fa-IR" w:bidi="fa-IR"/>
        </w:rPr>
        <w:t xml:space="preserve"> به دست می‌آید.</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if len(q) == 5:</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w:t>
      </w:r>
      <w:r>
        <w:rPr>
          <w:rFonts w:ascii="Times New Roman" w:eastAsia="Times New Roman" w:hAnsi="Times New Roman" w:cs="Times New Roman"/>
          <w:sz w:val="22"/>
          <w:lang w:bidi="fa-IR"/>
        </w:rPr>
        <w:t xml:space="preserve">     inst += 1</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cls[int(q[0])] += 1</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a = float(q[3]) * float(q[4])</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if a &lt; SMALL:</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size[0] += 1</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elif a &gt;= LARGE:</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size[2] += 1</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w:t>
      </w:r>
      <w:r>
        <w:rPr>
          <w:rFonts w:ascii="Times New Roman" w:eastAsia="Times New Roman" w:hAnsi="Times New Roman" w:cs="Times New Roman"/>
          <w:sz w:val="22"/>
          <w:lang w:bidi="fa-IR"/>
        </w:rPr>
        <w:t xml:space="preserve">              else:</w:t>
      </w:r>
    </w:p>
    <w:p w:rsidR="00950B2B" w:rsidRDefault="002056EF">
      <w:pPr>
        <w:keepLines/>
        <w:bidi w:val="0"/>
        <w:spacing w:after="0" w:line="240" w:lineRule="auto"/>
      </w:pPr>
      <w:r>
        <w:rPr>
          <w:rFonts w:ascii="Times New Roman" w:eastAsia="Times New Roman" w:hAnsi="Times New Roman" w:cs="Times New Roman"/>
          <w:sz w:val="22"/>
          <w:lang w:bidi="fa-IR"/>
        </w:rPr>
        <w:t xml:space="preserve">                        size[1] += 1</w:t>
      </w:r>
    </w:p>
    <w:p w:rsidR="00950B2B" w:rsidRDefault="00950B2B">
      <w:pPr>
        <w:spacing w:after="20"/>
      </w:pPr>
    </w:p>
    <w:p w:rsidR="00950B2B" w:rsidRDefault="002056EF">
      <w:r>
        <w:rPr>
          <w:rFonts w:eastAsia="B Zar" w:cs="B Zar"/>
          <w:szCs w:val="24"/>
          <w:rtl/>
          <w:lang w:val="fa-IR" w:bidi="fa-IR"/>
        </w:rPr>
        <w:t xml:space="preserve">سطر پنج‌جزئی به عنوان یک نمونه پذیرفته می‌شود. </w:t>
      </w:r>
      <w:r>
        <w:rPr>
          <w:rFonts w:ascii="Times New Roman" w:eastAsia="Times New Roman" w:hAnsi="Times New Roman" w:cs="Times New Roman"/>
          <w:sz w:val="22"/>
          <w:lang w:bidi="fa-IR"/>
        </w:rPr>
        <w:t>inst</w:t>
      </w:r>
      <w:r>
        <w:rPr>
          <w:rFonts w:eastAsia="B Zar" w:cs="B Zar"/>
          <w:szCs w:val="24"/>
          <w:rtl/>
          <w:lang w:val="fa-IR" w:bidi="fa-IR"/>
        </w:rPr>
        <w:t xml:space="preserve"> شمار کل نمونه‌ها و </w:t>
      </w:r>
      <w:r>
        <w:rPr>
          <w:rFonts w:ascii="Times New Roman" w:eastAsia="Times New Roman" w:hAnsi="Times New Roman" w:cs="Times New Roman"/>
          <w:sz w:val="22"/>
          <w:lang w:bidi="fa-IR"/>
        </w:rPr>
        <w:t>cls</w:t>
      </w:r>
      <w:r>
        <w:rPr>
          <w:rFonts w:eastAsia="B Zar" w:cs="B Zar"/>
          <w:szCs w:val="24"/>
          <w:rtl/>
          <w:lang w:val="fa-IR" w:bidi="fa-IR"/>
        </w:rPr>
        <w:t xml:space="preserve"> شمار هر رده است. </w:t>
      </w:r>
      <w:r>
        <w:rPr>
          <w:rFonts w:ascii="Times New Roman" w:eastAsia="Times New Roman" w:hAnsi="Times New Roman" w:cs="Times New Roman"/>
          <w:sz w:val="22"/>
          <w:lang w:bidi="fa-IR"/>
        </w:rPr>
        <w:t>q</w:t>
      </w:r>
      <w:r>
        <w:rPr>
          <w:rFonts w:eastAsia="B Zar" w:cs="B Zar"/>
          <w:szCs w:val="24"/>
          <w:rtl/>
          <w:lang w:val="fa-IR" w:bidi="fa-IR"/>
        </w:rPr>
        <w:t xml:space="preserve">[3] عرض نسبی و </w:t>
      </w:r>
      <w:r>
        <w:rPr>
          <w:rFonts w:ascii="Times New Roman" w:eastAsia="Times New Roman" w:hAnsi="Times New Roman" w:cs="Times New Roman"/>
          <w:sz w:val="22"/>
          <w:lang w:bidi="fa-IR"/>
        </w:rPr>
        <w:t>q</w:t>
      </w:r>
      <w:r>
        <w:rPr>
          <w:rFonts w:eastAsia="B Zar" w:cs="B Zar"/>
          <w:szCs w:val="24"/>
          <w:rtl/>
          <w:lang w:val="fa-IR" w:bidi="fa-IR"/>
        </w:rPr>
        <w:t>[4] ارتفاع نسبی‌اند؛ حاصل‌ضرب، سهم مساحت کادر از تصویر است. کمتر از ۰٫۰۱ کوچک، از ۰٫۰۱ تا</w:t>
      </w:r>
      <w:r>
        <w:rPr>
          <w:rFonts w:eastAsia="B Zar" w:cs="B Zar"/>
          <w:szCs w:val="24"/>
          <w:rtl/>
          <w:lang w:val="fa-IR" w:bidi="fa-IR"/>
        </w:rPr>
        <w:t xml:space="preserve"> قبل از ۰٫۰۶ متوسط و از ۰٫۰۶ به بالا بزرگ شمرده می‌شود. عدد دقیقا ۰٫۰۶ در گروه بزرگ است.</w:t>
      </w:r>
    </w:p>
    <w:p w:rsidR="00950B2B" w:rsidRDefault="002056EF">
      <w:r>
        <w:rPr>
          <w:rFonts w:eastAsia="B Zar" w:cs="B Zar"/>
          <w:szCs w:val="24"/>
          <w:rtl/>
          <w:lang w:val="fa-IR" w:bidi="fa-IR"/>
        </w:rPr>
        <w:t xml:space="preserve">ردگیری: یک تصویر با دو سطر، یکی با عرض ۰٫۱ و ارتفاع ۰٫۰۵ و دیگری با ۰٫۳ و ۰٫۲، دو نمونه می‌دهد؛ اولی مساحت نسبی ۰٫۰۰۵ و کوچک است و دومی ۰٫۰۶ و بزرگ. درصد اندازه‌ها بر </w:t>
      </w:r>
      <w:r>
        <w:rPr>
          <w:rFonts w:eastAsia="B Zar" w:cs="B Zar"/>
          <w:szCs w:val="24"/>
          <w:rtl/>
          <w:lang w:val="fa-IR" w:bidi="fa-IR"/>
        </w:rPr>
        <w:t>تعداد نمونه‌ها تقسیم می‌شود؛ درصد شرایط بر تعداد تصاویر. مثلا دو خودرو در یک تصویر، شمار خودرو را دو واحد ولی شمار روز را فقط یک واحد زیاد می‌کنند.</w:t>
      </w:r>
    </w:p>
    <w:p w:rsidR="00950B2B" w:rsidRDefault="002056EF">
      <w:r>
        <w:rPr>
          <w:rFonts w:eastAsia="B Zar" w:cs="B Zar"/>
          <w:szCs w:val="24"/>
          <w:rtl/>
          <w:lang w:val="fa-IR" w:bidi="fa-IR"/>
        </w:rPr>
        <w:t xml:space="preserve">در </w:t>
      </w:r>
      <w:r>
        <w:rPr>
          <w:rFonts w:ascii="Times New Roman" w:eastAsia="Times New Roman" w:hAnsi="Times New Roman" w:cs="Times New Roman"/>
          <w:sz w:val="22"/>
          <w:lang w:bidi="fa-IR"/>
        </w:rPr>
        <w:t>stats.json</w:t>
      </w:r>
      <w:r>
        <w:rPr>
          <w:rFonts w:eastAsia="B Zar" w:cs="B Zar"/>
          <w:szCs w:val="24"/>
          <w:rtl/>
          <w:lang w:val="fa-IR" w:bidi="fa-IR"/>
        </w:rPr>
        <w:t xml:space="preserve"> کل تصاویر ۳۷٬۱۴۲ و کل نمونه‌ها ۲۷۵٬۸۱۳ است. نمونه در تصویر برای آموزش از ۲۰۴٬۰۰۹ ÷ ۲۶٬۰۰۰، یعن</w:t>
      </w:r>
      <w:r>
        <w:rPr>
          <w:rFonts w:eastAsia="B Zar" w:cs="B Zar"/>
          <w:szCs w:val="24"/>
          <w:rtl/>
          <w:lang w:val="fa-IR" w:bidi="fa-IR"/>
        </w:rPr>
        <w:t>ی حدود ۷٫۸ به دست می‌آید. کل تصاویر روز ۳۰٬۰۶۷، شب ۳٬۲۸۵، باران ۳٬۲۷۶ و ابری ۵۱۴ است. نسبت هر وضعیت به ۳۷٬۱۴۲، درصد کل را می‌دهد؛ نمودار فایل ۰۶ به طور پیش‌فرض درصد داخل هر بخش را رسم می‌کند.</w:t>
      </w:r>
    </w:p>
    <w:p w:rsidR="00950B2B" w:rsidRDefault="002056EF">
      <w:r>
        <w:rPr>
          <w:rFonts w:eastAsia="B Zar" w:cs="B Zar"/>
          <w:szCs w:val="24"/>
          <w:rtl/>
          <w:lang w:val="fa-IR" w:bidi="fa-IR"/>
        </w:rPr>
        <w:t xml:space="preserve">شمارش </w:t>
      </w:r>
      <w:r>
        <w:rPr>
          <w:rFonts w:ascii="Times New Roman" w:eastAsia="Times New Roman" w:hAnsi="Times New Roman" w:cs="Times New Roman"/>
          <w:sz w:val="22"/>
          <w:lang w:bidi="fa-IR"/>
        </w:rPr>
        <w:t>cls</w:t>
      </w:r>
      <w:r>
        <w:rPr>
          <w:rFonts w:eastAsia="B Zar" w:cs="B Zar"/>
          <w:szCs w:val="24"/>
          <w:rtl/>
          <w:lang w:val="fa-IR" w:bidi="fa-IR"/>
        </w:rPr>
        <w:t xml:space="preserve"> در حافظه کلید عددی دارد، اما در </w:t>
      </w:r>
      <w:r>
        <w:rPr>
          <w:rFonts w:ascii="Times New Roman" w:eastAsia="Times New Roman" w:hAnsi="Times New Roman" w:cs="Times New Roman"/>
          <w:sz w:val="22"/>
          <w:lang w:bidi="fa-IR"/>
        </w:rPr>
        <w:t>JSON</w:t>
      </w:r>
      <w:r>
        <w:rPr>
          <w:rFonts w:eastAsia="B Zar" w:cs="B Zar"/>
          <w:szCs w:val="24"/>
          <w:rtl/>
          <w:lang w:val="fa-IR" w:bidi="fa-IR"/>
        </w:rPr>
        <w:t xml:space="preserve"> کلیدها رشته می‌شو</w:t>
      </w:r>
      <w:r>
        <w:rPr>
          <w:rFonts w:eastAsia="B Zar" w:cs="B Zar"/>
          <w:szCs w:val="24"/>
          <w:rtl/>
          <w:lang w:val="fa-IR" w:bidi="fa-IR"/>
        </w:rPr>
        <w:t xml:space="preserve">ند؛ به همین علت فایل ۰۸ از </w:t>
      </w:r>
      <w:r>
        <w:rPr>
          <w:rFonts w:ascii="Times New Roman" w:eastAsia="Times New Roman" w:hAnsi="Times New Roman" w:cs="Times New Roman"/>
          <w:sz w:val="22"/>
          <w:lang w:bidi="fa-IR"/>
        </w:rPr>
        <w:t>str(c)</w:t>
      </w:r>
      <w:r>
        <w:rPr>
          <w:rFonts w:eastAsia="B Zar" w:cs="B Zar"/>
          <w:szCs w:val="24"/>
          <w:rtl/>
          <w:lang w:val="fa-IR" w:bidi="fa-IR"/>
        </w:rPr>
        <w:t xml:space="preserve"> استفاده می‌کند. </w:t>
      </w:r>
      <w:r>
        <w:rPr>
          <w:rFonts w:ascii="Times New Roman" w:eastAsia="Times New Roman" w:hAnsi="Times New Roman" w:cs="Times New Roman"/>
          <w:sz w:val="22"/>
          <w:lang w:bidi="fa-IR"/>
        </w:rPr>
        <w:t>SMALL</w:t>
      </w:r>
      <w:r>
        <w:rPr>
          <w:rFonts w:eastAsia="B Zar" w:cs="B Zar"/>
          <w:szCs w:val="24"/>
          <w:rtl/>
          <w:lang w:val="fa-IR" w:bidi="fa-IR"/>
        </w:rPr>
        <w:t xml:space="preserve"> و </w:t>
      </w:r>
      <w:r>
        <w:rPr>
          <w:rFonts w:ascii="Times New Roman" w:eastAsia="Times New Roman" w:hAnsi="Times New Roman" w:cs="Times New Roman"/>
          <w:sz w:val="22"/>
          <w:lang w:bidi="fa-IR"/>
        </w:rPr>
        <w:t>LARGE</w:t>
      </w:r>
      <w:r>
        <w:rPr>
          <w:rFonts w:eastAsia="B Zar" w:cs="B Zar"/>
          <w:szCs w:val="24"/>
          <w:rtl/>
          <w:lang w:val="fa-IR" w:bidi="fa-IR"/>
        </w:rPr>
        <w:t xml:space="preserve"> محل تغییر مرز اندازه‌اند. اگر آن‌ها را تغییر بدهی، باید آمار را دوباره بسازی و عنوان گروه‌ها را هم هماهنگ کنی. تغییر عنوان به تنهایی طبقه‌بندی نمونه‌ها را عوض نمی‌کند.</w:t>
      </w:r>
    </w:p>
    <w:p w:rsidR="00950B2B" w:rsidRDefault="002056EF">
      <w:r>
        <w:rPr>
          <w:rFonts w:eastAsia="B Zar" w:cs="B Zar"/>
          <w:szCs w:val="24"/>
          <w:rtl/>
          <w:lang w:val="fa-IR" w:bidi="fa-IR"/>
        </w:rPr>
        <w:t>این فایل تعداد ویدیوها ر</w:t>
      </w:r>
      <w:r>
        <w:rPr>
          <w:rFonts w:eastAsia="B Zar" w:cs="B Zar"/>
          <w:szCs w:val="24"/>
          <w:rtl/>
          <w:lang w:val="fa-IR" w:bidi="fa-IR"/>
        </w:rPr>
        <w:t>ا می‌شمارد؛ آزمون اشتراک نام‌های ویدیو در فایل ۰۲ است.</w:t>
      </w:r>
    </w:p>
    <w:p w:rsidR="00950B2B" w:rsidRDefault="002056EF">
      <w:pPr>
        <w:pStyle w:val="Heading1"/>
        <w:pageBreakBefore/>
      </w:pPr>
      <w:r>
        <w:rPr>
          <w:rFonts w:ascii="B Zar" w:eastAsia="B Zar" w:hAnsi="B Zar" w:cs="B Zar"/>
          <w:szCs w:val="30"/>
          <w:rtl/>
          <w:lang w:val="fa-IR" w:bidi="fa-IR"/>
        </w:rPr>
        <w:t>۱۰  فایل ۰۸ و تغییر نمودارهای فصل دوم</w:t>
      </w:r>
    </w:p>
    <w:p w:rsidR="00950B2B" w:rsidRDefault="002056EF">
      <w:hyperlink r:id="rId17">
        <w:r>
          <w:rPr>
            <w:rFonts w:eastAsia="B Zar" w:cs="B Zar"/>
            <w:szCs w:val="24"/>
            <w:rtl/>
            <w:lang w:val="fa-IR" w:bidi="fa-IR"/>
          </w:rPr>
          <w:t>باز کردن فایل ۰۸</w:t>
        </w:r>
      </w:hyperlink>
    </w:p>
    <w:p w:rsidR="00950B2B" w:rsidRDefault="002056EF">
      <w:r>
        <w:rPr>
          <w:rFonts w:eastAsia="B Zar" w:cs="B Zar"/>
          <w:szCs w:val="24"/>
          <w:rtl/>
          <w:lang w:val="fa-IR" w:bidi="fa-IR"/>
        </w:rPr>
        <w:t xml:space="preserve">برای پیدا کردن بخش: </w:t>
      </w:r>
      <w:r>
        <w:rPr>
          <w:rFonts w:ascii="Times New Roman" w:eastAsia="Times New Roman" w:hAnsi="Times New Roman" w:cs="Times New Roman"/>
          <w:sz w:val="22"/>
          <w:lang w:bidi="fa-IR"/>
        </w:rPr>
        <w:t>fig_2_2</w:t>
      </w:r>
      <w:r>
        <w:rPr>
          <w:rFonts w:eastAsia="B Zar" w:cs="B Zar"/>
          <w:szCs w:val="24"/>
          <w:rtl/>
          <w:lang w:val="fa-IR" w:bidi="fa-IR"/>
        </w:rPr>
        <w:t xml:space="preserve"> خطوط ۹۵ تا ۱۰۹؛ </w:t>
      </w:r>
      <w:r>
        <w:rPr>
          <w:rFonts w:ascii="Times New Roman" w:eastAsia="Times New Roman" w:hAnsi="Times New Roman" w:cs="Times New Roman"/>
          <w:sz w:val="22"/>
          <w:lang w:bidi="fa-IR"/>
        </w:rPr>
        <w:t>fig_2_3</w:t>
      </w:r>
      <w:r>
        <w:rPr>
          <w:rFonts w:eastAsia="B Zar" w:cs="B Zar"/>
          <w:szCs w:val="24"/>
          <w:rtl/>
          <w:lang w:val="fa-IR" w:bidi="fa-IR"/>
        </w:rPr>
        <w:t xml:space="preserve"> و </w:t>
      </w:r>
      <w:r>
        <w:rPr>
          <w:rFonts w:ascii="Times New Roman" w:eastAsia="Times New Roman" w:hAnsi="Times New Roman" w:cs="Times New Roman"/>
          <w:sz w:val="22"/>
          <w:lang w:bidi="fa-IR"/>
        </w:rPr>
        <w:t>fig_2_4</w:t>
      </w:r>
      <w:r>
        <w:rPr>
          <w:rFonts w:eastAsia="B Zar" w:cs="B Zar"/>
          <w:szCs w:val="24"/>
          <w:rtl/>
          <w:lang w:val="fa-IR" w:bidi="fa-IR"/>
        </w:rPr>
        <w:t>؛ تابع مشترک _</w:t>
      </w:r>
      <w:r>
        <w:rPr>
          <w:rFonts w:ascii="Times New Roman" w:eastAsia="Times New Roman" w:hAnsi="Times New Roman" w:cs="Times New Roman"/>
          <w:sz w:val="22"/>
          <w:lang w:bidi="fa-IR"/>
        </w:rPr>
        <w:t>grouped.</w:t>
      </w:r>
    </w:p>
    <w:p w:rsidR="00950B2B" w:rsidRDefault="002056EF">
      <w:r>
        <w:rPr>
          <w:rFonts w:eastAsia="B Zar" w:cs="B Zar"/>
          <w:szCs w:val="24"/>
          <w:rtl/>
          <w:lang w:val="fa-IR" w:bidi="fa-IR"/>
        </w:rPr>
        <w:t xml:space="preserve">ورودی اصلی </w:t>
      </w:r>
      <w:r>
        <w:rPr>
          <w:rFonts w:ascii="Times New Roman" w:eastAsia="Times New Roman" w:hAnsi="Times New Roman" w:cs="Times New Roman"/>
          <w:sz w:val="22"/>
          <w:lang w:bidi="fa-IR"/>
        </w:rPr>
        <w:t>stats.json</w:t>
      </w:r>
      <w:r>
        <w:rPr>
          <w:rFonts w:eastAsia="B Zar" w:cs="B Zar"/>
          <w:szCs w:val="24"/>
          <w:rtl/>
          <w:lang w:val="fa-IR" w:bidi="fa-IR"/>
        </w:rPr>
        <w:t xml:space="preserve"> است. </w:t>
      </w:r>
      <w:r>
        <w:rPr>
          <w:rFonts w:ascii="Times New Roman" w:eastAsia="Times New Roman" w:hAnsi="Times New Roman" w:cs="Times New Roman"/>
          <w:sz w:val="22"/>
          <w:lang w:bidi="fa-IR"/>
        </w:rPr>
        <w:t>fig_2_1</w:t>
      </w:r>
      <w:r>
        <w:rPr>
          <w:rFonts w:eastAsia="B Zar" w:cs="B Zar"/>
          <w:szCs w:val="24"/>
          <w:rtl/>
          <w:lang w:val="fa-IR" w:bidi="fa-IR"/>
        </w:rPr>
        <w:t xml:space="preserve"> بلوک‌دیاگرام فرایند را با متن و فلش رسم می‌کند؛ عددهای داده از آن محاسبه نمی‌شوند. </w:t>
      </w:r>
      <w:r>
        <w:rPr>
          <w:rFonts w:ascii="Times New Roman" w:eastAsia="Times New Roman" w:hAnsi="Times New Roman" w:cs="Times New Roman"/>
          <w:sz w:val="22"/>
          <w:lang w:bidi="fa-IR"/>
        </w:rPr>
        <w:t>fig_2_2</w:t>
      </w:r>
      <w:r>
        <w:rPr>
          <w:rFonts w:eastAsia="B Zar" w:cs="B Zar"/>
          <w:szCs w:val="24"/>
          <w:rtl/>
          <w:lang w:val="fa-IR" w:bidi="fa-IR"/>
        </w:rPr>
        <w:t xml:space="preserve"> سهم رده‌ها، </w:t>
      </w:r>
      <w:r>
        <w:rPr>
          <w:rFonts w:ascii="Times New Roman" w:eastAsia="Times New Roman" w:hAnsi="Times New Roman" w:cs="Times New Roman"/>
          <w:sz w:val="22"/>
          <w:lang w:bidi="fa-IR"/>
        </w:rPr>
        <w:t>fig_2_3</w:t>
      </w:r>
      <w:r>
        <w:rPr>
          <w:rFonts w:eastAsia="B Zar" w:cs="B Zar"/>
          <w:szCs w:val="24"/>
          <w:rtl/>
          <w:lang w:val="fa-IR" w:bidi="fa-IR"/>
        </w:rPr>
        <w:t xml:space="preserve"> سهم اندا</w:t>
      </w:r>
      <w:r>
        <w:rPr>
          <w:rFonts w:eastAsia="B Zar" w:cs="B Zar"/>
          <w:szCs w:val="24"/>
          <w:rtl/>
          <w:lang w:val="fa-IR" w:bidi="fa-IR"/>
        </w:rPr>
        <w:t xml:space="preserve">زه‌ها و </w:t>
      </w:r>
      <w:r>
        <w:rPr>
          <w:rFonts w:ascii="Times New Roman" w:eastAsia="Times New Roman" w:hAnsi="Times New Roman" w:cs="Times New Roman"/>
          <w:sz w:val="22"/>
          <w:lang w:bidi="fa-IR"/>
        </w:rPr>
        <w:t>fig_2_4</w:t>
      </w:r>
      <w:r>
        <w:rPr>
          <w:rFonts w:eastAsia="B Zar" w:cs="B Zar"/>
          <w:szCs w:val="24"/>
          <w:rtl/>
          <w:lang w:val="fa-IR" w:bidi="fa-IR"/>
        </w:rPr>
        <w:t xml:space="preserve"> سهم شرایط هر بخش را رسم می‌کنند. خروجی‌های </w:t>
      </w:r>
      <w:r>
        <w:rPr>
          <w:rFonts w:ascii="Times New Roman" w:eastAsia="Times New Roman" w:hAnsi="Times New Roman" w:cs="Times New Roman"/>
          <w:sz w:val="22"/>
          <w:lang w:bidi="fa-IR"/>
        </w:rPr>
        <w:t>png</w:t>
      </w:r>
      <w:r>
        <w:rPr>
          <w:rFonts w:eastAsia="B Zar" w:cs="B Zar"/>
          <w:szCs w:val="24"/>
          <w:rtl/>
          <w:lang w:val="fa-IR" w:bidi="fa-IR"/>
        </w:rPr>
        <w:t xml:space="preserve"> ابتدا زیر </w:t>
      </w:r>
      <w:r>
        <w:rPr>
          <w:rFonts w:ascii="Times New Roman" w:eastAsia="Times New Roman" w:hAnsi="Times New Roman" w:cs="Times New Roman"/>
          <w:sz w:val="22"/>
          <w:lang w:bidi="fa-IR"/>
        </w:rPr>
        <w:t>OUT</w:t>
      </w:r>
      <w:r>
        <w:rPr>
          <w:rFonts w:eastAsia="B Zar" w:cs="B Zar"/>
          <w:szCs w:val="24"/>
          <w:rtl/>
          <w:lang w:val="fa-IR" w:bidi="fa-IR"/>
        </w:rPr>
        <w:t xml:space="preserve"> ذخیره می‌شوند.</w:t>
      </w:r>
    </w:p>
    <w:p w:rsidR="00950B2B" w:rsidRDefault="002056EF">
      <w:pPr>
        <w:keepNext/>
        <w:keepLines/>
        <w:bidi w:val="0"/>
        <w:spacing w:after="0" w:line="240" w:lineRule="auto"/>
      </w:pPr>
      <w:r>
        <w:rPr>
          <w:rFonts w:ascii="Times New Roman" w:eastAsia="Times New Roman" w:hAnsi="Times New Roman" w:cs="Times New Roman"/>
          <w:sz w:val="22"/>
          <w:lang w:bidi="fa-IR"/>
        </w:rPr>
        <w:t>def fig_2_2(S):</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share = {sp: [100 * S[sp]["cls"][str(c)] / S[sp]["instances"]</w:t>
      </w:r>
    </w:p>
    <w:p w:rsidR="00950B2B" w:rsidRDefault="002056EF">
      <w:pPr>
        <w:keepLines/>
        <w:bidi w:val="0"/>
        <w:spacing w:after="0" w:line="240" w:lineRule="auto"/>
      </w:pPr>
      <w:r>
        <w:rPr>
          <w:rFonts w:ascii="Times New Roman" w:eastAsia="Times New Roman" w:hAnsi="Times New Roman" w:cs="Times New Roman"/>
          <w:sz w:val="22"/>
          <w:lang w:bidi="fa-IR"/>
        </w:rPr>
        <w:t xml:space="preserve">                  for c in range(6)] for sp in SPLITS}</w:t>
      </w:r>
    </w:p>
    <w:p w:rsidR="00950B2B" w:rsidRDefault="00950B2B">
      <w:pPr>
        <w:spacing w:after="20"/>
      </w:pPr>
    </w:p>
    <w:p w:rsidR="00950B2B" w:rsidRDefault="002056EF">
      <w:r>
        <w:rPr>
          <w:rFonts w:eastAsia="B Zar" w:cs="B Zar"/>
          <w:szCs w:val="24"/>
          <w:rtl/>
          <w:lang w:val="fa-IR" w:bidi="fa-IR"/>
        </w:rPr>
        <w:t>برای هر بخش و هر رده، تعدا</w:t>
      </w:r>
      <w:r>
        <w:rPr>
          <w:rFonts w:eastAsia="B Zar" w:cs="B Zar"/>
          <w:szCs w:val="24"/>
          <w:rtl/>
          <w:lang w:val="fa-IR" w:bidi="fa-IR"/>
        </w:rPr>
        <w:t>د نمونه همان رده بر کل نمونه‌های همان بخش تقسیم و در صد ضرب می‌شود. مثلا نسبت خودرو در آموزش ۱۷۳٬۱۹۳ ÷ ۲۰۴٬۰۰۹ است؛ حدود ۸۴٫۹٪. این درصد تصاویر دارای خودرو نیست، چون یک تصویر ممکن است چند خودرو داشته باشد.</w:t>
      </w:r>
    </w:p>
    <w:p w:rsidR="00950B2B" w:rsidRDefault="002056EF">
      <w:pPr>
        <w:pStyle w:val="Heading2"/>
      </w:pPr>
      <w:r>
        <w:rPr>
          <w:rFonts w:ascii="B Zar" w:eastAsia="B Zar" w:hAnsi="B Zar" w:cs="B Zar"/>
          <w:rtl/>
          <w:lang w:val="fa-IR" w:bidi="fa-IR"/>
        </w:rPr>
        <w:t>هسته رسم میله‌های کنار هم</w:t>
      </w:r>
    </w:p>
    <w:p w:rsidR="00950B2B" w:rsidRDefault="002056EF">
      <w:r>
        <w:rPr>
          <w:rFonts w:eastAsia="B Zar" w:cs="B Zar"/>
          <w:szCs w:val="24"/>
          <w:rtl/>
          <w:lang w:val="fa-IR" w:bidi="fa-IR"/>
        </w:rPr>
        <w:t>_</w:t>
      </w:r>
      <w:r>
        <w:rPr>
          <w:rFonts w:ascii="Times New Roman" w:eastAsia="Times New Roman" w:hAnsi="Times New Roman" w:cs="Times New Roman"/>
          <w:sz w:val="22"/>
          <w:lang w:bidi="fa-IR"/>
        </w:rPr>
        <w:t>grouped</w:t>
      </w:r>
      <w:r>
        <w:rPr>
          <w:rFonts w:eastAsia="B Zar" w:cs="B Zar"/>
          <w:szCs w:val="24"/>
          <w:rtl/>
          <w:lang w:val="fa-IR" w:bidi="fa-IR"/>
        </w:rPr>
        <w:t xml:space="preserve"> تعداد سری‌ها را</w:t>
      </w:r>
      <w:r>
        <w:rPr>
          <w:rFonts w:eastAsia="B Zar" w:cs="B Zar"/>
          <w:szCs w:val="24"/>
          <w:rtl/>
          <w:lang w:val="fa-IR" w:bidi="fa-IR"/>
        </w:rPr>
        <w:t xml:space="preserve"> می‌گیرد و پهنای هر میله را از ۰٫۷۸ تقسیم بر تعداد سری‌ها می‌سازد. </w:t>
      </w:r>
      <w:r>
        <w:rPr>
          <w:rFonts w:ascii="Times New Roman" w:eastAsia="Times New Roman" w:hAnsi="Times New Roman" w:cs="Times New Roman"/>
          <w:sz w:val="22"/>
          <w:lang w:bidi="fa-IR"/>
        </w:rPr>
        <w:t>xs</w:t>
      </w:r>
      <w:r>
        <w:rPr>
          <w:rFonts w:eastAsia="B Zar" w:cs="B Zar"/>
          <w:szCs w:val="24"/>
          <w:rtl/>
          <w:lang w:val="fa-IR" w:bidi="fa-IR"/>
        </w:rPr>
        <w:t xml:space="preserve"> جای دسته‌های محور افقی است. </w:t>
      </w:r>
      <w:r>
        <w:rPr>
          <w:rFonts w:ascii="Times New Roman" w:eastAsia="Times New Roman" w:hAnsi="Times New Roman" w:cs="Times New Roman"/>
          <w:sz w:val="22"/>
          <w:lang w:bidi="fa-IR"/>
        </w:rPr>
        <w:t>off</w:t>
      </w:r>
      <w:r>
        <w:rPr>
          <w:rFonts w:eastAsia="B Zar" w:cs="B Zar"/>
          <w:szCs w:val="24"/>
          <w:rtl/>
          <w:lang w:val="fa-IR" w:bidi="fa-IR"/>
        </w:rPr>
        <w:t xml:space="preserve"> مرکز هر سری را جابه‌جا می‌کند تا آموزش، اعتبارسنجی و آزمون روی هم نیفتند. </w:t>
      </w:r>
      <w:r>
        <w:rPr>
          <w:rFonts w:ascii="Times New Roman" w:eastAsia="Times New Roman" w:hAnsi="Times New Roman" w:cs="Times New Roman"/>
          <w:sz w:val="22"/>
          <w:lang w:bidi="fa-IR"/>
        </w:rPr>
        <w:t>ax.bar</w:t>
      </w:r>
      <w:r>
        <w:rPr>
          <w:rFonts w:eastAsia="B Zar" w:cs="B Zar"/>
          <w:szCs w:val="24"/>
          <w:rtl/>
          <w:lang w:val="fa-IR" w:bidi="fa-IR"/>
        </w:rPr>
        <w:t xml:space="preserve"> میله‌ها را می‌سازد و حلقه </w:t>
      </w:r>
      <w:r>
        <w:rPr>
          <w:rFonts w:ascii="Times New Roman" w:eastAsia="Times New Roman" w:hAnsi="Times New Roman" w:cs="Times New Roman"/>
          <w:sz w:val="22"/>
          <w:lang w:bidi="fa-IR"/>
        </w:rPr>
        <w:t>ax.text</w:t>
      </w:r>
      <w:r>
        <w:rPr>
          <w:rFonts w:eastAsia="B Zar" w:cs="B Zar"/>
          <w:szCs w:val="24"/>
          <w:rtl/>
          <w:lang w:val="fa-IR" w:bidi="fa-IR"/>
        </w:rPr>
        <w:t xml:space="preserve"> عدد بالای هر میله را می‌نویسد.</w:t>
      </w:r>
    </w:p>
    <w:p w:rsidR="00950B2B" w:rsidRDefault="002056EF">
      <w:r>
        <w:rPr>
          <w:rFonts w:eastAsia="B Zar" w:cs="B Zar"/>
          <w:szCs w:val="24"/>
          <w:rtl/>
          <w:lang w:val="fa-IR" w:bidi="fa-IR"/>
        </w:rPr>
        <w:t xml:space="preserve">وقتی </w:t>
      </w:r>
      <w:r>
        <w:rPr>
          <w:rFonts w:ascii="Times New Roman" w:eastAsia="Times New Roman" w:hAnsi="Times New Roman" w:cs="Times New Roman"/>
          <w:sz w:val="22"/>
          <w:lang w:bidi="fa-IR"/>
        </w:rPr>
        <w:t>dy=</w:t>
      </w:r>
      <w:r>
        <w:rPr>
          <w:rFonts w:ascii="Times New Roman" w:eastAsia="Times New Roman" w:hAnsi="Times New Roman" w:cs="Times New Roman"/>
          <w:sz w:val="22"/>
          <w:lang w:bidi="fa-IR"/>
        </w:rPr>
        <w:t>None</w:t>
      </w:r>
      <w:r>
        <w:rPr>
          <w:rFonts w:eastAsia="B Zar" w:cs="B Zar"/>
          <w:szCs w:val="24"/>
          <w:rtl/>
          <w:lang w:val="fa-IR" w:bidi="fa-IR"/>
        </w:rPr>
        <w:t xml:space="preserve"> است، جای نوشته از </w:t>
      </w:r>
      <w:r>
        <w:rPr>
          <w:rFonts w:ascii="Times New Roman" w:eastAsia="Times New Roman" w:hAnsi="Times New Roman" w:cs="Times New Roman"/>
          <w:sz w:val="22"/>
          <w:lang w:bidi="fa-IR"/>
        </w:rPr>
        <w:t>v</w:t>
      </w:r>
      <w:r>
        <w:rPr>
          <w:rFonts w:eastAsia="B Zar" w:cs="B Zar"/>
          <w:szCs w:val="24"/>
          <w:rtl/>
          <w:lang w:val="fa-IR" w:bidi="fa-IR"/>
        </w:rPr>
        <w:t xml:space="preserve"> × ۱٫۱۲ ساخته می‌شود؛ این فاصله نسبی برای محور لگاریتمی مناسب‌تر است. در محور خطی، </w:t>
      </w:r>
      <w:r>
        <w:rPr>
          <w:rFonts w:ascii="Times New Roman" w:eastAsia="Times New Roman" w:hAnsi="Times New Roman" w:cs="Times New Roman"/>
          <w:sz w:val="22"/>
          <w:lang w:bidi="fa-IR"/>
        </w:rPr>
        <w:t>v</w:t>
      </w:r>
      <w:r>
        <w:rPr>
          <w:rFonts w:eastAsia="B Zar" w:cs="B Zar"/>
          <w:szCs w:val="24"/>
          <w:rtl/>
          <w:lang w:val="fa-IR" w:bidi="fa-IR"/>
        </w:rPr>
        <w:t xml:space="preserve"> + </w:t>
      </w:r>
      <w:r>
        <w:rPr>
          <w:rFonts w:ascii="Times New Roman" w:eastAsia="Times New Roman" w:hAnsi="Times New Roman" w:cs="Times New Roman"/>
          <w:sz w:val="22"/>
          <w:lang w:bidi="fa-IR"/>
        </w:rPr>
        <w:t>dy</w:t>
      </w:r>
      <w:r>
        <w:rPr>
          <w:rFonts w:eastAsia="B Zar" w:cs="B Zar"/>
          <w:szCs w:val="24"/>
          <w:rtl/>
          <w:lang w:val="fa-IR" w:bidi="fa-IR"/>
        </w:rPr>
        <w:t xml:space="preserve"> به کار می‌رود. محور لگاریتمی کمک می‌کند سهم‌های کوچک در کنار سهم بزرگ خودرو دیده شوند؛ داده را تغییر نمی‌دهد و صفر روی آن قابل نمایش نیست.</w:t>
      </w:r>
    </w:p>
    <w:p w:rsidR="00950B2B" w:rsidRDefault="002056EF">
      <w:pPr>
        <w:pStyle w:val="Heading2"/>
      </w:pPr>
      <w:r>
        <w:rPr>
          <w:rFonts w:ascii="B Zar" w:eastAsia="B Zar" w:hAnsi="B Zar" w:cs="B Zar"/>
          <w:rtl/>
          <w:lang w:val="fa-IR" w:bidi="fa-IR"/>
        </w:rPr>
        <w:t>اگر</w:t>
      </w:r>
      <w:r>
        <w:rPr>
          <w:rFonts w:ascii="B Zar" w:eastAsia="B Zar" w:hAnsi="B Zar" w:cs="B Zar"/>
          <w:rtl/>
          <w:lang w:val="fa-IR" w:bidi="fa-IR"/>
        </w:rPr>
        <w:t xml:space="preserve"> داور خواست ظاهر را عوض کنی</w:t>
      </w:r>
    </w:p>
    <w:tbl>
      <w:tblPr>
        <w:bidiVisual/>
        <w:tblW w:w="0" w:type="auto"/>
        <w:jc w:val="center"/>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Layout w:type="fixed"/>
        <w:tblCellMar>
          <w:top w:w="70" w:type="dxa"/>
          <w:left w:w="70" w:type="dxa"/>
          <w:bottom w:w="70" w:type="dxa"/>
          <w:right w:w="70" w:type="dxa"/>
        </w:tblCellMar>
        <w:tblLook w:val="04A0" w:firstRow="1" w:lastRow="0" w:firstColumn="1" w:lastColumn="0" w:noHBand="0" w:noVBand="1"/>
      </w:tblPr>
      <w:tblGrid>
        <w:gridCol w:w="3061"/>
        <w:gridCol w:w="6690"/>
      </w:tblGrid>
      <w:tr w:rsidR="00950B2B">
        <w:trPr>
          <w:cantSplit/>
          <w:tblHeader/>
          <w:jc w:val="center"/>
        </w:trPr>
        <w:tc>
          <w:tcPr>
            <w:tcW w:w="3061" w:type="dxa"/>
            <w:shd w:val="clear" w:color="auto" w:fill="E3E3E3"/>
            <w:vAlign w:val="center"/>
          </w:tcPr>
          <w:p w:rsidR="00950B2B" w:rsidRDefault="002056EF">
            <w:pPr>
              <w:spacing w:after="20" w:line="259" w:lineRule="auto"/>
              <w:jc w:val="center"/>
            </w:pPr>
            <w:r>
              <w:rPr>
                <w:rFonts w:eastAsia="B Zar" w:cs="B Zar"/>
                <w:b/>
                <w:bCs/>
                <w:szCs w:val="24"/>
                <w:rtl/>
                <w:lang w:val="fa-IR" w:bidi="fa-IR"/>
              </w:rPr>
              <w:t>درخواست</w:t>
            </w:r>
          </w:p>
        </w:tc>
        <w:tc>
          <w:tcPr>
            <w:tcW w:w="6690" w:type="dxa"/>
            <w:shd w:val="clear" w:color="auto" w:fill="E3E3E3"/>
            <w:vAlign w:val="center"/>
          </w:tcPr>
          <w:p w:rsidR="00950B2B" w:rsidRDefault="002056EF">
            <w:pPr>
              <w:spacing w:after="20" w:line="259" w:lineRule="auto"/>
              <w:jc w:val="center"/>
            </w:pPr>
            <w:r>
              <w:rPr>
                <w:rFonts w:eastAsia="B Zar" w:cs="B Zar"/>
                <w:b/>
                <w:bCs/>
                <w:szCs w:val="24"/>
                <w:rtl/>
                <w:lang w:val="fa-IR" w:bidi="fa-IR"/>
              </w:rPr>
              <w:t>محل تغییر در فایل ۰۸</w:t>
            </w:r>
          </w:p>
        </w:tc>
      </w:tr>
      <w:tr w:rsidR="00950B2B">
        <w:trPr>
          <w:cantSplit/>
          <w:jc w:val="center"/>
        </w:trPr>
        <w:tc>
          <w:tcPr>
            <w:tcW w:w="3061" w:type="dxa"/>
            <w:vAlign w:val="center"/>
          </w:tcPr>
          <w:p w:rsidR="00950B2B" w:rsidRDefault="002056EF">
            <w:pPr>
              <w:spacing w:after="20" w:line="259" w:lineRule="auto"/>
              <w:jc w:val="center"/>
            </w:pPr>
            <w:r>
              <w:rPr>
                <w:rFonts w:eastAsia="B Zar" w:cs="B Zar"/>
                <w:szCs w:val="24"/>
                <w:rtl/>
                <w:lang w:val="fa-IR" w:bidi="fa-IR"/>
              </w:rPr>
              <w:t>محور رده‌ها خطی شود</w:t>
            </w:r>
          </w:p>
        </w:tc>
        <w:tc>
          <w:tcPr>
            <w:tcW w:w="6690" w:type="dxa"/>
            <w:vAlign w:val="center"/>
          </w:tcPr>
          <w:p w:rsidR="00950B2B" w:rsidRDefault="002056EF">
            <w:pPr>
              <w:spacing w:after="20" w:line="259" w:lineRule="auto"/>
              <w:jc w:val="center"/>
            </w:pPr>
            <w:r>
              <w:rPr>
                <w:rFonts w:ascii="Times New Roman" w:eastAsia="Times New Roman" w:hAnsi="Times New Roman" w:cs="Times New Roman"/>
                <w:sz w:val="22"/>
                <w:lang w:bidi="fa-IR"/>
              </w:rPr>
              <w:t>fig_2_2</w:t>
            </w:r>
            <w:r>
              <w:rPr>
                <w:rFonts w:eastAsia="B Zar" w:cs="B Zar"/>
                <w:szCs w:val="24"/>
                <w:rtl/>
                <w:lang w:val="fa-IR" w:bidi="fa-IR"/>
              </w:rPr>
              <w:t xml:space="preserve"> خط ۱۰۴؛ </w:t>
            </w:r>
            <w:r>
              <w:rPr>
                <w:rFonts w:ascii="Times New Roman" w:eastAsia="Times New Roman" w:hAnsi="Times New Roman" w:cs="Times New Roman"/>
                <w:sz w:val="22"/>
                <w:lang w:bidi="fa-IR"/>
              </w:rPr>
              <w:t>yscale</w:t>
            </w:r>
            <w:r>
              <w:rPr>
                <w:rFonts w:eastAsia="B Zar" w:cs="B Zar"/>
                <w:szCs w:val="24"/>
                <w:rtl/>
                <w:lang w:val="fa-IR" w:bidi="fa-IR"/>
              </w:rPr>
              <w:t xml:space="preserve"> را </w:t>
            </w:r>
            <w:r>
              <w:rPr>
                <w:rFonts w:ascii="Times New Roman" w:eastAsia="Times New Roman" w:hAnsi="Times New Roman" w:cs="Times New Roman"/>
                <w:sz w:val="22"/>
                <w:lang w:bidi="fa-IR"/>
              </w:rPr>
              <w:t>linear</w:t>
            </w:r>
            <w:r>
              <w:rPr>
                <w:rFonts w:eastAsia="B Zar" w:cs="B Zar"/>
                <w:szCs w:val="24"/>
                <w:rtl/>
                <w:lang w:val="fa-IR" w:bidi="fa-IR"/>
              </w:rPr>
              <w:t xml:space="preserve"> کن و حدود و </w:t>
            </w:r>
            <w:r>
              <w:rPr>
                <w:rFonts w:ascii="Times New Roman" w:eastAsia="Times New Roman" w:hAnsi="Times New Roman" w:cs="Times New Roman"/>
                <w:sz w:val="22"/>
                <w:lang w:bidi="fa-IR"/>
              </w:rPr>
              <w:t>ticks</w:t>
            </w:r>
            <w:r>
              <w:rPr>
                <w:rFonts w:eastAsia="B Zar" w:cs="B Zar"/>
                <w:szCs w:val="24"/>
                <w:rtl/>
                <w:lang w:val="fa-IR" w:bidi="fa-IR"/>
              </w:rPr>
              <w:t xml:space="preserve"> را هم هماهنگ کن</w:t>
            </w:r>
          </w:p>
        </w:tc>
      </w:tr>
      <w:tr w:rsidR="00950B2B">
        <w:trPr>
          <w:cantSplit/>
          <w:jc w:val="center"/>
        </w:trPr>
        <w:tc>
          <w:tcPr>
            <w:tcW w:w="3061" w:type="dxa"/>
            <w:vAlign w:val="center"/>
          </w:tcPr>
          <w:p w:rsidR="00950B2B" w:rsidRDefault="002056EF">
            <w:pPr>
              <w:spacing w:after="20" w:line="259" w:lineRule="auto"/>
              <w:jc w:val="center"/>
            </w:pPr>
            <w:r>
              <w:rPr>
                <w:rFonts w:eastAsia="B Zar" w:cs="B Zar"/>
                <w:szCs w:val="24"/>
                <w:rtl/>
                <w:lang w:val="fa-IR" w:bidi="fa-IR"/>
              </w:rPr>
              <w:t>میله‌ها عدد خام داشته باشند</w:t>
            </w:r>
          </w:p>
        </w:tc>
        <w:tc>
          <w:tcPr>
            <w:tcW w:w="6690" w:type="dxa"/>
            <w:vAlign w:val="center"/>
          </w:tcPr>
          <w:p w:rsidR="00950B2B" w:rsidRDefault="002056EF">
            <w:pPr>
              <w:spacing w:after="20" w:line="259" w:lineRule="auto"/>
              <w:jc w:val="center"/>
            </w:pPr>
            <w:r>
              <w:rPr>
                <w:rFonts w:eastAsia="B Zar" w:cs="B Zar"/>
                <w:szCs w:val="24"/>
                <w:rtl/>
                <w:lang w:val="fa-IR" w:bidi="fa-IR"/>
              </w:rPr>
              <w:t xml:space="preserve">محاسبه </w:t>
            </w:r>
            <w:r>
              <w:rPr>
                <w:rFonts w:ascii="Times New Roman" w:eastAsia="Times New Roman" w:hAnsi="Times New Roman" w:cs="Times New Roman"/>
                <w:sz w:val="22"/>
                <w:lang w:bidi="fa-IR"/>
              </w:rPr>
              <w:t>share</w:t>
            </w:r>
            <w:r>
              <w:rPr>
                <w:rFonts w:eastAsia="B Zar" w:cs="B Zar"/>
                <w:szCs w:val="24"/>
                <w:rtl/>
                <w:lang w:val="fa-IR" w:bidi="fa-IR"/>
              </w:rPr>
              <w:t xml:space="preserve"> خطوط ۹۶ و ۹۷؛ تقسیم و ضرب درصد را بردار و عنوان محور را تعداد کن</w:t>
            </w:r>
          </w:p>
        </w:tc>
      </w:tr>
      <w:tr w:rsidR="00950B2B">
        <w:trPr>
          <w:cantSplit/>
          <w:jc w:val="center"/>
        </w:trPr>
        <w:tc>
          <w:tcPr>
            <w:tcW w:w="3061" w:type="dxa"/>
            <w:vAlign w:val="center"/>
          </w:tcPr>
          <w:p w:rsidR="00950B2B" w:rsidRDefault="002056EF">
            <w:pPr>
              <w:spacing w:after="20" w:line="259" w:lineRule="auto"/>
              <w:jc w:val="center"/>
            </w:pPr>
            <w:r>
              <w:rPr>
                <w:rFonts w:eastAsia="B Zar" w:cs="B Zar"/>
                <w:szCs w:val="24"/>
                <w:rtl/>
                <w:lang w:val="fa-IR" w:bidi="fa-IR"/>
              </w:rPr>
              <w:t>اعداد یک رقم اعشار داشته باشند</w:t>
            </w:r>
          </w:p>
        </w:tc>
        <w:tc>
          <w:tcPr>
            <w:tcW w:w="6690" w:type="dxa"/>
            <w:vAlign w:val="center"/>
          </w:tcPr>
          <w:p w:rsidR="00950B2B" w:rsidRDefault="002056EF">
            <w:pPr>
              <w:spacing w:after="20" w:line="259" w:lineRule="auto"/>
              <w:jc w:val="center"/>
            </w:pPr>
            <w:r>
              <w:rPr>
                <w:rFonts w:ascii="Times New Roman" w:eastAsia="Times New Roman" w:hAnsi="Times New Roman" w:cs="Times New Roman"/>
                <w:sz w:val="22"/>
                <w:lang w:bidi="fa-IR"/>
              </w:rPr>
              <w:t>fmt</w:t>
            </w:r>
            <w:r>
              <w:rPr>
                <w:rFonts w:eastAsia="B Zar" w:cs="B Zar"/>
                <w:szCs w:val="24"/>
                <w:rtl/>
                <w:lang w:val="fa-IR" w:bidi="fa-IR"/>
              </w:rPr>
              <w:t xml:space="preserve"> در فراخوانی _</w:t>
            </w:r>
            <w:r>
              <w:rPr>
                <w:rFonts w:ascii="Times New Roman" w:eastAsia="Times New Roman" w:hAnsi="Times New Roman" w:cs="Times New Roman"/>
                <w:sz w:val="22"/>
                <w:lang w:bidi="fa-IR"/>
              </w:rPr>
              <w:t>grouped</w:t>
            </w:r>
            <w:r>
              <w:rPr>
                <w:rFonts w:eastAsia="B Zar" w:cs="B Zar"/>
                <w:szCs w:val="24"/>
                <w:rtl/>
                <w:lang w:val="fa-IR" w:bidi="fa-IR"/>
              </w:rPr>
              <w:t xml:space="preserve"> از {:.2</w:t>
            </w:r>
            <w:r>
              <w:rPr>
                <w:rFonts w:ascii="Times New Roman" w:eastAsia="Times New Roman" w:hAnsi="Times New Roman" w:cs="Times New Roman"/>
                <w:sz w:val="22"/>
                <w:lang w:bidi="fa-IR"/>
              </w:rPr>
              <w:t>f</w:t>
            </w:r>
            <w:r>
              <w:rPr>
                <w:rFonts w:eastAsia="B Zar" w:cs="B Zar"/>
                <w:szCs w:val="24"/>
                <w:rtl/>
                <w:lang w:val="fa-IR" w:bidi="fa-IR"/>
              </w:rPr>
              <w:t>} به {:.1</w:t>
            </w:r>
            <w:r>
              <w:rPr>
                <w:rFonts w:ascii="Times New Roman" w:eastAsia="Times New Roman" w:hAnsi="Times New Roman" w:cs="Times New Roman"/>
                <w:sz w:val="22"/>
                <w:lang w:bidi="fa-IR"/>
              </w:rPr>
              <w:t>f</w:t>
            </w:r>
            <w:r>
              <w:rPr>
                <w:rFonts w:eastAsia="B Zar" w:cs="B Zar"/>
                <w:szCs w:val="24"/>
                <w:rtl/>
                <w:lang w:val="fa-IR" w:bidi="fa-IR"/>
              </w:rPr>
              <w:t>} تغییر کند</w:t>
            </w:r>
          </w:p>
        </w:tc>
      </w:tr>
      <w:tr w:rsidR="00950B2B">
        <w:trPr>
          <w:cantSplit/>
          <w:jc w:val="center"/>
        </w:trPr>
        <w:tc>
          <w:tcPr>
            <w:tcW w:w="3061" w:type="dxa"/>
            <w:vAlign w:val="center"/>
          </w:tcPr>
          <w:p w:rsidR="00950B2B" w:rsidRDefault="002056EF">
            <w:pPr>
              <w:spacing w:after="20" w:line="259" w:lineRule="auto"/>
              <w:jc w:val="center"/>
            </w:pPr>
            <w:r>
              <w:rPr>
                <w:rFonts w:eastAsia="B Zar" w:cs="B Zar"/>
                <w:szCs w:val="24"/>
                <w:rtl/>
                <w:lang w:val="fa-IR" w:bidi="fa-IR"/>
              </w:rPr>
              <w:t>نوشته‌ها بزرگ‌تر شوند</w:t>
            </w:r>
          </w:p>
        </w:tc>
        <w:tc>
          <w:tcPr>
            <w:tcW w:w="6690" w:type="dxa"/>
            <w:vAlign w:val="center"/>
          </w:tcPr>
          <w:p w:rsidR="00950B2B" w:rsidRDefault="002056EF">
            <w:pPr>
              <w:spacing w:after="20" w:line="259" w:lineRule="auto"/>
              <w:jc w:val="center"/>
            </w:pPr>
            <w:r>
              <w:rPr>
                <w:rFonts w:ascii="Times New Roman" w:eastAsia="Times New Roman" w:hAnsi="Times New Roman" w:cs="Times New Roman"/>
                <w:sz w:val="22"/>
                <w:lang w:bidi="fa-IR"/>
              </w:rPr>
              <w:t>label_fs</w:t>
            </w:r>
            <w:r>
              <w:rPr>
                <w:rFonts w:eastAsia="B Zar" w:cs="B Zar"/>
                <w:szCs w:val="24"/>
                <w:rtl/>
                <w:lang w:val="fa-IR" w:bidi="fa-IR"/>
              </w:rPr>
              <w:t xml:space="preserve"> و </w:t>
            </w:r>
            <w:r>
              <w:rPr>
                <w:rFonts w:ascii="Times New Roman" w:eastAsia="Times New Roman" w:hAnsi="Times New Roman" w:cs="Times New Roman"/>
                <w:sz w:val="22"/>
                <w:lang w:bidi="fa-IR"/>
              </w:rPr>
              <w:t>fontsize</w:t>
            </w:r>
            <w:r>
              <w:rPr>
                <w:rFonts w:eastAsia="B Zar" w:cs="B Zar"/>
                <w:szCs w:val="24"/>
                <w:rtl/>
                <w:lang w:val="fa-IR" w:bidi="fa-IR"/>
              </w:rPr>
              <w:t xml:space="preserve">؛ اندازه شکل در </w:t>
            </w:r>
            <w:r>
              <w:rPr>
                <w:rFonts w:ascii="Times New Roman" w:eastAsia="Times New Roman" w:hAnsi="Times New Roman" w:cs="Times New Roman"/>
                <w:sz w:val="22"/>
                <w:lang w:bidi="fa-IR"/>
              </w:rPr>
              <w:t>figsize</w:t>
            </w:r>
          </w:p>
        </w:tc>
      </w:tr>
      <w:tr w:rsidR="00950B2B">
        <w:trPr>
          <w:cantSplit/>
          <w:jc w:val="center"/>
        </w:trPr>
        <w:tc>
          <w:tcPr>
            <w:tcW w:w="3061" w:type="dxa"/>
            <w:vAlign w:val="center"/>
          </w:tcPr>
          <w:p w:rsidR="00950B2B" w:rsidRDefault="002056EF">
            <w:pPr>
              <w:spacing w:after="20" w:line="259" w:lineRule="auto"/>
              <w:jc w:val="center"/>
            </w:pPr>
            <w:r>
              <w:rPr>
                <w:rFonts w:eastAsia="B Zar" w:cs="B Zar"/>
                <w:szCs w:val="24"/>
                <w:rtl/>
                <w:lang w:val="fa-IR" w:bidi="fa-IR"/>
              </w:rPr>
              <w:t>رنگ سری‌ها عوض شود</w:t>
            </w:r>
          </w:p>
        </w:tc>
        <w:tc>
          <w:tcPr>
            <w:tcW w:w="6690" w:type="dxa"/>
            <w:vAlign w:val="center"/>
          </w:tcPr>
          <w:p w:rsidR="00950B2B" w:rsidRDefault="002056EF">
            <w:pPr>
              <w:spacing w:after="20" w:line="259" w:lineRule="auto"/>
              <w:jc w:val="center"/>
            </w:pPr>
            <w:r>
              <w:rPr>
                <w:rFonts w:ascii="Times New Roman" w:eastAsia="Times New Roman" w:hAnsi="Times New Roman" w:cs="Times New Roman"/>
                <w:sz w:val="22"/>
                <w:lang w:bidi="fa-IR"/>
              </w:rPr>
              <w:t>SPLIT_COLOR</w:t>
            </w:r>
            <w:r>
              <w:rPr>
                <w:rFonts w:eastAsia="B Zar" w:cs="B Zar"/>
                <w:szCs w:val="24"/>
                <w:rtl/>
                <w:lang w:val="fa-IR" w:bidi="fa-IR"/>
              </w:rPr>
              <w:t xml:space="preserve"> در </w:t>
            </w:r>
            <w:r>
              <w:rPr>
                <w:rFonts w:ascii="Times New Roman" w:eastAsia="Times New Roman" w:hAnsi="Times New Roman" w:cs="Times New Roman"/>
                <w:sz w:val="22"/>
                <w:lang w:bidi="fa-IR"/>
              </w:rPr>
              <w:t>figstyle.py</w:t>
            </w:r>
          </w:p>
        </w:tc>
      </w:tr>
    </w:tbl>
    <w:p w:rsidR="00950B2B" w:rsidRDefault="002056EF">
      <w:r>
        <w:rPr>
          <w:rFonts w:eastAsia="B Zar" w:cs="B Zar"/>
          <w:szCs w:val="24"/>
          <w:rtl/>
          <w:lang w:val="fa-IR" w:bidi="fa-IR"/>
        </w:rPr>
        <w:t xml:space="preserve">برای خطی‌کردن، فقط تغییر </w:t>
      </w:r>
      <w:r>
        <w:rPr>
          <w:rFonts w:ascii="Times New Roman" w:eastAsia="Times New Roman" w:hAnsi="Times New Roman" w:cs="Times New Roman"/>
          <w:sz w:val="22"/>
          <w:lang w:bidi="fa-IR"/>
        </w:rPr>
        <w:t>yscale</w:t>
      </w:r>
      <w:r>
        <w:rPr>
          <w:rFonts w:eastAsia="B Zar" w:cs="B Zar"/>
          <w:szCs w:val="24"/>
          <w:rtl/>
          <w:lang w:val="fa-IR" w:bidi="fa-IR"/>
        </w:rPr>
        <w:t xml:space="preserve"> کافی نیست: </w:t>
      </w:r>
      <w:r>
        <w:rPr>
          <w:rFonts w:ascii="Times New Roman" w:eastAsia="Times New Roman" w:hAnsi="Times New Roman" w:cs="Times New Roman"/>
          <w:sz w:val="22"/>
          <w:lang w:bidi="fa-IR"/>
        </w:rPr>
        <w:t>ylim</w:t>
      </w:r>
      <w:r>
        <w:rPr>
          <w:rFonts w:eastAsia="B Zar" w:cs="B Zar"/>
          <w:szCs w:val="24"/>
          <w:rtl/>
          <w:lang w:val="fa-IR" w:bidi="fa-IR"/>
        </w:rPr>
        <w:t xml:space="preserve"> و </w:t>
      </w:r>
      <w:r>
        <w:rPr>
          <w:rFonts w:ascii="Times New Roman" w:eastAsia="Times New Roman" w:hAnsi="Times New Roman" w:cs="Times New Roman"/>
          <w:sz w:val="22"/>
          <w:lang w:bidi="fa-IR"/>
        </w:rPr>
        <w:t>yticks</w:t>
      </w:r>
      <w:r>
        <w:rPr>
          <w:rFonts w:eastAsia="B Zar" w:cs="B Zar"/>
          <w:szCs w:val="24"/>
          <w:rtl/>
          <w:lang w:val="fa-IR" w:bidi="fa-IR"/>
        </w:rPr>
        <w:t xml:space="preserve"> مربوط به لگاریتم را اصلاح و </w:t>
      </w:r>
      <w:r>
        <w:rPr>
          <w:rFonts w:ascii="Times New Roman" w:eastAsia="Times New Roman" w:hAnsi="Times New Roman" w:cs="Times New Roman"/>
          <w:sz w:val="22"/>
          <w:lang w:bidi="fa-IR"/>
        </w:rPr>
        <w:t>dy=None</w:t>
      </w:r>
      <w:r>
        <w:rPr>
          <w:rFonts w:eastAsia="B Zar" w:cs="B Zar"/>
          <w:szCs w:val="24"/>
          <w:rtl/>
          <w:lang w:val="fa-IR" w:bidi="fa-IR"/>
        </w:rPr>
        <w:t xml:space="preserve"> را به فاصله مناسب خطی تبدیل کن. تابع </w:t>
      </w:r>
      <w:r>
        <w:rPr>
          <w:rFonts w:ascii="Times New Roman" w:eastAsia="Times New Roman" w:hAnsi="Times New Roman" w:cs="Times New Roman"/>
          <w:sz w:val="22"/>
          <w:lang w:bidi="fa-IR"/>
        </w:rPr>
        <w:t>fa</w:t>
      </w:r>
      <w:r>
        <w:rPr>
          <w:rFonts w:eastAsia="B Zar" w:cs="B Zar"/>
          <w:szCs w:val="24"/>
          <w:rtl/>
          <w:lang w:val="fa-IR" w:bidi="fa-IR"/>
        </w:rPr>
        <w:t xml:space="preserve"> حروف فارسی را برای رسم متصل و مرتب می‌کند؛ </w:t>
      </w:r>
      <w:r>
        <w:rPr>
          <w:rFonts w:ascii="Times New Roman" w:eastAsia="Times New Roman" w:hAnsi="Times New Roman" w:cs="Times New Roman"/>
          <w:sz w:val="22"/>
          <w:lang w:bidi="fa-IR"/>
        </w:rPr>
        <w:t>cls</w:t>
      </w:r>
      <w:r>
        <w:rPr>
          <w:rFonts w:eastAsia="B Zar" w:cs="B Zar"/>
          <w:szCs w:val="24"/>
          <w:rtl/>
          <w:lang w:val="fa-IR" w:bidi="fa-IR"/>
        </w:rPr>
        <w:t xml:space="preserve"> نام رده را ترجمه و </w:t>
      </w:r>
      <w:r>
        <w:rPr>
          <w:rFonts w:ascii="Times New Roman" w:eastAsia="Times New Roman" w:hAnsi="Times New Roman" w:cs="Times New Roman"/>
          <w:sz w:val="22"/>
          <w:lang w:bidi="fa-IR"/>
        </w:rPr>
        <w:t>save</w:t>
      </w:r>
      <w:r>
        <w:rPr>
          <w:rFonts w:eastAsia="B Zar" w:cs="B Zar"/>
          <w:szCs w:val="24"/>
          <w:rtl/>
          <w:lang w:val="fa-IR" w:bidi="fa-IR"/>
        </w:rPr>
        <w:t xml:space="preserve"> خروجی را ذخیره می‌کند. خواندن همه خط‌های فایل کمکی برای دفاع لازم نیست.</w:t>
      </w:r>
    </w:p>
    <w:p w:rsidR="00950B2B" w:rsidRDefault="002056EF">
      <w:r>
        <w:rPr>
          <w:rFonts w:eastAsia="B Zar" w:cs="B Zar"/>
          <w:szCs w:val="24"/>
          <w:rtl/>
          <w:lang w:val="fa-IR" w:bidi="fa-IR"/>
        </w:rPr>
        <w:t>برای تمرین، از نسخه جداگانه و دستوره</w:t>
      </w:r>
      <w:r>
        <w:rPr>
          <w:rFonts w:eastAsia="B Zar" w:cs="B Zar"/>
          <w:szCs w:val="24"/>
          <w:rtl/>
          <w:lang w:val="fa-IR" w:bidi="fa-IR"/>
        </w:rPr>
        <w:t xml:space="preserve">ای فایل راهنمای پوشه تمرین استفاده کن؛ داده‌ها و </w:t>
      </w:r>
      <w:r>
        <w:rPr>
          <w:rFonts w:ascii="Times New Roman" w:eastAsia="Times New Roman" w:hAnsi="Times New Roman" w:cs="Times New Roman"/>
          <w:sz w:val="22"/>
          <w:lang w:bidi="fa-IR"/>
        </w:rPr>
        <w:t>figstyle</w:t>
      </w:r>
      <w:r>
        <w:rPr>
          <w:rFonts w:eastAsia="B Zar" w:cs="B Zar"/>
          <w:szCs w:val="24"/>
          <w:rtl/>
          <w:lang w:val="fa-IR" w:bidi="fa-IR"/>
        </w:rPr>
        <w:t xml:space="preserve"> همراه آن هستند و خروجی در </w:t>
      </w:r>
      <w:r>
        <w:rPr>
          <w:rFonts w:ascii="Times New Roman" w:eastAsia="Times New Roman" w:hAnsi="Times New Roman" w:cs="Times New Roman"/>
          <w:sz w:val="22"/>
          <w:lang w:bidi="fa-IR"/>
        </w:rPr>
        <w:t>output</w:t>
      </w:r>
      <w:r>
        <w:rPr>
          <w:rFonts w:eastAsia="B Zar" w:cs="B Zar"/>
          <w:szCs w:val="24"/>
          <w:rtl/>
          <w:lang w:val="fa-IR" w:bidi="fa-IR"/>
        </w:rPr>
        <w:t xml:space="preserve"> است. کد اصلی، مسیرهای ساختار قدیمی پایان‌نامه را فرض می‌کند و ممکن است </w:t>
      </w:r>
      <w:r>
        <w:rPr>
          <w:rFonts w:ascii="Times New Roman" w:eastAsia="Times New Roman" w:hAnsi="Times New Roman" w:cs="Times New Roman"/>
          <w:sz w:val="22"/>
          <w:lang w:bidi="fa-IR"/>
        </w:rPr>
        <w:t>figstyle</w:t>
      </w:r>
      <w:r>
        <w:rPr>
          <w:rFonts w:eastAsia="B Zar" w:cs="B Zar"/>
          <w:szCs w:val="24"/>
          <w:rtl/>
          <w:lang w:val="fa-IR" w:bidi="fa-IR"/>
        </w:rPr>
        <w:t xml:space="preserve"> یا </w:t>
      </w:r>
      <w:r>
        <w:rPr>
          <w:rFonts w:ascii="Times New Roman" w:eastAsia="Times New Roman" w:hAnsi="Times New Roman" w:cs="Times New Roman"/>
          <w:sz w:val="22"/>
          <w:lang w:bidi="fa-IR"/>
        </w:rPr>
        <w:t>stats</w:t>
      </w:r>
      <w:r>
        <w:rPr>
          <w:rFonts w:eastAsia="B Zar" w:cs="B Zar"/>
          <w:szCs w:val="24"/>
          <w:rtl/>
          <w:lang w:val="fa-IR" w:bidi="fa-IR"/>
        </w:rPr>
        <w:t xml:space="preserve"> را پیدا نکند.</w:t>
      </w:r>
    </w:p>
    <w:p w:rsidR="00950B2B" w:rsidRDefault="002056EF">
      <w:pPr>
        <w:pStyle w:val="Heading1"/>
        <w:pageBreakBefore/>
      </w:pPr>
      <w:r>
        <w:rPr>
          <w:rFonts w:ascii="B Zar" w:eastAsia="B Zar" w:hAnsi="B Zar" w:cs="B Zar"/>
          <w:szCs w:val="30"/>
          <w:rtl/>
          <w:lang w:val="fa-IR" w:bidi="fa-IR"/>
        </w:rPr>
        <w:t>۱۱  فایل ۰۹ و منبع نمودارهای نتایج</w:t>
      </w:r>
    </w:p>
    <w:p w:rsidR="00950B2B" w:rsidRDefault="002056EF">
      <w:hyperlink r:id="rId18">
        <w:r>
          <w:rPr>
            <w:rFonts w:eastAsia="B Zar" w:cs="B Zar"/>
            <w:szCs w:val="24"/>
            <w:rtl/>
            <w:lang w:val="fa-IR" w:bidi="fa-IR"/>
          </w:rPr>
          <w:t>باز کردن فایل ۰۹</w:t>
        </w:r>
      </w:hyperlink>
    </w:p>
    <w:p w:rsidR="00950B2B" w:rsidRDefault="002056EF">
      <w:r>
        <w:rPr>
          <w:rFonts w:eastAsia="B Zar" w:cs="B Zar"/>
          <w:szCs w:val="24"/>
          <w:rtl/>
          <w:lang w:val="fa-IR" w:bidi="fa-IR"/>
        </w:rPr>
        <w:t>برای پی</w:t>
      </w:r>
      <w:r>
        <w:rPr>
          <w:rFonts w:eastAsia="B Zar" w:cs="B Zar"/>
          <w:szCs w:val="24"/>
          <w:rtl/>
          <w:lang w:val="fa-IR" w:bidi="fa-IR"/>
        </w:rPr>
        <w:t xml:space="preserve">دا کردن بخش: </w:t>
      </w:r>
      <w:r>
        <w:rPr>
          <w:rFonts w:ascii="Times New Roman" w:eastAsia="Times New Roman" w:hAnsi="Times New Roman" w:cs="Times New Roman"/>
          <w:sz w:val="22"/>
          <w:lang w:bidi="fa-IR"/>
        </w:rPr>
        <w:t>fig_3_1</w:t>
      </w:r>
      <w:r>
        <w:rPr>
          <w:rFonts w:eastAsia="B Zar" w:cs="B Zar"/>
          <w:szCs w:val="24"/>
          <w:rtl/>
          <w:lang w:val="fa-IR" w:bidi="fa-IR"/>
        </w:rPr>
        <w:t xml:space="preserve"> تا </w:t>
      </w:r>
      <w:r>
        <w:rPr>
          <w:rFonts w:ascii="Times New Roman" w:eastAsia="Times New Roman" w:hAnsi="Times New Roman" w:cs="Times New Roman"/>
          <w:sz w:val="22"/>
          <w:lang w:bidi="fa-IR"/>
        </w:rPr>
        <w:t>fig_3_4</w:t>
      </w:r>
      <w:r>
        <w:rPr>
          <w:rFonts w:eastAsia="B Zar" w:cs="B Zar"/>
          <w:szCs w:val="24"/>
          <w:rtl/>
          <w:lang w:val="fa-IR" w:bidi="fa-IR"/>
        </w:rPr>
        <w:t>؛ خطوط ۲۵ تا ۱۳۶.</w:t>
      </w:r>
    </w:p>
    <w:tbl>
      <w:tblPr>
        <w:bidiVisual/>
        <w:tblW w:w="0" w:type="auto"/>
        <w:jc w:val="center"/>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Layout w:type="fixed"/>
        <w:tblCellMar>
          <w:top w:w="70" w:type="dxa"/>
          <w:left w:w="70" w:type="dxa"/>
          <w:bottom w:w="70" w:type="dxa"/>
          <w:right w:w="70" w:type="dxa"/>
        </w:tblCellMar>
        <w:tblLook w:val="04A0" w:firstRow="1" w:lastRow="0" w:firstColumn="1" w:lastColumn="0" w:noHBand="0" w:noVBand="1"/>
      </w:tblPr>
      <w:tblGrid>
        <w:gridCol w:w="1871"/>
        <w:gridCol w:w="2835"/>
        <w:gridCol w:w="5046"/>
      </w:tblGrid>
      <w:tr w:rsidR="00950B2B">
        <w:trPr>
          <w:cantSplit/>
          <w:tblHeader/>
          <w:jc w:val="center"/>
        </w:trPr>
        <w:tc>
          <w:tcPr>
            <w:tcW w:w="1871" w:type="dxa"/>
            <w:shd w:val="clear" w:color="auto" w:fill="E3E3E3"/>
            <w:vAlign w:val="center"/>
          </w:tcPr>
          <w:p w:rsidR="00950B2B" w:rsidRDefault="002056EF">
            <w:pPr>
              <w:spacing w:after="20" w:line="259" w:lineRule="auto"/>
              <w:jc w:val="center"/>
            </w:pPr>
            <w:r>
              <w:rPr>
                <w:rFonts w:eastAsia="B Zar" w:cs="B Zar"/>
                <w:b/>
                <w:bCs/>
                <w:szCs w:val="24"/>
                <w:rtl/>
                <w:lang w:val="fa-IR" w:bidi="fa-IR"/>
              </w:rPr>
              <w:t>تابع</w:t>
            </w:r>
          </w:p>
        </w:tc>
        <w:tc>
          <w:tcPr>
            <w:tcW w:w="2835" w:type="dxa"/>
            <w:shd w:val="clear" w:color="auto" w:fill="E3E3E3"/>
            <w:vAlign w:val="center"/>
          </w:tcPr>
          <w:p w:rsidR="00950B2B" w:rsidRDefault="002056EF">
            <w:pPr>
              <w:spacing w:after="20" w:line="259" w:lineRule="auto"/>
              <w:jc w:val="center"/>
            </w:pPr>
            <w:r>
              <w:rPr>
                <w:rFonts w:eastAsia="B Zar" w:cs="B Zar"/>
                <w:b/>
                <w:bCs/>
                <w:szCs w:val="24"/>
                <w:rtl/>
                <w:lang w:val="fa-IR" w:bidi="fa-IR"/>
              </w:rPr>
              <w:t>ورودی</w:t>
            </w:r>
          </w:p>
        </w:tc>
        <w:tc>
          <w:tcPr>
            <w:tcW w:w="5046" w:type="dxa"/>
            <w:shd w:val="clear" w:color="auto" w:fill="E3E3E3"/>
            <w:vAlign w:val="center"/>
          </w:tcPr>
          <w:p w:rsidR="00950B2B" w:rsidRDefault="002056EF">
            <w:pPr>
              <w:spacing w:after="20" w:line="259" w:lineRule="auto"/>
              <w:jc w:val="center"/>
            </w:pPr>
            <w:r>
              <w:rPr>
                <w:rFonts w:eastAsia="B Zar" w:cs="B Zar"/>
                <w:b/>
                <w:bCs/>
                <w:szCs w:val="24"/>
                <w:rtl/>
                <w:lang w:val="fa-IR" w:bidi="fa-IR"/>
              </w:rPr>
              <w:t>خروجی و مفهوم</w:t>
            </w:r>
          </w:p>
        </w:tc>
      </w:tr>
      <w:tr w:rsidR="00950B2B">
        <w:trPr>
          <w:cantSplit/>
          <w:jc w:val="center"/>
        </w:trPr>
        <w:tc>
          <w:tcPr>
            <w:tcW w:w="1871" w:type="dxa"/>
            <w:vAlign w:val="center"/>
          </w:tcPr>
          <w:p w:rsidR="00950B2B" w:rsidRDefault="002056EF">
            <w:pPr>
              <w:spacing w:after="20" w:line="259" w:lineRule="auto"/>
              <w:jc w:val="center"/>
            </w:pPr>
            <w:r>
              <w:rPr>
                <w:rFonts w:ascii="Times New Roman" w:eastAsia="Times New Roman" w:hAnsi="Times New Roman" w:cs="Times New Roman"/>
                <w:sz w:val="22"/>
                <w:lang w:bidi="fa-IR"/>
              </w:rPr>
              <w:t>fig_3_1</w:t>
            </w:r>
          </w:p>
        </w:tc>
        <w:tc>
          <w:tcPr>
            <w:tcW w:w="2835" w:type="dxa"/>
            <w:vAlign w:val="center"/>
          </w:tcPr>
          <w:p w:rsidR="00950B2B" w:rsidRDefault="002056EF">
            <w:pPr>
              <w:spacing w:after="20" w:line="259" w:lineRule="auto"/>
              <w:jc w:val="center"/>
            </w:pPr>
            <w:r>
              <w:rPr>
                <w:rFonts w:ascii="Times New Roman" w:eastAsia="Times New Roman" w:hAnsi="Times New Roman" w:cs="Times New Roman"/>
                <w:sz w:val="22"/>
                <w:lang w:bidi="fa-IR"/>
              </w:rPr>
              <w:t>results.csv</w:t>
            </w:r>
          </w:p>
        </w:tc>
        <w:tc>
          <w:tcPr>
            <w:tcW w:w="5046" w:type="dxa"/>
            <w:vAlign w:val="center"/>
          </w:tcPr>
          <w:p w:rsidR="00950B2B" w:rsidRDefault="002056EF">
            <w:pPr>
              <w:spacing w:after="20" w:line="259" w:lineRule="auto"/>
              <w:jc w:val="center"/>
            </w:pPr>
            <w:r>
              <w:rPr>
                <w:rFonts w:eastAsia="B Zar" w:cs="B Zar"/>
                <w:szCs w:val="24"/>
                <w:rtl/>
                <w:lang w:val="fa-IR" w:bidi="fa-IR"/>
              </w:rPr>
              <w:t xml:space="preserve">خطاهای آموزش و اعتبارسنجی و دو </w:t>
            </w:r>
            <w:r>
              <w:rPr>
                <w:rFonts w:ascii="Times New Roman" w:eastAsia="Times New Roman" w:hAnsi="Times New Roman" w:cs="Times New Roman"/>
                <w:sz w:val="22"/>
                <w:lang w:bidi="fa-IR"/>
              </w:rPr>
              <w:t>mAP</w:t>
            </w:r>
            <w:r>
              <w:rPr>
                <w:rFonts w:eastAsia="B Zar" w:cs="B Zar"/>
                <w:szCs w:val="24"/>
                <w:rtl/>
                <w:lang w:val="fa-IR" w:bidi="fa-IR"/>
              </w:rPr>
              <w:t xml:space="preserve"> در طول دوره‌ها</w:t>
            </w:r>
          </w:p>
        </w:tc>
      </w:tr>
      <w:tr w:rsidR="00950B2B">
        <w:trPr>
          <w:cantSplit/>
          <w:jc w:val="center"/>
        </w:trPr>
        <w:tc>
          <w:tcPr>
            <w:tcW w:w="1871" w:type="dxa"/>
            <w:vAlign w:val="center"/>
          </w:tcPr>
          <w:p w:rsidR="00950B2B" w:rsidRDefault="002056EF">
            <w:pPr>
              <w:spacing w:after="20" w:line="259" w:lineRule="auto"/>
              <w:jc w:val="center"/>
            </w:pPr>
            <w:r>
              <w:rPr>
                <w:rFonts w:ascii="Times New Roman" w:eastAsia="Times New Roman" w:hAnsi="Times New Roman" w:cs="Times New Roman"/>
                <w:sz w:val="22"/>
                <w:lang w:bidi="fa-IR"/>
              </w:rPr>
              <w:t>fig_3_2</w:t>
            </w:r>
          </w:p>
        </w:tc>
        <w:tc>
          <w:tcPr>
            <w:tcW w:w="2835" w:type="dxa"/>
            <w:vAlign w:val="center"/>
          </w:tcPr>
          <w:p w:rsidR="00950B2B" w:rsidRDefault="002056EF">
            <w:pPr>
              <w:spacing w:after="20" w:line="259" w:lineRule="auto"/>
              <w:jc w:val="center"/>
            </w:pPr>
            <w:r>
              <w:rPr>
                <w:rFonts w:ascii="Times New Roman" w:eastAsia="Times New Roman" w:hAnsi="Times New Roman" w:cs="Times New Roman"/>
                <w:sz w:val="22"/>
                <w:lang w:bidi="fa-IR"/>
              </w:rPr>
              <w:t>runs</w:t>
            </w:r>
            <w:r>
              <w:rPr>
                <w:rFonts w:eastAsia="B Zar" w:cs="B Zar"/>
                <w:szCs w:val="24"/>
                <w:rtl/>
                <w:lang w:val="fa-IR" w:bidi="fa-IR"/>
              </w:rPr>
              <w:t xml:space="preserve"> در خط ۶۷</w:t>
            </w:r>
          </w:p>
        </w:tc>
        <w:tc>
          <w:tcPr>
            <w:tcW w:w="5046" w:type="dxa"/>
            <w:vAlign w:val="center"/>
          </w:tcPr>
          <w:p w:rsidR="00950B2B" w:rsidRDefault="002056EF">
            <w:pPr>
              <w:spacing w:after="20" w:line="259" w:lineRule="auto"/>
              <w:jc w:val="center"/>
            </w:pPr>
            <w:r>
              <w:rPr>
                <w:rFonts w:eastAsia="B Zar" w:cs="B Zar"/>
                <w:szCs w:val="24"/>
                <w:rtl/>
                <w:lang w:val="fa-IR" w:bidi="fa-IR"/>
              </w:rPr>
              <w:t>مقایسه عددهای خلاصه دو راهبرد</w:t>
            </w:r>
          </w:p>
        </w:tc>
      </w:tr>
      <w:tr w:rsidR="00950B2B">
        <w:trPr>
          <w:cantSplit/>
          <w:jc w:val="center"/>
        </w:trPr>
        <w:tc>
          <w:tcPr>
            <w:tcW w:w="1871" w:type="dxa"/>
            <w:vAlign w:val="center"/>
          </w:tcPr>
          <w:p w:rsidR="00950B2B" w:rsidRDefault="002056EF">
            <w:pPr>
              <w:spacing w:after="20" w:line="259" w:lineRule="auto"/>
              <w:jc w:val="center"/>
            </w:pPr>
            <w:r>
              <w:rPr>
                <w:rFonts w:ascii="Times New Roman" w:eastAsia="Times New Roman" w:hAnsi="Times New Roman" w:cs="Times New Roman"/>
                <w:sz w:val="22"/>
                <w:lang w:bidi="fa-IR"/>
              </w:rPr>
              <w:t>fig_3_3</w:t>
            </w:r>
          </w:p>
        </w:tc>
        <w:tc>
          <w:tcPr>
            <w:tcW w:w="2835" w:type="dxa"/>
            <w:vAlign w:val="center"/>
          </w:tcPr>
          <w:p w:rsidR="00950B2B" w:rsidRDefault="002056EF">
            <w:pPr>
              <w:spacing w:after="20" w:line="259" w:lineRule="auto"/>
              <w:jc w:val="center"/>
            </w:pPr>
            <w:r>
              <w:rPr>
                <w:rFonts w:ascii="Times New Roman" w:eastAsia="Times New Roman" w:hAnsi="Times New Roman" w:cs="Times New Roman"/>
                <w:sz w:val="22"/>
                <w:lang w:bidi="fa-IR"/>
              </w:rPr>
              <w:t>perclass_metrics.csv</w:t>
            </w:r>
          </w:p>
        </w:tc>
        <w:tc>
          <w:tcPr>
            <w:tcW w:w="5046" w:type="dxa"/>
            <w:vAlign w:val="center"/>
          </w:tcPr>
          <w:p w:rsidR="00950B2B" w:rsidRDefault="002056EF">
            <w:pPr>
              <w:spacing w:after="20" w:line="259" w:lineRule="auto"/>
              <w:jc w:val="center"/>
            </w:pPr>
            <w:r>
              <w:rPr>
                <w:rFonts w:ascii="Times New Roman" w:eastAsia="Times New Roman" w:hAnsi="Times New Roman" w:cs="Times New Roman"/>
                <w:sz w:val="22"/>
                <w:lang w:bidi="fa-IR"/>
              </w:rPr>
              <w:t>AP50</w:t>
            </w:r>
            <w:r>
              <w:rPr>
                <w:rFonts w:eastAsia="B Zar" w:cs="B Zar"/>
                <w:szCs w:val="24"/>
                <w:rtl/>
                <w:lang w:val="fa-IR" w:bidi="fa-IR"/>
              </w:rPr>
              <w:t xml:space="preserve"> و </w:t>
            </w:r>
            <w:r>
              <w:rPr>
                <w:rFonts w:ascii="Times New Roman" w:eastAsia="Times New Roman" w:hAnsi="Times New Roman" w:cs="Times New Roman"/>
                <w:sz w:val="22"/>
                <w:lang w:bidi="fa-IR"/>
              </w:rPr>
              <w:t>F1</w:t>
            </w:r>
            <w:r>
              <w:rPr>
                <w:rFonts w:eastAsia="B Zar" w:cs="B Zar"/>
                <w:szCs w:val="24"/>
                <w:rtl/>
                <w:lang w:val="fa-IR" w:bidi="fa-IR"/>
              </w:rPr>
              <w:t xml:space="preserve"> برای هر رده</w:t>
            </w:r>
          </w:p>
        </w:tc>
      </w:tr>
      <w:tr w:rsidR="00950B2B">
        <w:trPr>
          <w:cantSplit/>
          <w:jc w:val="center"/>
        </w:trPr>
        <w:tc>
          <w:tcPr>
            <w:tcW w:w="1871" w:type="dxa"/>
            <w:vAlign w:val="center"/>
          </w:tcPr>
          <w:p w:rsidR="00950B2B" w:rsidRDefault="002056EF">
            <w:pPr>
              <w:spacing w:after="20" w:line="259" w:lineRule="auto"/>
              <w:jc w:val="center"/>
            </w:pPr>
            <w:r>
              <w:rPr>
                <w:rFonts w:ascii="Times New Roman" w:eastAsia="Times New Roman" w:hAnsi="Times New Roman" w:cs="Times New Roman"/>
                <w:sz w:val="22"/>
                <w:lang w:bidi="fa-IR"/>
              </w:rPr>
              <w:t>fig_3_4</w:t>
            </w:r>
          </w:p>
        </w:tc>
        <w:tc>
          <w:tcPr>
            <w:tcW w:w="2835" w:type="dxa"/>
            <w:vAlign w:val="center"/>
          </w:tcPr>
          <w:p w:rsidR="00950B2B" w:rsidRDefault="002056EF">
            <w:pPr>
              <w:spacing w:after="20" w:line="259" w:lineRule="auto"/>
              <w:jc w:val="center"/>
            </w:pPr>
            <w:r>
              <w:rPr>
                <w:rFonts w:ascii="Times New Roman" w:eastAsia="Times New Roman" w:hAnsi="Times New Roman" w:cs="Times New Roman"/>
                <w:sz w:val="22"/>
                <w:lang w:bidi="fa-IR"/>
              </w:rPr>
              <w:t>eval_curves.npz</w:t>
            </w:r>
          </w:p>
        </w:tc>
        <w:tc>
          <w:tcPr>
            <w:tcW w:w="5046" w:type="dxa"/>
            <w:vAlign w:val="center"/>
          </w:tcPr>
          <w:p w:rsidR="00950B2B" w:rsidRDefault="002056EF">
            <w:pPr>
              <w:spacing w:after="20" w:line="259" w:lineRule="auto"/>
              <w:jc w:val="center"/>
            </w:pPr>
            <w:r>
              <w:rPr>
                <w:rFonts w:eastAsia="B Zar" w:cs="B Zar"/>
                <w:szCs w:val="24"/>
                <w:rtl/>
                <w:lang w:val="fa-IR" w:bidi="fa-IR"/>
              </w:rPr>
              <w:t>منحنی دقت برحسب فراخوانی</w:t>
            </w:r>
          </w:p>
        </w:tc>
      </w:tr>
    </w:tbl>
    <w:p w:rsidR="00950B2B" w:rsidRDefault="002056EF">
      <w:pPr>
        <w:pStyle w:val="Heading2"/>
      </w:pPr>
      <w:r>
        <w:rPr>
          <w:rFonts w:ascii="B Zar" w:eastAsia="B Zar" w:hAnsi="B Zar" w:cs="B Zar"/>
          <w:rtl/>
          <w:lang w:val="fa-IR" w:bidi="fa-IR"/>
        </w:rPr>
        <w:t>از جدول دوره‌ها به منحنی</w:t>
      </w:r>
    </w:p>
    <w:p w:rsidR="00950B2B" w:rsidRDefault="002056EF">
      <w:pPr>
        <w:keepNext/>
        <w:keepLines/>
        <w:bidi w:val="0"/>
        <w:spacing w:after="0" w:line="240" w:lineRule="auto"/>
      </w:pPr>
      <w:r>
        <w:rPr>
          <w:rFonts w:ascii="Times New Roman" w:eastAsia="Times New Roman" w:hAnsi="Times New Roman" w:cs="Times New Roman"/>
          <w:sz w:val="22"/>
          <w:lang w:bidi="fa-IR"/>
        </w:rPr>
        <w:t>def fig_3_1():</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df = pd.read_csv(os.path.join(RUN, "results.csv"))</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df.columns = [c.strip() for c in df.columns]</w:t>
      </w:r>
    </w:p>
    <w:p w:rsidR="00950B2B" w:rsidRDefault="002056EF">
      <w:pPr>
        <w:keepLines/>
        <w:bidi w:val="0"/>
        <w:spacing w:after="0" w:line="240" w:lineRule="auto"/>
      </w:pPr>
      <w:r>
        <w:rPr>
          <w:rFonts w:ascii="Times New Roman" w:eastAsia="Times New Roman" w:hAnsi="Times New Roman" w:cs="Times New Roman"/>
          <w:sz w:val="22"/>
          <w:lang w:bidi="fa-IR"/>
        </w:rPr>
        <w:t xml:space="preserve">    x = df["epoch"]</w:t>
      </w:r>
    </w:p>
    <w:p w:rsidR="00950B2B" w:rsidRDefault="00950B2B">
      <w:pPr>
        <w:spacing w:after="20"/>
      </w:pPr>
    </w:p>
    <w:p w:rsidR="00950B2B" w:rsidRDefault="002056EF">
      <w:r>
        <w:rPr>
          <w:rFonts w:ascii="Times New Roman" w:eastAsia="Times New Roman" w:hAnsi="Times New Roman" w:cs="Times New Roman"/>
          <w:sz w:val="22"/>
          <w:lang w:bidi="fa-IR"/>
        </w:rPr>
        <w:t>read_csv</w:t>
      </w:r>
      <w:r>
        <w:rPr>
          <w:rFonts w:eastAsia="B Zar" w:cs="B Zar"/>
          <w:szCs w:val="24"/>
          <w:rtl/>
          <w:lang w:val="fa-IR" w:bidi="fa-IR"/>
        </w:rPr>
        <w:t xml:space="preserve"> جدول را می‌خواند؛ </w:t>
      </w:r>
      <w:r>
        <w:rPr>
          <w:rFonts w:ascii="Times New Roman" w:eastAsia="Times New Roman" w:hAnsi="Times New Roman" w:cs="Times New Roman"/>
          <w:sz w:val="22"/>
          <w:lang w:bidi="fa-IR"/>
        </w:rPr>
        <w:t>strip</w:t>
      </w:r>
      <w:r>
        <w:rPr>
          <w:rFonts w:eastAsia="B Zar" w:cs="B Zar"/>
          <w:szCs w:val="24"/>
          <w:rtl/>
          <w:lang w:val="fa-IR" w:bidi="fa-IR"/>
        </w:rPr>
        <w:t xml:space="preserve"> فاصله ابتدا و انتهای نام ستون‌ها را حذف می‌کند تا انتخاب ستون خطا ندهد؛ </w:t>
      </w:r>
      <w:r>
        <w:rPr>
          <w:rFonts w:ascii="Times New Roman" w:eastAsia="Times New Roman" w:hAnsi="Times New Roman" w:cs="Times New Roman"/>
          <w:sz w:val="22"/>
          <w:lang w:bidi="fa-IR"/>
        </w:rPr>
        <w:t>epoch</w:t>
      </w:r>
      <w:r>
        <w:rPr>
          <w:rFonts w:eastAsia="B Zar" w:cs="B Zar"/>
          <w:szCs w:val="24"/>
          <w:rtl/>
          <w:lang w:val="fa-IR" w:bidi="fa-IR"/>
        </w:rPr>
        <w:t xml:space="preserve"> محور افقی است. </w:t>
      </w:r>
      <w:r>
        <w:rPr>
          <w:rFonts w:ascii="Times New Roman" w:eastAsia="Times New Roman" w:hAnsi="Times New Roman" w:cs="Times New Roman"/>
          <w:sz w:val="22"/>
          <w:lang w:bidi="fa-IR"/>
        </w:rPr>
        <w:t>panels</w:t>
      </w:r>
      <w:r>
        <w:rPr>
          <w:rFonts w:eastAsia="B Zar" w:cs="B Zar"/>
          <w:szCs w:val="24"/>
          <w:rtl/>
          <w:lang w:val="fa-IR" w:bidi="fa-IR"/>
        </w:rPr>
        <w:t xml:space="preserve"> مشخص می‌کند هر پنل کدام ستون‌ها را رسم کند. </w:t>
      </w:r>
      <w:r>
        <w:rPr>
          <w:rFonts w:ascii="Times New Roman" w:eastAsia="Times New Roman" w:hAnsi="Times New Roman" w:cs="Times New Roman"/>
          <w:sz w:val="22"/>
          <w:lang w:bidi="fa-IR"/>
        </w:rPr>
        <w:t>ax.plot</w:t>
      </w:r>
      <w:r>
        <w:rPr>
          <w:rFonts w:eastAsia="B Zar" w:cs="B Zar"/>
          <w:szCs w:val="24"/>
          <w:rtl/>
          <w:lang w:val="fa-IR" w:bidi="fa-IR"/>
        </w:rPr>
        <w:t xml:space="preserve"> مقدار همان ستون را در برابر دوره می‌کشد. نتایج این </w:t>
      </w:r>
      <w:r>
        <w:rPr>
          <w:rFonts w:ascii="Times New Roman" w:eastAsia="Times New Roman" w:hAnsi="Times New Roman" w:cs="Times New Roman"/>
          <w:sz w:val="22"/>
          <w:lang w:bidi="fa-IR"/>
        </w:rPr>
        <w:t>CSV</w:t>
      </w:r>
      <w:r>
        <w:rPr>
          <w:rFonts w:eastAsia="B Zar" w:cs="B Zar"/>
          <w:szCs w:val="24"/>
          <w:rtl/>
          <w:lang w:val="fa-IR" w:bidi="fa-IR"/>
        </w:rPr>
        <w:t xml:space="preserve"> از اعتبارسنجی دوره‌ای‌اند؛ پنل </w:t>
      </w:r>
      <w:r>
        <w:rPr>
          <w:rFonts w:ascii="Times New Roman" w:eastAsia="Times New Roman" w:hAnsi="Times New Roman" w:cs="Times New Roman"/>
          <w:sz w:val="22"/>
          <w:lang w:bidi="fa-IR"/>
        </w:rPr>
        <w:t>mAP</w:t>
      </w:r>
      <w:r>
        <w:rPr>
          <w:rFonts w:eastAsia="B Zar" w:cs="B Zar"/>
          <w:szCs w:val="24"/>
          <w:rtl/>
          <w:lang w:val="fa-IR" w:bidi="fa-IR"/>
        </w:rPr>
        <w:t xml:space="preserve"> آن نمودار آزم</w:t>
      </w:r>
      <w:r>
        <w:rPr>
          <w:rFonts w:eastAsia="B Zar" w:cs="B Zar"/>
          <w:szCs w:val="24"/>
          <w:rtl/>
          <w:lang w:val="fa-IR" w:bidi="fa-IR"/>
        </w:rPr>
        <w:t>ون در هر دوره نیست.</w:t>
      </w:r>
    </w:p>
    <w:p w:rsidR="00950B2B" w:rsidRDefault="002056EF">
      <w:r>
        <w:rPr>
          <w:rFonts w:eastAsia="B Zar" w:cs="B Zar"/>
          <w:szCs w:val="24"/>
          <w:rtl/>
          <w:lang w:val="fa-IR" w:bidi="fa-IR"/>
        </w:rPr>
        <w:t xml:space="preserve">خطوط ۵۵ تا ۶۱ </w:t>
      </w:r>
      <w:r>
        <w:rPr>
          <w:rFonts w:ascii="Times New Roman" w:eastAsia="Times New Roman" w:hAnsi="Times New Roman" w:cs="Times New Roman"/>
          <w:sz w:val="22"/>
          <w:lang w:bidi="fa-IR"/>
        </w:rPr>
        <w:t>idxmax</w:t>
      </w:r>
      <w:r>
        <w:rPr>
          <w:rFonts w:eastAsia="B Zar" w:cs="B Zar"/>
          <w:szCs w:val="24"/>
          <w:rtl/>
          <w:lang w:val="fa-IR" w:bidi="fa-IR"/>
        </w:rPr>
        <w:t xml:space="preserve"> روی </w:t>
      </w:r>
      <w:r>
        <w:rPr>
          <w:rFonts w:ascii="Times New Roman" w:eastAsia="Times New Roman" w:hAnsi="Times New Roman" w:cs="Times New Roman"/>
          <w:sz w:val="22"/>
          <w:lang w:bidi="fa-IR"/>
        </w:rPr>
        <w:t>mAP50</w:t>
      </w:r>
      <w:r>
        <w:rPr>
          <w:rFonts w:eastAsia="B Zar" w:cs="B Zar"/>
          <w:szCs w:val="24"/>
          <w:rtl/>
          <w:lang w:val="fa-IR" w:bidi="fa-IR"/>
        </w:rPr>
        <w:t xml:space="preserve">، دوره نشان‌گذاری‌شده را پیدا می‌کنند. این یک انتخاب برای رسم است و لزوما معیار انتخاب </w:t>
      </w:r>
      <w:r>
        <w:rPr>
          <w:rFonts w:ascii="Times New Roman" w:eastAsia="Times New Roman" w:hAnsi="Times New Roman" w:cs="Times New Roman"/>
          <w:sz w:val="22"/>
          <w:lang w:bidi="fa-IR"/>
        </w:rPr>
        <w:t>best.pt</w:t>
      </w:r>
      <w:r>
        <w:rPr>
          <w:rFonts w:eastAsia="B Zar" w:cs="B Zar"/>
          <w:szCs w:val="24"/>
          <w:rtl/>
          <w:lang w:val="fa-IR" w:bidi="fa-IR"/>
        </w:rPr>
        <w:t xml:space="preserve"> در همه نسخه‌های کتابخانه نیست. در ران ۸ بررسی‌شده، دوره ۵۱ برای دو </w:t>
      </w:r>
      <w:r>
        <w:rPr>
          <w:rFonts w:ascii="Times New Roman" w:eastAsia="Times New Roman" w:hAnsi="Times New Roman" w:cs="Times New Roman"/>
          <w:sz w:val="22"/>
          <w:lang w:bidi="fa-IR"/>
        </w:rPr>
        <w:t>mAP</w:t>
      </w:r>
      <w:r>
        <w:rPr>
          <w:rFonts w:eastAsia="B Zar" w:cs="B Zar"/>
          <w:szCs w:val="24"/>
          <w:rtl/>
          <w:lang w:val="fa-IR" w:bidi="fa-IR"/>
        </w:rPr>
        <w:t xml:space="preserve"> بهترین بوده است؛ ادعای عمومی یکسان‌بودن </w:t>
      </w:r>
      <w:r>
        <w:rPr>
          <w:rFonts w:eastAsia="B Zar" w:cs="B Zar"/>
          <w:szCs w:val="24"/>
          <w:rtl/>
          <w:lang w:val="fa-IR" w:bidi="fa-IR"/>
        </w:rPr>
        <w:t>این دو انتخاب نکن.</w:t>
      </w:r>
    </w:p>
    <w:p w:rsidR="00950B2B" w:rsidRDefault="002056EF">
      <w:pPr>
        <w:pStyle w:val="Heading2"/>
      </w:pPr>
      <w:r>
        <w:rPr>
          <w:rFonts w:ascii="B Zar" w:eastAsia="B Zar" w:hAnsi="B Zar" w:cs="B Zar"/>
          <w:rtl/>
          <w:lang w:val="fa-IR" w:bidi="fa-IR"/>
        </w:rPr>
        <w:t>عددها همیشه مستقیم از اجرای همین تابع نمی‌آیند</w:t>
      </w:r>
    </w:p>
    <w:p w:rsidR="00950B2B" w:rsidRDefault="002056EF">
      <w:r>
        <w:rPr>
          <w:rFonts w:ascii="Times New Roman" w:eastAsia="Times New Roman" w:hAnsi="Times New Roman" w:cs="Times New Roman"/>
          <w:sz w:val="22"/>
          <w:lang w:bidi="fa-IR"/>
        </w:rPr>
        <w:t>fig_3_2</w:t>
      </w:r>
      <w:r>
        <w:rPr>
          <w:rFonts w:eastAsia="B Zar" w:cs="B Zar"/>
          <w:szCs w:val="24"/>
          <w:rtl/>
          <w:lang w:val="fa-IR" w:bidi="fa-IR"/>
        </w:rPr>
        <w:t xml:space="preserve"> چهار عدد را در </w:t>
      </w:r>
      <w:r>
        <w:rPr>
          <w:rFonts w:ascii="Times New Roman" w:eastAsia="Times New Roman" w:hAnsi="Times New Roman" w:cs="Times New Roman"/>
          <w:sz w:val="22"/>
          <w:lang w:bidi="fa-IR"/>
        </w:rPr>
        <w:t>runs</w:t>
      </w:r>
      <w:r>
        <w:rPr>
          <w:rFonts w:eastAsia="B Zar" w:cs="B Zar"/>
          <w:szCs w:val="24"/>
          <w:rtl/>
          <w:lang w:val="fa-IR" w:bidi="fa-IR"/>
        </w:rPr>
        <w:t xml:space="preserve"> به صورت ثابت دارد: اعتبارسنجی ۰٫۸۴۶ و ۰٫۸۴۹ و آزمون ۰٫۸۶۷ و ۰٫۸۷۴. این تابع دو ران را از نو ارزیابی نمی‌کند؛ عددهای خلاصه را رسم می‌کند. اگر بخواهی نتیجه ران جدید</w:t>
      </w:r>
      <w:r>
        <w:rPr>
          <w:rFonts w:eastAsia="B Zar" w:cs="B Zar"/>
          <w:szCs w:val="24"/>
          <w:rtl/>
          <w:lang w:val="fa-IR" w:bidi="fa-IR"/>
        </w:rPr>
        <w:t xml:space="preserve"> را جایگزین کنی، باید ابتدا ارزیابی معتبر آن را داشته باشی و سپس جدول </w:t>
      </w:r>
      <w:r>
        <w:rPr>
          <w:rFonts w:ascii="Times New Roman" w:eastAsia="Times New Roman" w:hAnsi="Times New Roman" w:cs="Times New Roman"/>
          <w:sz w:val="22"/>
          <w:lang w:bidi="fa-IR"/>
        </w:rPr>
        <w:t>runs</w:t>
      </w:r>
      <w:r>
        <w:rPr>
          <w:rFonts w:eastAsia="B Zar" w:cs="B Zar"/>
          <w:szCs w:val="24"/>
          <w:rtl/>
          <w:lang w:val="fa-IR" w:bidi="fa-IR"/>
        </w:rPr>
        <w:t xml:space="preserve"> را عوض کنی. این مقایسه دو راهبرد است؛ فقط بهینه‌ساز تغییر نکرده است.</w:t>
      </w:r>
    </w:p>
    <w:p w:rsidR="00950B2B" w:rsidRDefault="002056EF">
      <w:r>
        <w:rPr>
          <w:rFonts w:ascii="Times New Roman" w:eastAsia="Times New Roman" w:hAnsi="Times New Roman" w:cs="Times New Roman"/>
          <w:sz w:val="22"/>
          <w:lang w:bidi="fa-IR"/>
        </w:rPr>
        <w:t>fig_3_3</w:t>
      </w:r>
      <w:r>
        <w:rPr>
          <w:rFonts w:eastAsia="B Zar" w:cs="B Zar"/>
          <w:szCs w:val="24"/>
          <w:rtl/>
          <w:lang w:val="fa-IR" w:bidi="fa-IR"/>
        </w:rPr>
        <w:t xml:space="preserve"> ستون </w:t>
      </w:r>
      <w:r>
        <w:rPr>
          <w:rFonts w:ascii="Times New Roman" w:eastAsia="Times New Roman" w:hAnsi="Times New Roman" w:cs="Times New Roman"/>
          <w:sz w:val="22"/>
          <w:lang w:bidi="fa-IR"/>
        </w:rPr>
        <w:t>mAP50</w:t>
      </w:r>
      <w:r>
        <w:rPr>
          <w:rFonts w:eastAsia="B Zar" w:cs="B Zar"/>
          <w:szCs w:val="24"/>
          <w:rtl/>
          <w:lang w:val="fa-IR" w:bidi="fa-IR"/>
        </w:rPr>
        <w:t xml:space="preserve"> فایل رده‌ای را با برچسب </w:t>
      </w:r>
      <w:r>
        <w:rPr>
          <w:rFonts w:ascii="Times New Roman" w:eastAsia="Times New Roman" w:hAnsi="Times New Roman" w:cs="Times New Roman"/>
          <w:sz w:val="22"/>
          <w:lang w:bidi="fa-IR"/>
        </w:rPr>
        <w:t>AP@0.5</w:t>
      </w:r>
      <w:r>
        <w:rPr>
          <w:rFonts w:eastAsia="B Zar" w:cs="B Zar"/>
          <w:szCs w:val="24"/>
          <w:rtl/>
          <w:lang w:val="fa-IR" w:bidi="fa-IR"/>
        </w:rPr>
        <w:t xml:space="preserve"> نمایش می‌دهد؛ برای یک رده، نام درست </w:t>
      </w:r>
      <w:r>
        <w:rPr>
          <w:rFonts w:ascii="Times New Roman" w:eastAsia="Times New Roman" w:hAnsi="Times New Roman" w:cs="Times New Roman"/>
          <w:sz w:val="22"/>
          <w:lang w:bidi="fa-IR"/>
        </w:rPr>
        <w:t>AP</w:t>
      </w:r>
      <w:r>
        <w:rPr>
          <w:rFonts w:eastAsia="B Zar" w:cs="B Zar"/>
          <w:szCs w:val="24"/>
          <w:rtl/>
          <w:lang w:val="fa-IR" w:bidi="fa-IR"/>
        </w:rPr>
        <w:t xml:space="preserve"> است. </w:t>
      </w:r>
      <w:r>
        <w:rPr>
          <w:rFonts w:ascii="Times New Roman" w:eastAsia="Times New Roman" w:hAnsi="Times New Roman" w:cs="Times New Roman"/>
          <w:sz w:val="22"/>
          <w:lang w:bidi="fa-IR"/>
        </w:rPr>
        <w:t>F1</w:t>
      </w:r>
      <w:r>
        <w:rPr>
          <w:rFonts w:eastAsia="B Zar" w:cs="B Zar"/>
          <w:szCs w:val="24"/>
          <w:rtl/>
          <w:lang w:val="fa-IR" w:bidi="fa-IR"/>
        </w:rPr>
        <w:t xml:space="preserve"> ستون آماده همان </w:t>
      </w:r>
      <w:r>
        <w:rPr>
          <w:rFonts w:ascii="Times New Roman" w:eastAsia="Times New Roman" w:hAnsi="Times New Roman" w:cs="Times New Roman"/>
          <w:sz w:val="22"/>
          <w:lang w:bidi="fa-IR"/>
        </w:rPr>
        <w:t>CSV</w:t>
      </w:r>
      <w:r>
        <w:rPr>
          <w:rFonts w:eastAsia="B Zar" w:cs="B Zar"/>
          <w:szCs w:val="24"/>
          <w:rtl/>
          <w:lang w:val="fa-IR" w:bidi="fa-IR"/>
        </w:rPr>
        <w:t xml:space="preserve"> است. </w:t>
      </w:r>
      <w:r>
        <w:rPr>
          <w:rFonts w:ascii="Times New Roman" w:eastAsia="Times New Roman" w:hAnsi="Times New Roman" w:cs="Times New Roman"/>
          <w:sz w:val="22"/>
          <w:lang w:bidi="fa-IR"/>
        </w:rPr>
        <w:t>fig_3_4</w:t>
      </w:r>
      <w:r>
        <w:rPr>
          <w:rFonts w:eastAsia="B Zar" w:cs="B Zar"/>
          <w:szCs w:val="24"/>
          <w:rtl/>
          <w:lang w:val="fa-IR" w:bidi="fa-IR"/>
        </w:rPr>
        <w:t xml:space="preserve"> آرایه فراخوانی و دقت رده‌ها را از </w:t>
      </w:r>
      <w:r>
        <w:rPr>
          <w:rFonts w:ascii="Times New Roman" w:eastAsia="Times New Roman" w:hAnsi="Times New Roman" w:cs="Times New Roman"/>
          <w:sz w:val="22"/>
          <w:lang w:bidi="fa-IR"/>
        </w:rPr>
        <w:t>NPZ</w:t>
      </w:r>
      <w:r>
        <w:rPr>
          <w:rFonts w:eastAsia="B Zar" w:cs="B Zar"/>
          <w:szCs w:val="24"/>
          <w:rtl/>
          <w:lang w:val="fa-IR" w:bidi="fa-IR"/>
        </w:rPr>
        <w:t xml:space="preserve"> می‌گیرد. </w:t>
      </w:r>
      <w:r>
        <w:rPr>
          <w:rFonts w:ascii="Times New Roman" w:eastAsia="Times New Roman" w:hAnsi="Times New Roman" w:cs="Times New Roman"/>
          <w:sz w:val="22"/>
          <w:lang w:bidi="fa-IR"/>
        </w:rPr>
        <w:t>prec</w:t>
      </w:r>
      <w:r>
        <w:rPr>
          <w:rFonts w:eastAsia="B Zar" w:cs="B Zar"/>
          <w:szCs w:val="24"/>
          <w:rtl/>
          <w:lang w:val="fa-IR" w:bidi="fa-IR"/>
        </w:rPr>
        <w:t>[</w:t>
      </w:r>
      <w:r>
        <w:rPr>
          <w:rFonts w:ascii="Times New Roman" w:eastAsia="Times New Roman" w:hAnsi="Times New Roman" w:cs="Times New Roman"/>
          <w:sz w:val="22"/>
          <w:lang w:bidi="fa-IR"/>
        </w:rPr>
        <w:t>i</w:t>
      </w:r>
      <w:r>
        <w:rPr>
          <w:rFonts w:eastAsia="B Zar" w:cs="B Zar"/>
          <w:szCs w:val="24"/>
          <w:rtl/>
          <w:lang w:val="fa-IR" w:bidi="fa-IR"/>
        </w:rPr>
        <w:t xml:space="preserve">] یک منحنی و </w:t>
      </w:r>
      <w:r>
        <w:rPr>
          <w:rFonts w:ascii="Times New Roman" w:eastAsia="Times New Roman" w:hAnsi="Times New Roman" w:cs="Times New Roman"/>
          <w:sz w:val="22"/>
          <w:lang w:bidi="fa-IR"/>
        </w:rPr>
        <w:t>prec.mean(0)</w:t>
      </w:r>
      <w:r>
        <w:rPr>
          <w:rFonts w:eastAsia="B Zar" w:cs="B Zar"/>
          <w:szCs w:val="24"/>
          <w:rtl/>
          <w:lang w:val="fa-IR" w:bidi="fa-IR"/>
        </w:rPr>
        <w:t xml:space="preserve"> میانگین شش منحنی است. مرتب‌کردن بر اساس </w:t>
      </w:r>
      <w:r>
        <w:rPr>
          <w:rFonts w:ascii="Times New Roman" w:eastAsia="Times New Roman" w:hAnsi="Times New Roman" w:cs="Times New Roman"/>
          <w:sz w:val="22"/>
          <w:lang w:bidi="fa-IR"/>
        </w:rPr>
        <w:t>AP</w:t>
      </w:r>
      <w:r>
        <w:rPr>
          <w:rFonts w:eastAsia="B Zar" w:cs="B Zar"/>
          <w:szCs w:val="24"/>
          <w:rtl/>
          <w:lang w:val="fa-IR" w:bidi="fa-IR"/>
        </w:rPr>
        <w:t>، ترتیب رسم و راهنما را عوض می‌کند و داده رده‌ها را حذف نمی‌کند.</w:t>
      </w:r>
    </w:p>
    <w:p w:rsidR="00950B2B" w:rsidRDefault="002056EF">
      <w:pPr>
        <w:pStyle w:val="Heading2"/>
      </w:pPr>
      <w:r>
        <w:rPr>
          <w:rFonts w:ascii="B Zar" w:eastAsia="B Zar" w:hAnsi="B Zar" w:cs="B Zar"/>
          <w:rtl/>
          <w:lang w:val="fa-IR" w:bidi="fa-IR"/>
        </w:rPr>
        <w:t>تغییرهای کوچک و قابل انجام</w:t>
      </w:r>
    </w:p>
    <w:p w:rsidR="00950B2B" w:rsidRDefault="002056EF">
      <w:r>
        <w:rPr>
          <w:rFonts w:eastAsia="B Zar" w:cs="B Zar"/>
          <w:szCs w:val="24"/>
          <w:rtl/>
          <w:lang w:val="fa-IR" w:bidi="fa-IR"/>
        </w:rPr>
        <w:t>رنگ و ضخا</w:t>
      </w:r>
      <w:r>
        <w:rPr>
          <w:rFonts w:eastAsia="B Zar" w:cs="B Zar"/>
          <w:szCs w:val="24"/>
          <w:rtl/>
          <w:lang w:val="fa-IR" w:bidi="fa-IR"/>
        </w:rPr>
        <w:t xml:space="preserve">مت منحنی در </w:t>
      </w:r>
      <w:r>
        <w:rPr>
          <w:rFonts w:ascii="Times New Roman" w:eastAsia="Times New Roman" w:hAnsi="Times New Roman" w:cs="Times New Roman"/>
          <w:sz w:val="22"/>
          <w:lang w:bidi="fa-IR"/>
        </w:rPr>
        <w:t>color</w:t>
      </w:r>
      <w:r>
        <w:rPr>
          <w:rFonts w:eastAsia="B Zar" w:cs="B Zar"/>
          <w:szCs w:val="24"/>
          <w:rtl/>
          <w:lang w:val="fa-IR" w:bidi="fa-IR"/>
        </w:rPr>
        <w:t xml:space="preserve"> و </w:t>
      </w:r>
      <w:r>
        <w:rPr>
          <w:rFonts w:ascii="Times New Roman" w:eastAsia="Times New Roman" w:hAnsi="Times New Roman" w:cs="Times New Roman"/>
          <w:sz w:val="22"/>
          <w:lang w:bidi="fa-IR"/>
        </w:rPr>
        <w:t>lw</w:t>
      </w:r>
      <w:r>
        <w:rPr>
          <w:rFonts w:eastAsia="B Zar" w:cs="B Zar"/>
          <w:szCs w:val="24"/>
          <w:rtl/>
          <w:lang w:val="fa-IR" w:bidi="fa-IR"/>
        </w:rPr>
        <w:t xml:space="preserve">، نوع خط در </w:t>
      </w:r>
      <w:r>
        <w:rPr>
          <w:rFonts w:ascii="Times New Roman" w:eastAsia="Times New Roman" w:hAnsi="Times New Roman" w:cs="Times New Roman"/>
          <w:sz w:val="22"/>
          <w:lang w:bidi="fa-IR"/>
        </w:rPr>
        <w:t>ls</w:t>
      </w:r>
      <w:r>
        <w:rPr>
          <w:rFonts w:eastAsia="B Zar" w:cs="B Zar"/>
          <w:szCs w:val="24"/>
          <w:rtl/>
          <w:lang w:val="fa-IR" w:bidi="fa-IR"/>
        </w:rPr>
        <w:t xml:space="preserve">، تعداد پنل‌ها در </w:t>
      </w:r>
      <w:r>
        <w:rPr>
          <w:rFonts w:ascii="Times New Roman" w:eastAsia="Times New Roman" w:hAnsi="Times New Roman" w:cs="Times New Roman"/>
          <w:sz w:val="22"/>
          <w:lang w:bidi="fa-IR"/>
        </w:rPr>
        <w:t>subplots</w:t>
      </w:r>
      <w:r>
        <w:rPr>
          <w:rFonts w:eastAsia="B Zar" w:cs="B Zar"/>
          <w:szCs w:val="24"/>
          <w:rtl/>
          <w:lang w:val="fa-IR" w:bidi="fa-IR"/>
        </w:rPr>
        <w:t xml:space="preserve"> و اندازه در </w:t>
      </w:r>
      <w:r>
        <w:rPr>
          <w:rFonts w:ascii="Times New Roman" w:eastAsia="Times New Roman" w:hAnsi="Times New Roman" w:cs="Times New Roman"/>
          <w:sz w:val="22"/>
          <w:lang w:bidi="fa-IR"/>
        </w:rPr>
        <w:t>figsize</w:t>
      </w:r>
      <w:r>
        <w:rPr>
          <w:rFonts w:eastAsia="B Zar" w:cs="B Zar"/>
          <w:szCs w:val="24"/>
          <w:rtl/>
          <w:lang w:val="fa-IR" w:bidi="fa-IR"/>
        </w:rPr>
        <w:t xml:space="preserve"> است. حد محور در </w:t>
      </w:r>
      <w:r>
        <w:rPr>
          <w:rFonts w:ascii="Times New Roman" w:eastAsia="Times New Roman" w:hAnsi="Times New Roman" w:cs="Times New Roman"/>
          <w:sz w:val="22"/>
          <w:lang w:bidi="fa-IR"/>
        </w:rPr>
        <w:t>set_ylim</w:t>
      </w:r>
      <w:r>
        <w:rPr>
          <w:rFonts w:eastAsia="B Zar" w:cs="B Zar"/>
          <w:szCs w:val="24"/>
          <w:rtl/>
          <w:lang w:val="fa-IR" w:bidi="fa-IR"/>
        </w:rPr>
        <w:t xml:space="preserve"> و محل راهنما در </w:t>
      </w:r>
      <w:r>
        <w:rPr>
          <w:rFonts w:ascii="Times New Roman" w:eastAsia="Times New Roman" w:hAnsi="Times New Roman" w:cs="Times New Roman"/>
          <w:sz w:val="22"/>
          <w:lang w:bidi="fa-IR"/>
        </w:rPr>
        <w:t>legend</w:t>
      </w:r>
      <w:r>
        <w:rPr>
          <w:rFonts w:eastAsia="B Zar" w:cs="B Zar"/>
          <w:szCs w:val="24"/>
          <w:rtl/>
          <w:lang w:val="fa-IR" w:bidi="fa-IR"/>
        </w:rPr>
        <w:t xml:space="preserve"> تغییر می‌کند. برای نشان‌دادن پنج دوره آخر، </w:t>
      </w:r>
      <w:r>
        <w:rPr>
          <w:rFonts w:ascii="Times New Roman" w:eastAsia="Times New Roman" w:hAnsi="Times New Roman" w:cs="Times New Roman"/>
          <w:sz w:val="22"/>
          <w:lang w:bidi="fa-IR"/>
        </w:rPr>
        <w:t>df</w:t>
      </w:r>
      <w:r>
        <w:rPr>
          <w:rFonts w:eastAsia="B Zar" w:cs="B Zar"/>
          <w:szCs w:val="24"/>
          <w:rtl/>
          <w:lang w:val="fa-IR" w:bidi="fa-IR"/>
        </w:rPr>
        <w:t xml:space="preserve"> را پس از خواندن به </w:t>
      </w:r>
      <w:r>
        <w:rPr>
          <w:rFonts w:ascii="Times New Roman" w:eastAsia="Times New Roman" w:hAnsi="Times New Roman" w:cs="Times New Roman"/>
          <w:sz w:val="22"/>
          <w:lang w:bidi="fa-IR"/>
        </w:rPr>
        <w:t>tail(5)</w:t>
      </w:r>
      <w:r>
        <w:rPr>
          <w:rFonts w:eastAsia="B Zar" w:cs="B Zar"/>
          <w:szCs w:val="24"/>
          <w:rtl/>
          <w:lang w:val="fa-IR" w:bidi="fa-IR"/>
        </w:rPr>
        <w:t xml:space="preserve"> محدود کن؛ عنوان را هم روشن کن تا این نما با کل آموزش</w:t>
      </w:r>
      <w:r>
        <w:rPr>
          <w:rFonts w:eastAsia="B Zar" w:cs="B Zar"/>
          <w:szCs w:val="24"/>
          <w:rtl/>
          <w:lang w:val="fa-IR" w:bidi="fa-IR"/>
        </w:rPr>
        <w:t xml:space="preserve"> اشتباه نشود. برای نشان‌دادن فقط </w:t>
      </w:r>
      <w:r>
        <w:rPr>
          <w:rFonts w:ascii="Times New Roman" w:eastAsia="Times New Roman" w:hAnsi="Times New Roman" w:cs="Times New Roman"/>
          <w:sz w:val="22"/>
          <w:lang w:bidi="fa-IR"/>
        </w:rPr>
        <w:t>AP</w:t>
      </w:r>
      <w:r>
        <w:rPr>
          <w:rFonts w:eastAsia="B Zar" w:cs="B Zar"/>
          <w:szCs w:val="24"/>
          <w:rtl/>
          <w:lang w:val="fa-IR" w:bidi="fa-IR"/>
        </w:rPr>
        <w:t xml:space="preserve"> رده‌ها، سری </w:t>
      </w:r>
      <w:r>
        <w:rPr>
          <w:rFonts w:ascii="Times New Roman" w:eastAsia="Times New Roman" w:hAnsi="Times New Roman" w:cs="Times New Roman"/>
          <w:sz w:val="22"/>
          <w:lang w:bidi="fa-IR"/>
        </w:rPr>
        <w:t>F1</w:t>
      </w:r>
      <w:r>
        <w:rPr>
          <w:rFonts w:eastAsia="B Zar" w:cs="B Zar"/>
          <w:szCs w:val="24"/>
          <w:rtl/>
          <w:lang w:val="fa-IR" w:bidi="fa-IR"/>
        </w:rPr>
        <w:t xml:space="preserve"> را حذف و راهنما را هماهنگ کن.</w:t>
      </w:r>
    </w:p>
    <w:p w:rsidR="00950B2B" w:rsidRDefault="002056EF">
      <w:pPr>
        <w:pStyle w:val="Heading1"/>
        <w:pageBreakBefore/>
      </w:pPr>
      <w:r>
        <w:rPr>
          <w:rFonts w:ascii="B Zar" w:eastAsia="B Zar" w:hAnsi="B Zar" w:cs="B Zar"/>
          <w:szCs w:val="30"/>
          <w:rtl/>
          <w:lang w:val="fa-IR" w:bidi="fa-IR"/>
        </w:rPr>
        <w:t>۱۲  فایل ۰۹ و ماتریس و چیدن تصاویر دمو</w:t>
      </w:r>
    </w:p>
    <w:p w:rsidR="00950B2B" w:rsidRDefault="002056EF">
      <w:hyperlink r:id="rId19">
        <w:r>
          <w:rPr>
            <w:rFonts w:eastAsia="B Zar" w:cs="B Zar"/>
            <w:szCs w:val="24"/>
            <w:rtl/>
            <w:lang w:val="fa-IR" w:bidi="fa-IR"/>
          </w:rPr>
          <w:t>باز کردن فایل ۰۹</w:t>
        </w:r>
      </w:hyperlink>
    </w:p>
    <w:p w:rsidR="00950B2B" w:rsidRDefault="002056EF">
      <w:r>
        <w:rPr>
          <w:rFonts w:eastAsia="B Zar" w:cs="B Zar"/>
          <w:szCs w:val="24"/>
          <w:rtl/>
          <w:lang w:val="fa-IR" w:bidi="fa-IR"/>
        </w:rPr>
        <w:t xml:space="preserve">برای پیدا کردن بخش: </w:t>
      </w:r>
      <w:r>
        <w:rPr>
          <w:rFonts w:ascii="Times New Roman" w:eastAsia="Times New Roman" w:hAnsi="Times New Roman" w:cs="Times New Roman"/>
          <w:sz w:val="22"/>
          <w:lang w:bidi="fa-IR"/>
        </w:rPr>
        <w:t>CONFUSION_RUN8</w:t>
      </w:r>
      <w:r>
        <w:rPr>
          <w:rFonts w:eastAsia="B Zar" w:cs="B Zar"/>
          <w:szCs w:val="24"/>
          <w:rtl/>
          <w:lang w:val="fa-IR" w:bidi="fa-IR"/>
        </w:rPr>
        <w:t xml:space="preserve"> خط ۱۴۰؛ </w:t>
      </w:r>
      <w:r>
        <w:rPr>
          <w:rFonts w:ascii="Times New Roman" w:eastAsia="Times New Roman" w:hAnsi="Times New Roman" w:cs="Times New Roman"/>
          <w:sz w:val="22"/>
          <w:lang w:bidi="fa-IR"/>
        </w:rPr>
        <w:t>fig_3_5</w:t>
      </w:r>
      <w:r>
        <w:rPr>
          <w:rFonts w:eastAsia="B Zar" w:cs="B Zar"/>
          <w:szCs w:val="24"/>
          <w:rtl/>
          <w:lang w:val="fa-IR" w:bidi="fa-IR"/>
        </w:rPr>
        <w:t xml:space="preserve"> خط ۱۸۱؛ _</w:t>
      </w:r>
      <w:r>
        <w:rPr>
          <w:rFonts w:ascii="Times New Roman" w:eastAsia="Times New Roman" w:hAnsi="Times New Roman" w:cs="Times New Roman"/>
          <w:sz w:val="22"/>
          <w:lang w:bidi="fa-IR"/>
        </w:rPr>
        <w:t>demo_frames</w:t>
      </w:r>
      <w:r>
        <w:rPr>
          <w:rFonts w:eastAsia="B Zar" w:cs="B Zar"/>
          <w:szCs w:val="24"/>
          <w:rtl/>
          <w:lang w:val="fa-IR" w:bidi="fa-IR"/>
        </w:rPr>
        <w:t xml:space="preserve"> خط ۲۲۱ و _</w:t>
      </w:r>
      <w:r>
        <w:rPr>
          <w:rFonts w:ascii="Times New Roman" w:eastAsia="Times New Roman" w:hAnsi="Times New Roman" w:cs="Times New Roman"/>
          <w:sz w:val="22"/>
          <w:lang w:bidi="fa-IR"/>
        </w:rPr>
        <w:t>compare</w:t>
      </w:r>
      <w:r>
        <w:rPr>
          <w:rFonts w:eastAsia="B Zar" w:cs="B Zar"/>
          <w:szCs w:val="24"/>
          <w:rtl/>
          <w:lang w:val="fa-IR" w:bidi="fa-IR"/>
        </w:rPr>
        <w:t xml:space="preserve"> خط ۲۳۹.</w:t>
      </w:r>
    </w:p>
    <w:p w:rsidR="00950B2B" w:rsidRDefault="002056EF">
      <w:r>
        <w:rPr>
          <w:rFonts w:ascii="Times New Roman" w:eastAsia="Times New Roman" w:hAnsi="Times New Roman" w:cs="Times New Roman"/>
          <w:sz w:val="22"/>
          <w:lang w:bidi="fa-IR"/>
        </w:rPr>
        <w:t>CONFUSION_RUN8</w:t>
      </w:r>
      <w:r>
        <w:rPr>
          <w:rFonts w:eastAsia="B Zar" w:cs="B Zar"/>
          <w:szCs w:val="24"/>
          <w:rtl/>
          <w:lang w:val="fa-IR" w:bidi="fa-IR"/>
        </w:rPr>
        <w:t xml:space="preserve"> آرایه عددی رونویسی‌شده از ماتریس نهایی آزمون است؛ این تابع آن را از نو با مدل محاسبه نمی‌کند. سطرها پیش‌بینی و ستون‌ها مرجعند؛ آخرین سطر و ستون، حسابداری تشخیص‌های نامنطبق را با نام پس‌زمینه نشان می‌دهند. پس‌زمینه رده هفتم آموزش نیست.</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def shade(m):</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w:t>
      </w:r>
      <w:r>
        <w:rPr>
          <w:rFonts w:ascii="Times New Roman" w:eastAsia="Times New Roman" w:hAnsi="Times New Roman" w:cs="Times New Roman"/>
          <w:sz w:val="22"/>
          <w:lang w:bidi="fa-IR"/>
        </w:rPr>
        <w:t xml:space="preserve">      col = m.sum(0, keepdims=True)</w:t>
      </w:r>
    </w:p>
    <w:p w:rsidR="00950B2B" w:rsidRDefault="002056EF">
      <w:pPr>
        <w:keepLines/>
        <w:bidi w:val="0"/>
        <w:spacing w:after="0" w:line="240" w:lineRule="auto"/>
      </w:pPr>
      <w:r>
        <w:rPr>
          <w:rFonts w:ascii="Times New Roman" w:eastAsia="Times New Roman" w:hAnsi="Times New Roman" w:cs="Times New Roman"/>
          <w:sz w:val="22"/>
          <w:lang w:bidi="fa-IR"/>
        </w:rPr>
        <w:t xml:space="preserve">        return np.divide(m, col, out=np.zeros_like(m), where=col &gt; 0)</w:t>
      </w:r>
    </w:p>
    <w:p w:rsidR="00950B2B" w:rsidRDefault="00950B2B">
      <w:pPr>
        <w:spacing w:after="20"/>
      </w:pPr>
    </w:p>
    <w:p w:rsidR="00950B2B" w:rsidRDefault="002056EF">
      <w:r>
        <w:rPr>
          <w:rFonts w:ascii="Times New Roman" w:eastAsia="Times New Roman" w:hAnsi="Times New Roman" w:cs="Times New Roman"/>
          <w:sz w:val="22"/>
          <w:lang w:bidi="fa-IR"/>
        </w:rPr>
        <w:t>sum(0)</w:t>
      </w:r>
      <w:r>
        <w:rPr>
          <w:rFonts w:eastAsia="B Zar" w:cs="B Zar"/>
          <w:szCs w:val="24"/>
          <w:rtl/>
          <w:lang w:val="fa-IR" w:bidi="fa-IR"/>
        </w:rPr>
        <w:t xml:space="preserve"> جمع هر ستون را می‌گیرد. </w:t>
      </w:r>
      <w:r>
        <w:rPr>
          <w:rFonts w:ascii="Times New Roman" w:eastAsia="Times New Roman" w:hAnsi="Times New Roman" w:cs="Times New Roman"/>
          <w:sz w:val="22"/>
          <w:lang w:bidi="fa-IR"/>
        </w:rPr>
        <w:t>keepdims</w:t>
      </w:r>
      <w:r>
        <w:rPr>
          <w:rFonts w:eastAsia="B Zar" w:cs="B Zar"/>
          <w:szCs w:val="24"/>
          <w:rtl/>
          <w:lang w:val="fa-IR" w:bidi="fa-IR"/>
        </w:rPr>
        <w:t xml:space="preserve"> شکل را برای تقسیم هر ستون حفظ می‌کند. </w:t>
      </w:r>
      <w:r>
        <w:rPr>
          <w:rFonts w:ascii="Times New Roman" w:eastAsia="Times New Roman" w:hAnsi="Times New Roman" w:cs="Times New Roman"/>
          <w:sz w:val="22"/>
          <w:lang w:bidi="fa-IR"/>
        </w:rPr>
        <w:t>divide</w:t>
      </w:r>
      <w:r>
        <w:rPr>
          <w:rFonts w:eastAsia="B Zar" w:cs="B Zar"/>
          <w:szCs w:val="24"/>
          <w:rtl/>
          <w:lang w:val="fa-IR" w:bidi="fa-IR"/>
        </w:rPr>
        <w:t xml:space="preserve"> نسبت هر سلول به جمع همان ستون را می‌سازد؛ </w:t>
      </w:r>
      <w:r>
        <w:rPr>
          <w:rFonts w:ascii="Times New Roman" w:eastAsia="Times New Roman" w:hAnsi="Times New Roman" w:cs="Times New Roman"/>
          <w:sz w:val="22"/>
          <w:lang w:bidi="fa-IR"/>
        </w:rPr>
        <w:t>where</w:t>
      </w:r>
      <w:r>
        <w:rPr>
          <w:rFonts w:eastAsia="B Zar" w:cs="B Zar"/>
          <w:szCs w:val="24"/>
          <w:rtl/>
          <w:lang w:val="fa-IR" w:bidi="fa-IR"/>
        </w:rPr>
        <w:t xml:space="preserve"> از تقسیم ستون صف</w:t>
      </w:r>
      <w:r>
        <w:rPr>
          <w:rFonts w:eastAsia="B Zar" w:cs="B Zar"/>
          <w:szCs w:val="24"/>
          <w:rtl/>
          <w:lang w:val="fa-IR" w:bidi="fa-IR"/>
        </w:rPr>
        <w:t xml:space="preserve">ر جلوگیری می‌کند. </w:t>
      </w:r>
      <w:r>
        <w:rPr>
          <w:rFonts w:ascii="Times New Roman" w:eastAsia="Times New Roman" w:hAnsi="Times New Roman" w:cs="Times New Roman"/>
          <w:sz w:val="22"/>
          <w:lang w:bidi="fa-IR"/>
        </w:rPr>
        <w:t>text</w:t>
      </w:r>
      <w:r>
        <w:rPr>
          <w:rFonts w:eastAsia="B Zar" w:cs="B Zar"/>
          <w:szCs w:val="24"/>
          <w:rtl/>
          <w:lang w:val="fa-IR" w:bidi="fa-IR"/>
        </w:rPr>
        <w:t xml:space="preserve"> با حد ۰٫۰۰۵، نوشته نسبت‌های خیلی کوچک را مخفی می‌کند؛ خانه بدون نوشته الزاما صفر نیست. </w:t>
      </w:r>
      <w:r>
        <w:rPr>
          <w:rFonts w:ascii="Times New Roman" w:eastAsia="Times New Roman" w:hAnsi="Times New Roman" w:cs="Times New Roman"/>
          <w:sz w:val="22"/>
          <w:lang w:bidi="fa-IR"/>
        </w:rPr>
        <w:t>fig_3_5_counts</w:t>
      </w:r>
      <w:r>
        <w:rPr>
          <w:rFonts w:eastAsia="B Zar" w:cs="B Zar"/>
          <w:szCs w:val="24"/>
          <w:rtl/>
          <w:lang w:val="fa-IR" w:bidi="fa-IR"/>
        </w:rPr>
        <w:t xml:space="preserve"> از همان ماتریس، تعداد خام را نشان می‌دهد.</w:t>
      </w:r>
    </w:p>
    <w:p w:rsidR="00950B2B" w:rsidRDefault="002056EF">
      <w:pPr>
        <w:pStyle w:val="Heading2"/>
      </w:pPr>
      <w:r>
        <w:rPr>
          <w:rFonts w:ascii="B Zar" w:eastAsia="B Zar" w:hAnsi="B Zar" w:cs="B Zar"/>
          <w:rtl/>
          <w:lang w:val="fa-IR" w:bidi="fa-IR"/>
        </w:rPr>
        <w:t>پاسخ پرسش پس‌زمینه و خودرو</w:t>
      </w:r>
    </w:p>
    <w:p w:rsidR="00950B2B" w:rsidRDefault="002056EF">
      <w:r>
        <w:rPr>
          <w:rFonts w:eastAsia="B Zar" w:cs="B Zar"/>
          <w:szCs w:val="24"/>
          <w:rtl/>
          <w:lang w:val="fa-IR" w:bidi="fa-IR"/>
        </w:rPr>
        <w:t xml:space="preserve">خانه خودرو در ستون پس‌زمینه، پیش‌بینی خودرویی است که با برچسب </w:t>
      </w:r>
      <w:r>
        <w:rPr>
          <w:rFonts w:eastAsia="B Zar" w:cs="B Zar"/>
          <w:szCs w:val="24"/>
          <w:rtl/>
          <w:lang w:val="fa-IR" w:bidi="fa-IR"/>
        </w:rPr>
        <w:t>مرجع تطبیق نداشته است. می‌تواند تشخیص کاذب، برچسب جاافتاده، کادر نامنطبق یا تکراری باشد. مقدار ۳٬۱۱۳ در ماتریس خام و نسبت حدود ۰٫۷۶ در نسخه نرمال‌شده به معنای سهم خودرو از پیش‌بینی‌های نامنطبق است؛ نرخ خطای ۷۶درصدی همه پس‌زمینه یا همه خودروها نیست.</w:t>
      </w:r>
    </w:p>
    <w:p w:rsidR="00950B2B" w:rsidRDefault="002056EF">
      <w:r>
        <w:rPr>
          <w:rFonts w:ascii="Times New Roman" w:eastAsia="Times New Roman" w:hAnsi="Times New Roman" w:cs="Times New Roman"/>
          <w:sz w:val="22"/>
          <w:lang w:bidi="fa-IR"/>
        </w:rPr>
        <w:t>assert</w:t>
      </w:r>
      <w:r>
        <w:rPr>
          <w:rFonts w:eastAsia="B Zar" w:cs="B Zar"/>
          <w:szCs w:val="24"/>
          <w:rtl/>
          <w:lang w:val="fa-IR" w:bidi="fa-IR"/>
        </w:rPr>
        <w:t xml:space="preserve"> خط ۱۵۵ فقط جمع ستون‌های شش رده واقعی را با </w:t>
      </w:r>
      <w:r>
        <w:rPr>
          <w:rFonts w:ascii="Times New Roman" w:eastAsia="Times New Roman" w:hAnsi="Times New Roman" w:cs="Times New Roman"/>
          <w:sz w:val="22"/>
          <w:lang w:bidi="fa-IR"/>
        </w:rPr>
        <w:t>NPZ</w:t>
      </w:r>
      <w:r>
        <w:rPr>
          <w:rFonts w:eastAsia="B Zar" w:cs="B Zar"/>
          <w:szCs w:val="24"/>
          <w:rtl/>
          <w:lang w:val="fa-IR" w:bidi="fa-IR"/>
        </w:rPr>
        <w:t xml:space="preserve"> مقایسه می‌کند. برابرشدن این جمع‌ها برابری سلول‌های ماتریس یا آستانه‌های دو ارزیابی را ثابت نمی‌کند. ماتریس </w:t>
      </w:r>
      <w:r>
        <w:rPr>
          <w:rFonts w:ascii="Times New Roman" w:eastAsia="Times New Roman" w:hAnsi="Times New Roman" w:cs="Times New Roman"/>
          <w:sz w:val="22"/>
          <w:lang w:bidi="fa-IR"/>
        </w:rPr>
        <w:t>NPZ</w:t>
      </w:r>
      <w:r>
        <w:rPr>
          <w:rFonts w:eastAsia="B Zar" w:cs="B Zar"/>
          <w:szCs w:val="24"/>
          <w:rtl/>
          <w:lang w:val="fa-IR" w:bidi="fa-IR"/>
        </w:rPr>
        <w:t xml:space="preserve"> و آرایه نهایی در این پروژه متفاوت‌اند؛ برای تغییر رنگ یا اندازه تصویر، مقدارهای </w:t>
      </w:r>
      <w:r>
        <w:rPr>
          <w:rFonts w:ascii="Times New Roman" w:eastAsia="Times New Roman" w:hAnsi="Times New Roman" w:cs="Times New Roman"/>
          <w:sz w:val="22"/>
          <w:lang w:bidi="fa-IR"/>
        </w:rPr>
        <w:t>CONFUSION_RUN8</w:t>
      </w:r>
      <w:r>
        <w:rPr>
          <w:rFonts w:eastAsia="B Zar" w:cs="B Zar"/>
          <w:szCs w:val="24"/>
          <w:rtl/>
          <w:lang w:val="fa-IR" w:bidi="fa-IR"/>
        </w:rPr>
        <w:t xml:space="preserve"> را</w:t>
      </w:r>
      <w:r>
        <w:rPr>
          <w:rFonts w:eastAsia="B Zar" w:cs="B Zar"/>
          <w:szCs w:val="24"/>
          <w:rtl/>
          <w:lang w:val="fa-IR" w:bidi="fa-IR"/>
        </w:rPr>
        <w:t xml:space="preserve"> تغییر نده.</w:t>
      </w:r>
    </w:p>
    <w:p w:rsidR="00950B2B" w:rsidRDefault="002056EF">
      <w:pPr>
        <w:pStyle w:val="Heading2"/>
      </w:pPr>
      <w:r>
        <w:rPr>
          <w:rFonts w:ascii="B Zar" w:eastAsia="B Zar" w:hAnsi="B Zar" w:cs="B Zar"/>
          <w:rtl/>
          <w:lang w:val="fa-IR" w:bidi="fa-IR"/>
        </w:rPr>
        <w:t>کادرها کجا ساخته و کجا کنار هم چیده می‌شوند</w:t>
      </w:r>
    </w:p>
    <w:p w:rsidR="00950B2B" w:rsidRDefault="002056EF">
      <w:r>
        <w:rPr>
          <w:rFonts w:ascii="Times New Roman" w:eastAsia="Times New Roman" w:hAnsi="Times New Roman" w:cs="Times New Roman"/>
          <w:sz w:val="22"/>
          <w:lang w:bidi="fa-IR"/>
        </w:rPr>
        <w:t>DEMO_POOL</w:t>
      </w:r>
      <w:r>
        <w:rPr>
          <w:rFonts w:eastAsia="B Zar" w:cs="B Zar"/>
          <w:szCs w:val="24"/>
          <w:rtl/>
          <w:lang w:val="fa-IR" w:bidi="fa-IR"/>
        </w:rPr>
        <w:t xml:space="preserve"> نام چند فریم انتخابی است. _</w:t>
      </w:r>
      <w:r>
        <w:rPr>
          <w:rFonts w:ascii="Times New Roman" w:eastAsia="Times New Roman" w:hAnsi="Times New Roman" w:cs="Times New Roman"/>
          <w:sz w:val="22"/>
          <w:lang w:bidi="fa-IR"/>
        </w:rPr>
        <w:t>demo_frames</w:t>
      </w:r>
      <w:r>
        <w:rPr>
          <w:rFonts w:eastAsia="B Zar" w:cs="B Zar"/>
          <w:szCs w:val="24"/>
          <w:rtl/>
          <w:lang w:val="fa-IR" w:bidi="fa-IR"/>
        </w:rPr>
        <w:t xml:space="preserve"> تعداد سطر برچسب هر نام را می‌شمارد، پرنمونه‌ترها را جلو می‌آورد و با </w:t>
      </w:r>
      <w:r>
        <w:rPr>
          <w:rFonts w:ascii="Times New Roman" w:eastAsia="Times New Roman" w:hAnsi="Times New Roman" w:cs="Times New Roman"/>
          <w:sz w:val="22"/>
          <w:lang w:bidi="fa-IR"/>
        </w:rPr>
        <w:t>seen</w:t>
      </w:r>
      <w:r>
        <w:rPr>
          <w:rFonts w:eastAsia="B Zar" w:cs="B Zar"/>
          <w:szCs w:val="24"/>
          <w:rtl/>
          <w:lang w:val="fa-IR" w:bidi="fa-IR"/>
        </w:rPr>
        <w:t xml:space="preserve"> از تکرار نام ویدیو جلوگیری می‌کند. بنابراین این انتخاب، نمونه تصادفی نماینده </w:t>
      </w:r>
      <w:r>
        <w:rPr>
          <w:rFonts w:eastAsia="B Zar" w:cs="B Zar"/>
          <w:szCs w:val="24"/>
          <w:rtl/>
          <w:lang w:val="fa-IR" w:bidi="fa-IR"/>
        </w:rPr>
        <w:t>همه آزمون نیست. _</w:t>
      </w:r>
      <w:r>
        <w:rPr>
          <w:rFonts w:ascii="Times New Roman" w:eastAsia="Times New Roman" w:hAnsi="Times New Roman" w:cs="Times New Roman"/>
          <w:sz w:val="22"/>
          <w:lang w:bidi="fa-IR"/>
        </w:rPr>
        <w:t>compare</w:t>
      </w:r>
      <w:r>
        <w:rPr>
          <w:rFonts w:eastAsia="B Zar" w:cs="B Zar"/>
          <w:szCs w:val="24"/>
          <w:rtl/>
          <w:lang w:val="fa-IR" w:bidi="fa-IR"/>
        </w:rPr>
        <w:t xml:space="preserve"> تصاویر آماده </w:t>
      </w:r>
      <w:r>
        <w:rPr>
          <w:rFonts w:ascii="Times New Roman" w:eastAsia="Times New Roman" w:hAnsi="Times New Roman" w:cs="Times New Roman"/>
          <w:sz w:val="22"/>
          <w:lang w:bidi="fa-IR"/>
        </w:rPr>
        <w:t>demo_gt_plain</w:t>
      </w:r>
      <w:r>
        <w:rPr>
          <w:rFonts w:eastAsia="B Zar" w:cs="B Zar"/>
          <w:szCs w:val="24"/>
          <w:rtl/>
          <w:lang w:val="fa-IR" w:bidi="fa-IR"/>
        </w:rPr>
        <w:t xml:space="preserve"> و </w:t>
      </w:r>
      <w:r>
        <w:rPr>
          <w:rFonts w:ascii="Times New Roman" w:eastAsia="Times New Roman" w:hAnsi="Times New Roman" w:cs="Times New Roman"/>
          <w:sz w:val="22"/>
          <w:lang w:bidi="fa-IR"/>
        </w:rPr>
        <w:t>demo_pred_plain</w:t>
      </w:r>
      <w:r>
        <w:rPr>
          <w:rFonts w:eastAsia="B Zar" w:cs="B Zar"/>
          <w:szCs w:val="24"/>
          <w:rtl/>
          <w:lang w:val="fa-IR" w:bidi="fa-IR"/>
        </w:rPr>
        <w:t xml:space="preserve"> را کنار هم قرار می‌دهد؛ در این تابع نه برچسب‌گذاری تازه و نه </w:t>
      </w:r>
      <w:r>
        <w:rPr>
          <w:rFonts w:ascii="Times New Roman" w:eastAsia="Times New Roman" w:hAnsi="Times New Roman" w:cs="Times New Roman"/>
          <w:sz w:val="22"/>
          <w:lang w:bidi="fa-IR"/>
        </w:rPr>
        <w:t>predict</w:t>
      </w:r>
      <w:r>
        <w:rPr>
          <w:rFonts w:eastAsia="B Zar" w:cs="B Zar"/>
          <w:szCs w:val="24"/>
          <w:rtl/>
          <w:lang w:val="fa-IR" w:bidi="fa-IR"/>
        </w:rPr>
        <w:t xml:space="preserve"> اجرا می‌شود.</w:t>
      </w:r>
    </w:p>
    <w:p w:rsidR="00950B2B" w:rsidRDefault="002056EF">
      <w:r>
        <w:rPr>
          <w:rFonts w:eastAsia="B Zar" w:cs="B Zar"/>
          <w:szCs w:val="24"/>
          <w:rtl/>
          <w:lang w:val="fa-IR" w:bidi="fa-IR"/>
        </w:rPr>
        <w:t xml:space="preserve">برای بیشترکردن فاصله تصاویر، </w:t>
      </w:r>
      <w:r>
        <w:rPr>
          <w:rFonts w:ascii="Times New Roman" w:eastAsia="Times New Roman" w:hAnsi="Times New Roman" w:cs="Times New Roman"/>
          <w:sz w:val="22"/>
          <w:lang w:bidi="fa-IR"/>
        </w:rPr>
        <w:t>GUT</w:t>
      </w:r>
      <w:r>
        <w:rPr>
          <w:rFonts w:eastAsia="B Zar" w:cs="B Zar"/>
          <w:szCs w:val="24"/>
          <w:rtl/>
          <w:lang w:val="fa-IR" w:bidi="fa-IR"/>
        </w:rPr>
        <w:t xml:space="preserve"> و </w:t>
      </w:r>
      <w:r>
        <w:rPr>
          <w:rFonts w:ascii="Times New Roman" w:eastAsia="Times New Roman" w:hAnsi="Times New Roman" w:cs="Times New Roman"/>
          <w:sz w:val="22"/>
          <w:lang w:bidi="fa-IR"/>
        </w:rPr>
        <w:t>BAND</w:t>
      </w:r>
      <w:r>
        <w:rPr>
          <w:rFonts w:eastAsia="B Zar" w:cs="B Zar"/>
          <w:szCs w:val="24"/>
          <w:rtl/>
          <w:lang w:val="fa-IR" w:bidi="fa-IR"/>
        </w:rPr>
        <w:t xml:space="preserve">؛ برای اندازه هر تصویر، </w:t>
      </w:r>
      <w:r>
        <w:rPr>
          <w:rFonts w:ascii="Times New Roman" w:eastAsia="Times New Roman" w:hAnsi="Times New Roman" w:cs="Times New Roman"/>
          <w:sz w:val="22"/>
          <w:lang w:bidi="fa-IR"/>
        </w:rPr>
        <w:t>TW</w:t>
      </w:r>
      <w:r>
        <w:rPr>
          <w:rFonts w:eastAsia="B Zar" w:cs="B Zar"/>
          <w:szCs w:val="24"/>
          <w:rtl/>
          <w:lang w:val="fa-IR" w:bidi="fa-IR"/>
        </w:rPr>
        <w:t xml:space="preserve"> و </w:t>
      </w:r>
      <w:r>
        <w:rPr>
          <w:rFonts w:ascii="Times New Roman" w:eastAsia="Times New Roman" w:hAnsi="Times New Roman" w:cs="Times New Roman"/>
          <w:sz w:val="22"/>
          <w:lang w:bidi="fa-IR"/>
        </w:rPr>
        <w:t>TH</w:t>
      </w:r>
      <w:r>
        <w:rPr>
          <w:rFonts w:eastAsia="B Zar" w:cs="B Zar"/>
          <w:szCs w:val="24"/>
          <w:rtl/>
          <w:lang w:val="fa-IR" w:bidi="fa-IR"/>
        </w:rPr>
        <w:t xml:space="preserve">؛ برای متن عنوان، </w:t>
      </w:r>
      <w:r>
        <w:rPr>
          <w:rFonts w:ascii="Times New Roman" w:eastAsia="Times New Roman" w:hAnsi="Times New Roman" w:cs="Times New Roman"/>
          <w:sz w:val="22"/>
          <w:lang w:bidi="fa-IR"/>
        </w:rPr>
        <w:t>cols</w:t>
      </w:r>
      <w:r>
        <w:rPr>
          <w:rFonts w:eastAsia="B Zar" w:cs="B Zar"/>
          <w:szCs w:val="24"/>
          <w:rtl/>
          <w:lang w:val="fa-IR" w:bidi="fa-IR"/>
        </w:rPr>
        <w:t xml:space="preserve"> و </w:t>
      </w:r>
      <w:r>
        <w:rPr>
          <w:rFonts w:ascii="Times New Roman" w:eastAsia="Times New Roman" w:hAnsi="Times New Roman" w:cs="Times New Roman"/>
          <w:sz w:val="22"/>
          <w:lang w:bidi="fa-IR"/>
        </w:rPr>
        <w:t>TITLES</w:t>
      </w:r>
      <w:r>
        <w:rPr>
          <w:rFonts w:eastAsia="B Zar" w:cs="B Zar"/>
          <w:szCs w:val="24"/>
          <w:rtl/>
          <w:lang w:val="fa-IR" w:bidi="fa-IR"/>
        </w:rPr>
        <w:t xml:space="preserve"> محل تغییرند. کاهش </w:t>
      </w:r>
      <w:r>
        <w:rPr>
          <w:rFonts w:ascii="Times New Roman" w:eastAsia="Times New Roman" w:hAnsi="Times New Roman" w:cs="Times New Roman"/>
          <w:sz w:val="22"/>
          <w:lang w:bidi="fa-IR"/>
        </w:rPr>
        <w:t>k</w:t>
      </w:r>
      <w:r>
        <w:rPr>
          <w:rFonts w:eastAsia="B Zar" w:cs="B Zar"/>
          <w:szCs w:val="24"/>
          <w:rtl/>
          <w:lang w:val="fa-IR" w:bidi="fa-IR"/>
        </w:rPr>
        <w:t xml:space="preserve"> از دو به یک، به تنهایی کافی نیست، چون چیدمان بعدی فرض دو ردیف برای هر وضعیت دارد. اگر خواستند فقط یک عکس عوض شود، نام فریم در </w:t>
      </w:r>
      <w:r>
        <w:rPr>
          <w:rFonts w:ascii="Times New Roman" w:eastAsia="Times New Roman" w:hAnsi="Times New Roman" w:cs="Times New Roman"/>
          <w:sz w:val="22"/>
          <w:lang w:bidi="fa-IR"/>
        </w:rPr>
        <w:t>DEMO_POOL</w:t>
      </w:r>
      <w:r>
        <w:rPr>
          <w:rFonts w:eastAsia="B Zar" w:cs="B Zar"/>
          <w:szCs w:val="24"/>
          <w:rtl/>
          <w:lang w:val="fa-IR" w:bidi="fa-IR"/>
        </w:rPr>
        <w:t xml:space="preserve"> و وجود دو تصویر آماده متناظر را بررسی کن. در جلسه، تغییر ساده رنگ یا عنوان کم‌هزینه‌تر از بازنویسی </w:t>
      </w:r>
      <w:r>
        <w:rPr>
          <w:rFonts w:eastAsia="B Zar" w:cs="B Zar"/>
          <w:szCs w:val="24"/>
          <w:rtl/>
          <w:lang w:val="fa-IR" w:bidi="fa-IR"/>
        </w:rPr>
        <w:t>چیدمان کامل است.</w:t>
      </w:r>
    </w:p>
    <w:p w:rsidR="00950B2B" w:rsidRDefault="002056EF">
      <w:pPr>
        <w:pStyle w:val="Heading1"/>
        <w:pageBreakBefore/>
      </w:pPr>
      <w:r>
        <w:rPr>
          <w:rFonts w:ascii="B Zar" w:eastAsia="B Zar" w:hAnsi="B Zar" w:cs="B Zar"/>
          <w:szCs w:val="30"/>
          <w:rtl/>
          <w:lang w:val="fa-IR" w:bidi="fa-IR"/>
        </w:rPr>
        <w:t>۱۳  فایل ۱۱ و رسم ساده مرجع و پیش‌بینی</w:t>
      </w:r>
    </w:p>
    <w:p w:rsidR="00950B2B" w:rsidRDefault="002056EF">
      <w:hyperlink r:id="rId20">
        <w:r>
          <w:rPr>
            <w:rFonts w:eastAsia="B Zar" w:cs="B Zar"/>
            <w:szCs w:val="24"/>
            <w:rtl/>
            <w:lang w:val="fa-IR" w:bidi="fa-IR"/>
          </w:rPr>
          <w:t>باز کردن فایل ۱۱</w:t>
        </w:r>
      </w:hyperlink>
    </w:p>
    <w:p w:rsidR="00950B2B" w:rsidRDefault="002056EF">
      <w:r>
        <w:rPr>
          <w:rFonts w:eastAsia="B Zar" w:cs="B Zar"/>
          <w:szCs w:val="24"/>
          <w:rtl/>
          <w:lang w:val="fa-IR" w:bidi="fa-IR"/>
        </w:rPr>
        <w:t xml:space="preserve">برای پیدا کردن بخش: </w:t>
      </w:r>
      <w:r>
        <w:rPr>
          <w:rFonts w:ascii="Times New Roman" w:eastAsia="Times New Roman" w:hAnsi="Times New Roman" w:cs="Times New Roman"/>
          <w:sz w:val="22"/>
          <w:lang w:bidi="fa-IR"/>
        </w:rPr>
        <w:t>main</w:t>
      </w:r>
      <w:r>
        <w:rPr>
          <w:rFonts w:eastAsia="B Zar" w:cs="B Zar"/>
          <w:szCs w:val="24"/>
          <w:rtl/>
          <w:lang w:val="fa-IR" w:bidi="fa-IR"/>
        </w:rPr>
        <w:t xml:space="preserve"> خطوط ۴۳ تا ۸۰؛ </w:t>
      </w:r>
      <w:r>
        <w:rPr>
          <w:rFonts w:ascii="Times New Roman" w:eastAsia="Times New Roman" w:hAnsi="Times New Roman" w:cs="Times New Roman"/>
          <w:sz w:val="22"/>
          <w:lang w:bidi="fa-IR"/>
        </w:rPr>
        <w:t>draw_boxes</w:t>
      </w:r>
      <w:r>
        <w:rPr>
          <w:rFonts w:eastAsia="B Zar" w:cs="B Zar"/>
          <w:szCs w:val="24"/>
          <w:rtl/>
          <w:lang w:val="fa-IR" w:bidi="fa-IR"/>
        </w:rPr>
        <w:t xml:space="preserve"> خطوط ۲۰ تا ۴۰.</w:t>
      </w:r>
    </w:p>
    <w:p w:rsidR="00950B2B" w:rsidRDefault="002056EF">
      <w:r>
        <w:rPr>
          <w:rFonts w:eastAsia="B Zar" w:cs="B Zar"/>
          <w:szCs w:val="24"/>
          <w:rtl/>
          <w:lang w:val="fa-IR" w:bidi="fa-IR"/>
        </w:rPr>
        <w:t xml:space="preserve">برای درخواست «یک عکس را با برچسب واقعی و خروجی مدل نشان بده»، این ساده‌ترین فایل است. یک تصویر آزمون و </w:t>
      </w:r>
      <w:r>
        <w:rPr>
          <w:rFonts w:ascii="Times New Roman" w:eastAsia="Times New Roman" w:hAnsi="Times New Roman" w:cs="Times New Roman"/>
          <w:sz w:val="22"/>
          <w:lang w:bidi="fa-IR"/>
        </w:rPr>
        <w:t>best.pt</w:t>
      </w:r>
      <w:r>
        <w:rPr>
          <w:rFonts w:eastAsia="B Zar" w:cs="B Zar"/>
          <w:szCs w:val="24"/>
          <w:rtl/>
          <w:lang w:val="fa-IR" w:bidi="fa-IR"/>
        </w:rPr>
        <w:t xml:space="preserve"> می</w:t>
      </w:r>
      <w:r>
        <w:rPr>
          <w:rFonts w:eastAsia="B Zar" w:cs="B Zar"/>
          <w:szCs w:val="24"/>
          <w:rtl/>
          <w:lang w:val="fa-IR" w:bidi="fa-IR"/>
        </w:rPr>
        <w:t xml:space="preserve">‌گیرد، </w:t>
      </w:r>
      <w:r>
        <w:rPr>
          <w:rFonts w:ascii="Times New Roman" w:eastAsia="Times New Roman" w:hAnsi="Times New Roman" w:cs="Times New Roman"/>
          <w:sz w:val="22"/>
          <w:lang w:bidi="fa-IR"/>
        </w:rPr>
        <w:t>txt</w:t>
      </w:r>
      <w:r>
        <w:rPr>
          <w:rFonts w:eastAsia="B Zar" w:cs="B Zar"/>
          <w:szCs w:val="24"/>
          <w:rtl/>
          <w:lang w:val="fa-IR" w:bidi="fa-IR"/>
        </w:rPr>
        <w:t xml:space="preserve"> اصلی را می‌خواند، </w:t>
      </w:r>
      <w:r>
        <w:rPr>
          <w:rFonts w:ascii="Times New Roman" w:eastAsia="Times New Roman" w:hAnsi="Times New Roman" w:cs="Times New Roman"/>
          <w:sz w:val="22"/>
          <w:lang w:bidi="fa-IR"/>
        </w:rPr>
        <w:t>predict</w:t>
      </w:r>
      <w:r>
        <w:rPr>
          <w:rFonts w:eastAsia="B Zar" w:cs="B Zar"/>
          <w:szCs w:val="24"/>
          <w:rtl/>
          <w:lang w:val="fa-IR" w:bidi="fa-IR"/>
        </w:rPr>
        <w:t xml:space="preserve"> را اجرا می‌کند و دو تصویر _</w:t>
      </w:r>
      <w:r>
        <w:rPr>
          <w:rFonts w:ascii="Times New Roman" w:eastAsia="Times New Roman" w:hAnsi="Times New Roman" w:cs="Times New Roman"/>
          <w:sz w:val="22"/>
          <w:lang w:bidi="fa-IR"/>
        </w:rPr>
        <w:t>gt</w:t>
      </w:r>
      <w:r>
        <w:rPr>
          <w:rFonts w:eastAsia="B Zar" w:cs="B Zar"/>
          <w:szCs w:val="24"/>
          <w:rtl/>
          <w:lang w:val="fa-IR" w:bidi="fa-IR"/>
        </w:rPr>
        <w:t xml:space="preserve"> و _</w:t>
      </w:r>
      <w:r>
        <w:rPr>
          <w:rFonts w:ascii="Times New Roman" w:eastAsia="Times New Roman" w:hAnsi="Times New Roman" w:cs="Times New Roman"/>
          <w:sz w:val="22"/>
          <w:lang w:bidi="fa-IR"/>
        </w:rPr>
        <w:t>pred</w:t>
      </w:r>
      <w:r>
        <w:rPr>
          <w:rFonts w:eastAsia="B Zar" w:cs="B Zar"/>
          <w:szCs w:val="24"/>
          <w:rtl/>
          <w:lang w:val="fa-IR" w:bidi="fa-IR"/>
        </w:rPr>
        <w:t xml:space="preserve"> ذخیره می‌کند. پیش‌فرض‌ها در </w:t>
      </w:r>
      <w:r>
        <w:rPr>
          <w:rFonts w:ascii="Times New Roman" w:eastAsia="Times New Roman" w:hAnsi="Times New Roman" w:cs="Times New Roman"/>
          <w:sz w:val="22"/>
          <w:lang w:bidi="fa-IR"/>
        </w:rPr>
        <w:t>ROOT</w:t>
      </w:r>
      <w:r>
        <w:rPr>
          <w:rFonts w:eastAsia="B Zar" w:cs="B Zar"/>
          <w:szCs w:val="24"/>
          <w:rtl/>
          <w:lang w:val="fa-IR" w:bidi="fa-IR"/>
        </w:rPr>
        <w:t xml:space="preserve"> و </w:t>
      </w:r>
      <w:r>
        <w:rPr>
          <w:rFonts w:ascii="Times New Roman" w:eastAsia="Times New Roman" w:hAnsi="Times New Roman" w:cs="Times New Roman"/>
          <w:sz w:val="22"/>
          <w:lang w:bidi="fa-IR"/>
        </w:rPr>
        <w:t>DATA</w:t>
      </w:r>
      <w:r>
        <w:rPr>
          <w:rFonts w:eastAsia="B Zar" w:cs="B Zar"/>
          <w:szCs w:val="24"/>
          <w:rtl/>
          <w:lang w:val="fa-IR" w:bidi="fa-IR"/>
        </w:rPr>
        <w:t xml:space="preserve"> و </w:t>
      </w:r>
      <w:r>
        <w:rPr>
          <w:rFonts w:ascii="Times New Roman" w:eastAsia="Times New Roman" w:hAnsi="Times New Roman" w:cs="Times New Roman"/>
          <w:sz w:val="22"/>
          <w:lang w:bidi="fa-IR"/>
        </w:rPr>
        <w:t>DEFAULT_WEIGHTS</w:t>
      </w:r>
      <w:r>
        <w:rPr>
          <w:rFonts w:eastAsia="B Zar" w:cs="B Zar"/>
          <w:szCs w:val="24"/>
          <w:rtl/>
          <w:lang w:val="fa-IR" w:bidi="fa-IR"/>
        </w:rPr>
        <w:t xml:space="preserve"> هستند؛ وزن فعلی موجود در نسخه ارسالی زیر </w:t>
      </w:r>
      <w:r>
        <w:rPr>
          <w:rFonts w:ascii="Times New Roman" w:eastAsia="Times New Roman" w:hAnsi="Times New Roman" w:cs="Times New Roman"/>
          <w:sz w:val="22"/>
          <w:lang w:bidi="fa-IR"/>
        </w:rPr>
        <w:t>results/run8/run8/weights/best.pt</w:t>
      </w:r>
      <w:r>
        <w:rPr>
          <w:rFonts w:eastAsia="B Zar" w:cs="B Zar"/>
          <w:szCs w:val="24"/>
          <w:rtl/>
          <w:lang w:val="fa-IR" w:bidi="fa-IR"/>
        </w:rPr>
        <w:t xml:space="preserve"> است.</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class_text, cx, cy, bw, bh = line.s</w:t>
      </w:r>
      <w:r>
        <w:rPr>
          <w:rFonts w:ascii="Times New Roman" w:eastAsia="Times New Roman" w:hAnsi="Times New Roman" w:cs="Times New Roman"/>
          <w:sz w:val="22"/>
          <w:lang w:bidi="fa-IR"/>
        </w:rPr>
        <w:t>plit()</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class_id = int(class_text)</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cx, cy, bw, bh = map(float, (cx, cy, bw, bh))</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x1, y1 = (cx - bw / 2) * width, (cy - bh / 2) * height</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x2, y2 = (cx + bw / 2) * width, (cy + bh / 2) * height</w:t>
      </w:r>
    </w:p>
    <w:p w:rsidR="00950B2B" w:rsidRDefault="002056EF">
      <w:pPr>
        <w:keepLines/>
        <w:bidi w:val="0"/>
        <w:spacing w:after="0" w:line="240" w:lineRule="auto"/>
      </w:pPr>
      <w:r>
        <w:rPr>
          <w:rFonts w:ascii="Times New Roman" w:eastAsia="Times New Roman" w:hAnsi="Times New Roman" w:cs="Times New Roman"/>
          <w:sz w:val="22"/>
          <w:lang w:bidi="fa-IR"/>
        </w:rPr>
        <w:t xml:space="preserve">        ground_truth.append((class</w:t>
      </w:r>
      <w:r>
        <w:rPr>
          <w:rFonts w:ascii="Times New Roman" w:eastAsia="Times New Roman" w:hAnsi="Times New Roman" w:cs="Times New Roman"/>
          <w:sz w:val="22"/>
          <w:lang w:bidi="fa-IR"/>
        </w:rPr>
        <w:t>_id, x1, y1, x2, y2, NAMES[class_id]))</w:t>
      </w:r>
    </w:p>
    <w:p w:rsidR="00950B2B" w:rsidRDefault="00950B2B">
      <w:pPr>
        <w:spacing w:after="20"/>
      </w:pPr>
    </w:p>
    <w:p w:rsidR="00950B2B" w:rsidRDefault="002056EF">
      <w:r>
        <w:rPr>
          <w:rFonts w:ascii="Times New Roman" w:eastAsia="Times New Roman" w:hAnsi="Times New Roman" w:cs="Times New Roman"/>
          <w:sz w:val="22"/>
          <w:lang w:bidi="fa-IR"/>
        </w:rPr>
        <w:t>line.split</w:t>
      </w:r>
      <w:r>
        <w:rPr>
          <w:rFonts w:eastAsia="B Zar" w:cs="B Zar"/>
          <w:szCs w:val="24"/>
          <w:rtl/>
          <w:lang w:val="fa-IR" w:bidi="fa-IR"/>
        </w:rPr>
        <w:t xml:space="preserve"> پنج جزء را جدا می‌کند؛ </w:t>
      </w:r>
      <w:r>
        <w:rPr>
          <w:rFonts w:ascii="Times New Roman" w:eastAsia="Times New Roman" w:hAnsi="Times New Roman" w:cs="Times New Roman"/>
          <w:sz w:val="22"/>
          <w:lang w:bidi="fa-IR"/>
        </w:rPr>
        <w:t>int</w:t>
      </w:r>
      <w:r>
        <w:rPr>
          <w:rFonts w:eastAsia="B Zar" w:cs="B Zar"/>
          <w:szCs w:val="24"/>
          <w:rtl/>
          <w:lang w:val="fa-IR" w:bidi="fa-IR"/>
        </w:rPr>
        <w:t xml:space="preserve"> شناسه رده و </w:t>
      </w:r>
      <w:r>
        <w:rPr>
          <w:rFonts w:ascii="Times New Roman" w:eastAsia="Times New Roman" w:hAnsi="Times New Roman" w:cs="Times New Roman"/>
          <w:sz w:val="22"/>
          <w:lang w:bidi="fa-IR"/>
        </w:rPr>
        <w:t>map(float)</w:t>
      </w:r>
      <w:r>
        <w:rPr>
          <w:rFonts w:eastAsia="B Zar" w:cs="B Zar"/>
          <w:szCs w:val="24"/>
          <w:rtl/>
          <w:lang w:val="fa-IR" w:bidi="fa-IR"/>
        </w:rPr>
        <w:t xml:space="preserve"> چهار عدد نسبی را می‌سازد. نصف عرض و ارتفاع از مرکز کم و به آن اضافه می‌شوند؛ ضرب در ابعاد عکس، گوشه پیکسلی می‌دهد. </w:t>
      </w:r>
      <w:r>
        <w:rPr>
          <w:rFonts w:ascii="Times New Roman" w:eastAsia="Times New Roman" w:hAnsi="Times New Roman" w:cs="Times New Roman"/>
          <w:sz w:val="22"/>
          <w:lang w:bidi="fa-IR"/>
        </w:rPr>
        <w:t>ground_truth</w:t>
      </w:r>
      <w:r>
        <w:rPr>
          <w:rFonts w:eastAsia="B Zar" w:cs="B Zar"/>
          <w:szCs w:val="24"/>
          <w:rtl/>
          <w:lang w:val="fa-IR" w:bidi="fa-IR"/>
        </w:rPr>
        <w:t xml:space="preserve"> فقط داده آماده رسم را نگه م</w:t>
      </w:r>
      <w:r>
        <w:rPr>
          <w:rFonts w:eastAsia="B Zar" w:cs="B Zar"/>
          <w:szCs w:val="24"/>
          <w:rtl/>
          <w:lang w:val="fa-IR" w:bidi="fa-IR"/>
        </w:rPr>
        <w:t xml:space="preserve">ی‌دارد. در بخش بعد، </w:t>
      </w:r>
      <w:r>
        <w:rPr>
          <w:rFonts w:ascii="Times New Roman" w:eastAsia="Times New Roman" w:hAnsi="Times New Roman" w:cs="Times New Roman"/>
          <w:sz w:val="22"/>
          <w:lang w:bidi="fa-IR"/>
        </w:rPr>
        <w:t>YOLO</w:t>
      </w:r>
      <w:r>
        <w:rPr>
          <w:rFonts w:eastAsia="B Zar" w:cs="B Zar"/>
          <w:szCs w:val="24"/>
          <w:rtl/>
          <w:lang w:val="fa-IR" w:bidi="fa-IR"/>
        </w:rPr>
        <w:t xml:space="preserve"> وزن را می‌خواند و </w:t>
      </w:r>
      <w:r>
        <w:rPr>
          <w:rFonts w:ascii="Times New Roman" w:eastAsia="Times New Roman" w:hAnsi="Times New Roman" w:cs="Times New Roman"/>
          <w:sz w:val="22"/>
          <w:lang w:bidi="fa-IR"/>
        </w:rPr>
        <w:t>predict</w:t>
      </w:r>
      <w:r>
        <w:rPr>
          <w:rFonts w:eastAsia="B Zar" w:cs="B Zar"/>
          <w:szCs w:val="24"/>
          <w:rtl/>
          <w:lang w:val="fa-IR" w:bidi="fa-IR"/>
        </w:rPr>
        <w:t xml:space="preserve"> روی همان تصویر اجرا می‌شود.</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for box in result.boxes:</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class_id = int(box.cls.item())</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confidence = float(box.conf.item())</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x1, y1, x2, y2 = box.xyxy[0].tolist()</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predictions.append((class_id, x1, y1, x2, y2, f"{NAMES[class_id]} {confidence:.2f}"))</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w:t>
      </w:r>
    </w:p>
    <w:p w:rsidR="00950B2B" w:rsidRDefault="002056EF">
      <w:pPr>
        <w:keepNext/>
        <w:keepLines/>
        <w:bidi w:val="0"/>
        <w:spacing w:after="0" w:line="240" w:lineRule="auto"/>
      </w:pPr>
      <w:r>
        <w:rPr>
          <w:rFonts w:ascii="Times New Roman" w:eastAsia="Times New Roman" w:hAnsi="Times New Roman" w:cs="Times New Roman"/>
          <w:sz w:val="22"/>
          <w:lang w:bidi="fa-IR"/>
        </w:rPr>
        <w:t xml:space="preserve">    draw_boxes(args.image, ground_truth, args.output / f"{args.image.stem}_gt.jpg")</w:t>
      </w:r>
    </w:p>
    <w:p w:rsidR="00950B2B" w:rsidRDefault="002056EF">
      <w:pPr>
        <w:keepLines/>
        <w:bidi w:val="0"/>
        <w:spacing w:after="0" w:line="240" w:lineRule="auto"/>
      </w:pPr>
      <w:r>
        <w:rPr>
          <w:rFonts w:ascii="Times New Roman" w:eastAsia="Times New Roman" w:hAnsi="Times New Roman" w:cs="Times New Roman"/>
          <w:sz w:val="22"/>
          <w:lang w:bidi="fa-IR"/>
        </w:rPr>
        <w:t xml:space="preserve">    draw_boxes(args.image, predictions, args.output / f"{args.image.stem}_pred.jpg")</w:t>
      </w:r>
    </w:p>
    <w:p w:rsidR="00950B2B" w:rsidRDefault="00950B2B">
      <w:pPr>
        <w:spacing w:after="20"/>
      </w:pPr>
    </w:p>
    <w:p w:rsidR="00950B2B" w:rsidRDefault="002056EF">
      <w:r>
        <w:rPr>
          <w:rFonts w:ascii="Times New Roman" w:eastAsia="Times New Roman" w:hAnsi="Times New Roman" w:cs="Times New Roman"/>
          <w:sz w:val="22"/>
          <w:lang w:bidi="fa-IR"/>
        </w:rPr>
        <w:t>box.cls</w:t>
      </w:r>
      <w:r>
        <w:rPr>
          <w:rFonts w:eastAsia="B Zar" w:cs="B Zar"/>
          <w:szCs w:val="24"/>
          <w:rtl/>
          <w:lang w:val="fa-IR" w:bidi="fa-IR"/>
        </w:rPr>
        <w:t xml:space="preserve"> شناسه رده پیش‌بینی، </w:t>
      </w:r>
      <w:r>
        <w:rPr>
          <w:rFonts w:ascii="Times New Roman" w:eastAsia="Times New Roman" w:hAnsi="Times New Roman" w:cs="Times New Roman"/>
          <w:sz w:val="22"/>
          <w:lang w:bidi="fa-IR"/>
        </w:rPr>
        <w:t>box.conf</w:t>
      </w:r>
      <w:r>
        <w:rPr>
          <w:rFonts w:eastAsia="B Zar" w:cs="B Zar"/>
          <w:szCs w:val="24"/>
          <w:rtl/>
          <w:lang w:val="fa-IR" w:bidi="fa-IR"/>
        </w:rPr>
        <w:t xml:space="preserve"> امتیاز اطمینان و </w:t>
      </w:r>
      <w:r>
        <w:rPr>
          <w:rFonts w:ascii="Times New Roman" w:eastAsia="Times New Roman" w:hAnsi="Times New Roman" w:cs="Times New Roman"/>
          <w:sz w:val="22"/>
          <w:lang w:bidi="fa-IR"/>
        </w:rPr>
        <w:t>box.xyxy</w:t>
      </w:r>
      <w:r>
        <w:rPr>
          <w:rFonts w:eastAsia="B Zar" w:cs="B Zar"/>
          <w:szCs w:val="24"/>
          <w:rtl/>
          <w:lang w:val="fa-IR" w:bidi="fa-IR"/>
        </w:rPr>
        <w:t xml:space="preserve"> گوشه‌های پیکسلی‌اند. </w:t>
      </w:r>
      <w:r>
        <w:rPr>
          <w:rFonts w:ascii="Times New Roman" w:eastAsia="Times New Roman" w:hAnsi="Times New Roman" w:cs="Times New Roman"/>
          <w:sz w:val="22"/>
          <w:lang w:bidi="fa-IR"/>
        </w:rPr>
        <w:t>item</w:t>
      </w:r>
      <w:r>
        <w:rPr>
          <w:rFonts w:eastAsia="B Zar" w:cs="B Zar"/>
          <w:szCs w:val="24"/>
          <w:rtl/>
          <w:lang w:val="fa-IR" w:bidi="fa-IR"/>
        </w:rPr>
        <w:t xml:space="preserve"> مقدار تکی و </w:t>
      </w:r>
      <w:r>
        <w:rPr>
          <w:rFonts w:ascii="Times New Roman" w:eastAsia="Times New Roman" w:hAnsi="Times New Roman" w:cs="Times New Roman"/>
          <w:sz w:val="22"/>
          <w:lang w:bidi="fa-IR"/>
        </w:rPr>
        <w:t>tolist</w:t>
      </w:r>
      <w:r>
        <w:rPr>
          <w:rFonts w:eastAsia="B Zar" w:cs="B Zar"/>
          <w:szCs w:val="24"/>
          <w:rtl/>
          <w:lang w:val="fa-IR" w:bidi="fa-IR"/>
        </w:rPr>
        <w:t xml:space="preserve"> فهرست پایتون می‌سازد. </w:t>
      </w:r>
      <w:r>
        <w:rPr>
          <w:rFonts w:ascii="Times New Roman" w:eastAsia="Times New Roman" w:hAnsi="Times New Roman" w:cs="Times New Roman"/>
          <w:sz w:val="22"/>
          <w:lang w:bidi="fa-IR"/>
        </w:rPr>
        <w:t>caption</w:t>
      </w:r>
      <w:r>
        <w:rPr>
          <w:rFonts w:eastAsia="B Zar" w:cs="B Zar"/>
          <w:szCs w:val="24"/>
          <w:rtl/>
          <w:lang w:val="fa-IR" w:bidi="fa-IR"/>
        </w:rPr>
        <w:t xml:space="preserve"> نام و امتیاز را کنار هم می‌گذارد</w:t>
      </w:r>
      <w:r>
        <w:rPr>
          <w:rFonts w:eastAsia="B Zar" w:cs="B Zar"/>
          <w:szCs w:val="24"/>
          <w:rtl/>
          <w:lang w:val="fa-IR" w:bidi="fa-IR"/>
        </w:rPr>
        <w:t xml:space="preserve">. دو فراخوانی </w:t>
      </w:r>
      <w:r>
        <w:rPr>
          <w:rFonts w:ascii="Times New Roman" w:eastAsia="Times New Roman" w:hAnsi="Times New Roman" w:cs="Times New Roman"/>
          <w:sz w:val="22"/>
          <w:lang w:bidi="fa-IR"/>
        </w:rPr>
        <w:t>draw_boxes</w:t>
      </w:r>
      <w:r>
        <w:rPr>
          <w:rFonts w:eastAsia="B Zar" w:cs="B Zar"/>
          <w:szCs w:val="24"/>
          <w:rtl/>
          <w:lang w:val="fa-IR" w:bidi="fa-IR"/>
        </w:rPr>
        <w:t xml:space="preserve"> از همان عکس پایه دو خروجی مستقل می‌سازند؛ اسم مرجع و پیش‌بینی جداست.</w:t>
      </w:r>
    </w:p>
    <w:p w:rsidR="00950B2B" w:rsidRDefault="002056EF">
      <w:pPr>
        <w:pStyle w:val="Heading2"/>
      </w:pPr>
      <w:r>
        <w:rPr>
          <w:rFonts w:ascii="B Zar" w:eastAsia="B Zar" w:hAnsi="B Zar" w:cs="B Zar"/>
          <w:rtl/>
          <w:lang w:val="fa-IR" w:bidi="fa-IR"/>
        </w:rPr>
        <w:t>چیزی که باید بتوانی تغییر بدهی</w:t>
      </w:r>
    </w:p>
    <w:p w:rsidR="00950B2B" w:rsidRDefault="002056EF">
      <w:r>
        <w:rPr>
          <w:rFonts w:eastAsia="B Zar" w:cs="B Zar"/>
          <w:szCs w:val="24"/>
          <w:rtl/>
          <w:lang w:val="fa-IR" w:bidi="fa-IR"/>
        </w:rPr>
        <w:t>--</w:t>
      </w:r>
      <w:r>
        <w:rPr>
          <w:rFonts w:ascii="Times New Roman" w:eastAsia="Times New Roman" w:hAnsi="Times New Roman" w:cs="Times New Roman"/>
          <w:sz w:val="22"/>
          <w:lang w:bidi="fa-IR"/>
        </w:rPr>
        <w:t>image</w:t>
      </w:r>
      <w:r>
        <w:rPr>
          <w:rFonts w:eastAsia="B Zar" w:cs="B Zar"/>
          <w:szCs w:val="24"/>
          <w:rtl/>
          <w:lang w:val="fa-IR" w:bidi="fa-IR"/>
        </w:rPr>
        <w:t xml:space="preserve"> تصویر، --</w:t>
      </w:r>
      <w:r>
        <w:rPr>
          <w:rFonts w:ascii="Times New Roman" w:eastAsia="Times New Roman" w:hAnsi="Times New Roman" w:cs="Times New Roman"/>
          <w:sz w:val="22"/>
          <w:lang w:bidi="fa-IR"/>
        </w:rPr>
        <w:t>weights</w:t>
      </w:r>
      <w:r>
        <w:rPr>
          <w:rFonts w:eastAsia="B Zar" w:cs="B Zar"/>
          <w:szCs w:val="24"/>
          <w:rtl/>
          <w:lang w:val="fa-IR" w:bidi="fa-IR"/>
        </w:rPr>
        <w:t xml:space="preserve"> وزن، --</w:t>
      </w:r>
      <w:r>
        <w:rPr>
          <w:rFonts w:ascii="Times New Roman" w:eastAsia="Times New Roman" w:hAnsi="Times New Roman" w:cs="Times New Roman"/>
          <w:sz w:val="22"/>
          <w:lang w:bidi="fa-IR"/>
        </w:rPr>
        <w:t>conf</w:t>
      </w:r>
      <w:r>
        <w:rPr>
          <w:rFonts w:eastAsia="B Zar" w:cs="B Zar"/>
          <w:szCs w:val="24"/>
          <w:rtl/>
          <w:lang w:val="fa-IR" w:bidi="fa-IR"/>
        </w:rPr>
        <w:t xml:space="preserve"> آستانه و --</w:t>
      </w:r>
      <w:r>
        <w:rPr>
          <w:rFonts w:ascii="Times New Roman" w:eastAsia="Times New Roman" w:hAnsi="Times New Roman" w:cs="Times New Roman"/>
          <w:sz w:val="22"/>
          <w:lang w:bidi="fa-IR"/>
        </w:rPr>
        <w:t>output</w:t>
      </w:r>
      <w:r>
        <w:rPr>
          <w:rFonts w:eastAsia="B Zar" w:cs="B Zar"/>
          <w:szCs w:val="24"/>
          <w:rtl/>
          <w:lang w:val="fa-IR" w:bidi="fa-IR"/>
        </w:rPr>
        <w:t xml:space="preserve"> محل ذخیره را تغییر می‌دهند. بالا بردن </w:t>
      </w:r>
      <w:r>
        <w:rPr>
          <w:rFonts w:ascii="Times New Roman" w:eastAsia="Times New Roman" w:hAnsi="Times New Roman" w:cs="Times New Roman"/>
          <w:sz w:val="22"/>
          <w:lang w:bidi="fa-IR"/>
        </w:rPr>
        <w:t>conf</w:t>
      </w:r>
      <w:r>
        <w:rPr>
          <w:rFonts w:eastAsia="B Zar" w:cs="B Zar"/>
          <w:szCs w:val="24"/>
          <w:rtl/>
          <w:lang w:val="fa-IR" w:bidi="fa-IR"/>
        </w:rPr>
        <w:t xml:space="preserve"> تعداد کادرهای ضعیف را معمولا کم م</w:t>
      </w:r>
      <w:r>
        <w:rPr>
          <w:rFonts w:eastAsia="B Zar" w:cs="B Zar"/>
          <w:szCs w:val="24"/>
          <w:rtl/>
          <w:lang w:val="fa-IR" w:bidi="fa-IR"/>
        </w:rPr>
        <w:t xml:space="preserve">ی‌کند. </w:t>
      </w:r>
      <w:r>
        <w:rPr>
          <w:rFonts w:ascii="Times New Roman" w:eastAsia="Times New Roman" w:hAnsi="Times New Roman" w:cs="Times New Roman"/>
          <w:sz w:val="22"/>
          <w:lang w:bidi="fa-IR"/>
        </w:rPr>
        <w:t>width=3</w:t>
      </w:r>
      <w:r>
        <w:rPr>
          <w:rFonts w:eastAsia="B Zar" w:cs="B Zar"/>
          <w:szCs w:val="24"/>
          <w:rtl/>
          <w:lang w:val="fa-IR" w:bidi="fa-IR"/>
        </w:rPr>
        <w:t xml:space="preserve"> ضخامت کادر و اندازه </w:t>
      </w:r>
      <w:r>
        <w:rPr>
          <w:rFonts w:ascii="Times New Roman" w:eastAsia="Times New Roman" w:hAnsi="Times New Roman" w:cs="Times New Roman"/>
          <w:sz w:val="22"/>
          <w:lang w:bidi="fa-IR"/>
        </w:rPr>
        <w:t>ImageFont</w:t>
      </w:r>
      <w:r>
        <w:rPr>
          <w:rFonts w:eastAsia="B Zar" w:cs="B Zar"/>
          <w:szCs w:val="24"/>
          <w:rtl/>
          <w:lang w:val="fa-IR" w:bidi="fa-IR"/>
        </w:rPr>
        <w:t xml:space="preserve"> سایز نوشته است. </w:t>
      </w:r>
      <w:r>
        <w:rPr>
          <w:rFonts w:ascii="Times New Roman" w:eastAsia="Times New Roman" w:hAnsi="Times New Roman" w:cs="Times New Roman"/>
          <w:sz w:val="22"/>
          <w:lang w:bidi="fa-IR"/>
        </w:rPr>
        <w:t>GT</w:t>
      </w:r>
      <w:r>
        <w:rPr>
          <w:rFonts w:eastAsia="B Zar" w:cs="B Zar"/>
          <w:szCs w:val="24"/>
          <w:rtl/>
          <w:lang w:val="fa-IR" w:bidi="fa-IR"/>
        </w:rPr>
        <w:t xml:space="preserve"> امتیاز اطمینان ندارد؛ آن را خودت برابر ۱ ننویس و با اعتماد مدل یکی ندان.</w:t>
      </w:r>
    </w:p>
    <w:p w:rsidR="00950B2B" w:rsidRDefault="002056EF">
      <w:r>
        <w:rPr>
          <w:rFonts w:ascii="Times New Roman" w:eastAsia="Times New Roman" w:hAnsi="Times New Roman" w:cs="Times New Roman"/>
          <w:sz w:val="22"/>
          <w:lang w:bidi="fa-IR"/>
        </w:rPr>
        <w:t>label_path</w:t>
      </w:r>
      <w:r>
        <w:rPr>
          <w:rFonts w:eastAsia="B Zar" w:cs="B Zar"/>
          <w:szCs w:val="24"/>
          <w:rtl/>
          <w:lang w:val="fa-IR" w:bidi="fa-IR"/>
        </w:rPr>
        <w:t xml:space="preserve"> هنوز از </w:t>
      </w:r>
      <w:r>
        <w:rPr>
          <w:rFonts w:ascii="Times New Roman" w:eastAsia="Times New Roman" w:hAnsi="Times New Roman" w:cs="Times New Roman"/>
          <w:sz w:val="22"/>
          <w:lang w:bidi="fa-IR"/>
        </w:rPr>
        <w:t>DATA/labels/test</w:t>
      </w:r>
      <w:r>
        <w:rPr>
          <w:rFonts w:eastAsia="B Zar" w:cs="B Zar"/>
          <w:szCs w:val="24"/>
          <w:rtl/>
          <w:lang w:val="fa-IR" w:bidi="fa-IR"/>
        </w:rPr>
        <w:t xml:space="preserve"> ساخته می‌شود. بنابراین دادن یک تصویر دلخواه بیرون داده با --</w:t>
      </w:r>
      <w:r>
        <w:rPr>
          <w:rFonts w:ascii="Times New Roman" w:eastAsia="Times New Roman" w:hAnsi="Times New Roman" w:cs="Times New Roman"/>
          <w:sz w:val="22"/>
          <w:lang w:bidi="fa-IR"/>
        </w:rPr>
        <w:t>image</w:t>
      </w:r>
      <w:r>
        <w:rPr>
          <w:rFonts w:eastAsia="B Zar" w:cs="B Zar"/>
          <w:szCs w:val="24"/>
          <w:rtl/>
          <w:lang w:val="fa-IR" w:bidi="fa-IR"/>
        </w:rPr>
        <w:t xml:space="preserve"> به تنهایی کافی نی</w:t>
      </w:r>
      <w:r>
        <w:rPr>
          <w:rFonts w:eastAsia="B Zar" w:cs="B Zar"/>
          <w:szCs w:val="24"/>
          <w:rtl/>
          <w:lang w:val="fa-IR" w:bidi="fa-IR"/>
        </w:rPr>
        <w:t xml:space="preserve">ست؛ باید برچسب با همان </w:t>
      </w:r>
      <w:r>
        <w:rPr>
          <w:rFonts w:ascii="Times New Roman" w:eastAsia="Times New Roman" w:hAnsi="Times New Roman" w:cs="Times New Roman"/>
          <w:sz w:val="22"/>
          <w:lang w:bidi="fa-IR"/>
        </w:rPr>
        <w:t>stem</w:t>
      </w:r>
      <w:r>
        <w:rPr>
          <w:rFonts w:eastAsia="B Zar" w:cs="B Zar"/>
          <w:szCs w:val="24"/>
          <w:rtl/>
          <w:lang w:val="fa-IR" w:bidi="fa-IR"/>
        </w:rPr>
        <w:t xml:space="preserve"> در مسیر مورد انتظار باشد یا مسیر برچسب را هم اصلاح کنی. این کد فایل خالی برچسب را می‌پذیرد، ولی سطر معیوب پنج‌جزئی را مدیریت نمی‌کند. برای دفاع، یک تصویر آزمون با </w:t>
      </w:r>
      <w:r>
        <w:rPr>
          <w:rFonts w:ascii="Times New Roman" w:eastAsia="Times New Roman" w:hAnsi="Times New Roman" w:cs="Times New Roman"/>
          <w:sz w:val="22"/>
          <w:lang w:bidi="fa-IR"/>
        </w:rPr>
        <w:t>txt</w:t>
      </w:r>
      <w:r>
        <w:rPr>
          <w:rFonts w:eastAsia="B Zar" w:cs="B Zar"/>
          <w:szCs w:val="24"/>
          <w:rtl/>
          <w:lang w:val="fa-IR" w:bidi="fa-IR"/>
        </w:rPr>
        <w:t xml:space="preserve"> سالم از قبل آماده کن.</w:t>
      </w:r>
    </w:p>
    <w:p w:rsidR="00950B2B" w:rsidRDefault="002056EF">
      <w:r>
        <w:rPr>
          <w:rFonts w:eastAsia="B Zar" w:cs="B Zar"/>
          <w:b/>
          <w:bCs/>
          <w:szCs w:val="24"/>
          <w:rtl/>
          <w:lang w:val="fa-IR" w:bidi="fa-IR"/>
        </w:rPr>
        <w:t>پرسش محتمل  عدد ۰٫۳۵ اینجا همان نقطه کا</w:t>
      </w:r>
      <w:r>
        <w:rPr>
          <w:rFonts w:eastAsia="B Zar" w:cs="B Zar"/>
          <w:b/>
          <w:bCs/>
          <w:szCs w:val="24"/>
          <w:rtl/>
          <w:lang w:val="fa-IR" w:bidi="fa-IR"/>
        </w:rPr>
        <w:t>ری ماتریس است؟</w:t>
      </w:r>
    </w:p>
    <w:p w:rsidR="00950B2B" w:rsidRDefault="002056EF">
      <w:r>
        <w:rPr>
          <w:rFonts w:eastAsia="B Zar" w:cs="B Zar"/>
          <w:szCs w:val="24"/>
          <w:rtl/>
          <w:lang w:val="fa-IR" w:bidi="fa-IR"/>
        </w:rPr>
        <w:t>خیر؛ مقدار پیش‌فرض نمایش دموست. می‌توانی با --</w:t>
      </w:r>
      <w:r>
        <w:rPr>
          <w:rFonts w:ascii="Times New Roman" w:eastAsia="Times New Roman" w:hAnsi="Times New Roman" w:cs="Times New Roman"/>
          <w:sz w:val="22"/>
          <w:lang w:bidi="fa-IR"/>
        </w:rPr>
        <w:t>conf</w:t>
      </w:r>
      <w:r>
        <w:rPr>
          <w:rFonts w:eastAsia="B Zar" w:cs="B Zar"/>
          <w:szCs w:val="24"/>
          <w:rtl/>
          <w:lang w:val="fa-IR" w:bidi="fa-IR"/>
        </w:rPr>
        <w:t xml:space="preserve"> مقدار دیگری بدهی، اما انتخاب آستانه ارزیابی باید بر مبنای اعتبارسنجی بماند.</w:t>
      </w:r>
    </w:p>
    <w:p w:rsidR="00950B2B" w:rsidRDefault="002056EF">
      <w:r>
        <w:rPr>
          <w:rFonts w:eastAsia="B Zar" w:cs="B Zar"/>
          <w:szCs w:val="24"/>
          <w:rtl/>
          <w:lang w:val="fa-IR" w:bidi="fa-IR"/>
        </w:rPr>
        <w:t xml:space="preserve">تابع </w:t>
      </w:r>
      <w:r>
        <w:rPr>
          <w:rFonts w:ascii="Times New Roman" w:eastAsia="Times New Roman" w:hAnsi="Times New Roman" w:cs="Times New Roman"/>
          <w:sz w:val="22"/>
          <w:lang w:bidi="fa-IR"/>
        </w:rPr>
        <w:t>draw_boxes</w:t>
      </w:r>
      <w:r>
        <w:rPr>
          <w:rFonts w:eastAsia="B Zar" w:cs="B Zar"/>
          <w:szCs w:val="24"/>
          <w:rtl/>
          <w:lang w:val="fa-IR" w:bidi="fa-IR"/>
        </w:rPr>
        <w:t xml:space="preserve"> فقط رسم و ذخیره را انجام می‌دهد. مدل‌سازی و پیش‌بینی کار </w:t>
      </w:r>
      <w:r>
        <w:rPr>
          <w:rFonts w:ascii="Times New Roman" w:eastAsia="Times New Roman" w:hAnsi="Times New Roman" w:cs="Times New Roman"/>
          <w:sz w:val="22"/>
          <w:lang w:bidi="fa-IR"/>
        </w:rPr>
        <w:t>YOLO</w:t>
      </w:r>
      <w:r>
        <w:rPr>
          <w:rFonts w:eastAsia="B Zar" w:cs="B Zar"/>
          <w:szCs w:val="24"/>
          <w:rtl/>
          <w:lang w:val="fa-IR" w:bidi="fa-IR"/>
        </w:rPr>
        <w:t xml:space="preserve"> است. همین تفکیک را هنگام توضیح نقش کد خود پروژه بیان کن.</w:t>
      </w:r>
    </w:p>
    <w:p w:rsidR="00950B2B" w:rsidRDefault="002056EF">
      <w:pPr>
        <w:pStyle w:val="Heading1"/>
        <w:pageBreakBefore/>
      </w:pPr>
      <w:r>
        <w:rPr>
          <w:rFonts w:ascii="B Zar" w:eastAsia="B Zar" w:hAnsi="B Zar" w:cs="B Zar"/>
          <w:szCs w:val="30"/>
          <w:rtl/>
          <w:lang w:val="fa-IR" w:bidi="fa-IR"/>
        </w:rPr>
        <w:t>۱۴  فایل‌های ۱۰ و ۱۲ و بازسازی خروجی‌ها</w:t>
      </w:r>
    </w:p>
    <w:p w:rsidR="00950B2B" w:rsidRDefault="002056EF">
      <w:hyperlink r:id="rId21">
        <w:r>
          <w:rPr>
            <w:rFonts w:eastAsia="B Zar" w:cs="B Zar"/>
            <w:szCs w:val="24"/>
            <w:rtl/>
            <w:lang w:val="fa-IR" w:bidi="fa-IR"/>
          </w:rPr>
          <w:t>باز کردن فایل ۱۰</w:t>
        </w:r>
      </w:hyperlink>
    </w:p>
    <w:p w:rsidR="00950B2B" w:rsidRDefault="002056EF">
      <w:r>
        <w:rPr>
          <w:rFonts w:eastAsia="B Zar" w:cs="B Zar"/>
          <w:szCs w:val="24"/>
          <w:rtl/>
          <w:lang w:val="fa-IR" w:bidi="fa-IR"/>
        </w:rPr>
        <w:t xml:space="preserve">برای پیدا کردن بخش: </w:t>
      </w:r>
      <w:r>
        <w:rPr>
          <w:rFonts w:ascii="Times New Roman" w:eastAsia="Times New Roman" w:hAnsi="Times New Roman" w:cs="Times New Roman"/>
          <w:sz w:val="22"/>
          <w:lang w:bidi="fa-IR"/>
        </w:rPr>
        <w:t>model.val</w:t>
      </w:r>
      <w:r>
        <w:rPr>
          <w:rFonts w:eastAsia="B Zar" w:cs="B Zar"/>
          <w:szCs w:val="24"/>
          <w:rtl/>
          <w:lang w:val="fa-IR" w:bidi="fa-IR"/>
        </w:rPr>
        <w:t xml:space="preserve"> خط ۲۵؛ حلقه </w:t>
      </w:r>
      <w:r>
        <w:rPr>
          <w:rFonts w:ascii="Times New Roman" w:eastAsia="Times New Roman" w:hAnsi="Times New Roman" w:cs="Times New Roman"/>
          <w:sz w:val="22"/>
          <w:lang w:bidi="fa-IR"/>
        </w:rPr>
        <w:t>curves_results</w:t>
      </w:r>
      <w:r>
        <w:rPr>
          <w:rFonts w:eastAsia="B Zar" w:cs="B Zar"/>
          <w:szCs w:val="24"/>
          <w:rtl/>
          <w:lang w:val="fa-IR" w:bidi="fa-IR"/>
        </w:rPr>
        <w:t xml:space="preserve"> خط ۳۰ و </w:t>
      </w:r>
      <w:r>
        <w:rPr>
          <w:rFonts w:ascii="Times New Roman" w:eastAsia="Times New Roman" w:hAnsi="Times New Roman" w:cs="Times New Roman"/>
          <w:sz w:val="22"/>
          <w:lang w:bidi="fa-IR"/>
        </w:rPr>
        <w:t>np.savez</w:t>
      </w:r>
      <w:r>
        <w:rPr>
          <w:rFonts w:eastAsia="B Zar" w:cs="B Zar"/>
          <w:szCs w:val="24"/>
          <w:rtl/>
          <w:lang w:val="fa-IR" w:bidi="fa-IR"/>
        </w:rPr>
        <w:t xml:space="preserve"> خط ۴۵.</w:t>
      </w:r>
    </w:p>
    <w:p w:rsidR="00950B2B" w:rsidRDefault="002056EF">
      <w:r>
        <w:rPr>
          <w:rFonts w:eastAsia="B Zar" w:cs="B Zar"/>
          <w:szCs w:val="24"/>
          <w:rtl/>
          <w:lang w:val="fa-IR" w:bidi="fa-IR"/>
        </w:rPr>
        <w:t xml:space="preserve">فایل ۱۰ بهترین وزن را روی </w:t>
      </w:r>
      <w:r>
        <w:rPr>
          <w:rFonts w:ascii="Times New Roman" w:eastAsia="Times New Roman" w:hAnsi="Times New Roman" w:cs="Times New Roman"/>
          <w:sz w:val="22"/>
          <w:lang w:bidi="fa-IR"/>
        </w:rPr>
        <w:t>test</w:t>
      </w:r>
      <w:r>
        <w:rPr>
          <w:rFonts w:eastAsia="B Zar" w:cs="B Zar"/>
          <w:szCs w:val="24"/>
          <w:rtl/>
          <w:lang w:val="fa-IR" w:bidi="fa-IR"/>
        </w:rPr>
        <w:t xml:space="preserve"> ارزیابی و آرایه‌های منحن</w:t>
      </w:r>
      <w:r>
        <w:rPr>
          <w:rFonts w:eastAsia="B Zar" w:cs="B Zar"/>
          <w:szCs w:val="24"/>
          <w:rtl/>
          <w:lang w:val="fa-IR" w:bidi="fa-IR"/>
        </w:rPr>
        <w:t xml:space="preserve">ی و </w:t>
      </w:r>
      <w:r>
        <w:rPr>
          <w:rFonts w:ascii="Times New Roman" w:eastAsia="Times New Roman" w:hAnsi="Times New Roman" w:cs="Times New Roman"/>
          <w:sz w:val="22"/>
          <w:lang w:bidi="fa-IR"/>
        </w:rPr>
        <w:t>AP</w:t>
      </w:r>
      <w:r>
        <w:rPr>
          <w:rFonts w:eastAsia="B Zar" w:cs="B Zar"/>
          <w:szCs w:val="24"/>
          <w:rtl/>
          <w:lang w:val="fa-IR" w:bidi="fa-IR"/>
        </w:rPr>
        <w:t xml:space="preserve"> و ماتریس را در </w:t>
      </w:r>
      <w:r>
        <w:rPr>
          <w:rFonts w:ascii="Times New Roman" w:eastAsia="Times New Roman" w:hAnsi="Times New Roman" w:cs="Times New Roman"/>
          <w:sz w:val="22"/>
          <w:lang w:bidi="fa-IR"/>
        </w:rPr>
        <w:t>eval_curves.npz</w:t>
      </w:r>
      <w:r>
        <w:rPr>
          <w:rFonts w:eastAsia="B Zar" w:cs="B Zar"/>
          <w:szCs w:val="24"/>
          <w:rtl/>
          <w:lang w:val="fa-IR" w:bidi="fa-IR"/>
        </w:rPr>
        <w:t xml:space="preserve"> ذخیره می‌کند تا نمودار فارسی بدون آموزش مجدد رسم شود. </w:t>
      </w:r>
      <w:r>
        <w:rPr>
          <w:rFonts w:ascii="Times New Roman" w:eastAsia="Times New Roman" w:hAnsi="Times New Roman" w:cs="Times New Roman"/>
          <w:sz w:val="22"/>
          <w:lang w:bidi="fa-IR"/>
        </w:rPr>
        <w:t>cfg</w:t>
      </w:r>
      <w:r>
        <w:rPr>
          <w:rFonts w:eastAsia="B Zar" w:cs="B Zar"/>
          <w:szCs w:val="24"/>
          <w:rtl/>
          <w:lang w:val="fa-IR" w:bidi="fa-IR"/>
        </w:rPr>
        <w:t>[</w:t>
      </w:r>
      <w:r>
        <w:rPr>
          <w:rFonts w:ascii="Times New Roman" w:eastAsia="Times New Roman" w:hAnsi="Times New Roman" w:cs="Times New Roman"/>
          <w:sz w:val="22"/>
          <w:lang w:bidi="fa-IR"/>
        </w:rPr>
        <w:t>path</w:t>
      </w:r>
      <w:r>
        <w:rPr>
          <w:rFonts w:eastAsia="B Zar" w:cs="B Zar"/>
          <w:szCs w:val="24"/>
          <w:rtl/>
          <w:lang w:val="fa-IR" w:bidi="fa-IR"/>
        </w:rPr>
        <w:t xml:space="preserve">] مسیر </w:t>
      </w:r>
      <w:r>
        <w:rPr>
          <w:rFonts w:ascii="Times New Roman" w:eastAsia="Times New Roman" w:hAnsi="Times New Roman" w:cs="Times New Roman"/>
          <w:sz w:val="22"/>
          <w:lang w:bidi="fa-IR"/>
        </w:rPr>
        <w:t>Colab</w:t>
      </w:r>
      <w:r>
        <w:rPr>
          <w:rFonts w:eastAsia="B Zar" w:cs="B Zar"/>
          <w:szCs w:val="24"/>
          <w:rtl/>
          <w:lang w:val="fa-IR" w:bidi="fa-IR"/>
        </w:rPr>
        <w:t xml:space="preserve"> را در یک </w:t>
      </w:r>
      <w:r>
        <w:rPr>
          <w:rFonts w:ascii="Times New Roman" w:eastAsia="Times New Roman" w:hAnsi="Times New Roman" w:cs="Times New Roman"/>
          <w:sz w:val="22"/>
          <w:lang w:bidi="fa-IR"/>
        </w:rPr>
        <w:t>YAML</w:t>
      </w:r>
      <w:r>
        <w:rPr>
          <w:rFonts w:eastAsia="B Zar" w:cs="B Zar"/>
          <w:szCs w:val="24"/>
          <w:rtl/>
          <w:lang w:val="fa-IR" w:bidi="fa-IR"/>
        </w:rPr>
        <w:t xml:space="preserve"> محلی عوض می‌کند و اصل </w:t>
      </w:r>
      <w:r>
        <w:rPr>
          <w:rFonts w:ascii="Times New Roman" w:eastAsia="Times New Roman" w:hAnsi="Times New Roman" w:cs="Times New Roman"/>
          <w:sz w:val="22"/>
          <w:lang w:bidi="fa-IR"/>
        </w:rPr>
        <w:t>data.yaml</w:t>
      </w:r>
      <w:r>
        <w:rPr>
          <w:rFonts w:eastAsia="B Zar" w:cs="B Zar"/>
          <w:szCs w:val="24"/>
          <w:rtl/>
          <w:lang w:val="fa-IR" w:bidi="fa-IR"/>
        </w:rPr>
        <w:t xml:space="preserve"> را دست‌نخورده می‌گذارد. </w:t>
      </w:r>
      <w:r>
        <w:rPr>
          <w:rFonts w:ascii="Times New Roman" w:eastAsia="Times New Roman" w:hAnsi="Times New Roman" w:cs="Times New Roman"/>
          <w:sz w:val="22"/>
          <w:lang w:bidi="fa-IR"/>
        </w:rPr>
        <w:t>x</w:t>
      </w:r>
      <w:r>
        <w:rPr>
          <w:rFonts w:eastAsia="B Zar" w:cs="B Zar"/>
          <w:szCs w:val="24"/>
          <w:rtl/>
          <w:lang w:val="fa-IR" w:bidi="fa-IR"/>
        </w:rPr>
        <w:t xml:space="preserve"> و </w:t>
      </w:r>
      <w:r>
        <w:rPr>
          <w:rFonts w:ascii="Times New Roman" w:eastAsia="Times New Roman" w:hAnsi="Times New Roman" w:cs="Times New Roman"/>
          <w:sz w:val="22"/>
          <w:lang w:bidi="fa-IR"/>
        </w:rPr>
        <w:t>y</w:t>
      </w:r>
      <w:r>
        <w:rPr>
          <w:rFonts w:eastAsia="B Zar" w:cs="B Zar"/>
          <w:szCs w:val="24"/>
          <w:rtl/>
          <w:lang w:val="fa-IR" w:bidi="fa-IR"/>
        </w:rPr>
        <w:t xml:space="preserve"> هر منحنی با نام محورهایش ذخیره می‌شوند و </w:t>
      </w:r>
      <w:r>
        <w:rPr>
          <w:rFonts w:ascii="Times New Roman" w:eastAsia="Times New Roman" w:hAnsi="Times New Roman" w:cs="Times New Roman"/>
          <w:sz w:val="22"/>
          <w:lang w:bidi="fa-IR"/>
        </w:rPr>
        <w:t>np.savez</w:t>
      </w:r>
      <w:r>
        <w:rPr>
          <w:rFonts w:eastAsia="B Zar" w:cs="B Zar"/>
          <w:szCs w:val="24"/>
          <w:rtl/>
          <w:lang w:val="fa-IR" w:bidi="fa-IR"/>
        </w:rPr>
        <w:t xml:space="preserve"> چند آرایه را در ی</w:t>
      </w:r>
      <w:r>
        <w:rPr>
          <w:rFonts w:eastAsia="B Zar" w:cs="B Zar"/>
          <w:szCs w:val="24"/>
          <w:rtl/>
          <w:lang w:val="fa-IR" w:bidi="fa-IR"/>
        </w:rPr>
        <w:t>ک فایل جمع می‌کند.</w:t>
      </w:r>
    </w:p>
    <w:p w:rsidR="00950B2B" w:rsidRDefault="002056EF">
      <w:r>
        <w:rPr>
          <w:rFonts w:eastAsia="B Zar" w:cs="B Zar"/>
          <w:szCs w:val="24"/>
          <w:rtl/>
          <w:lang w:val="fa-IR" w:bidi="fa-IR"/>
        </w:rPr>
        <w:t xml:space="preserve">نسخه فعلی این فایل در خط ۲۵ دو علامت == اضافه پس از </w:t>
      </w:r>
      <w:r>
        <w:rPr>
          <w:rFonts w:ascii="Times New Roman" w:eastAsia="Times New Roman" w:hAnsi="Times New Roman" w:cs="Times New Roman"/>
          <w:sz w:val="22"/>
          <w:lang w:bidi="fa-IR"/>
        </w:rPr>
        <w:t>model.val(...)</w:t>
      </w:r>
      <w:r>
        <w:rPr>
          <w:rFonts w:eastAsia="B Zar" w:cs="B Zar"/>
          <w:szCs w:val="24"/>
          <w:rtl/>
          <w:lang w:val="fa-IR" w:bidi="fa-IR"/>
        </w:rPr>
        <w:t xml:space="preserve"> دارد و با </w:t>
      </w:r>
      <w:r>
        <w:rPr>
          <w:rFonts w:ascii="Times New Roman" w:eastAsia="Times New Roman" w:hAnsi="Times New Roman" w:cs="Times New Roman"/>
          <w:sz w:val="22"/>
          <w:lang w:bidi="fa-IR"/>
        </w:rPr>
        <w:t>SyntaxError</w:t>
      </w:r>
      <w:r>
        <w:rPr>
          <w:rFonts w:eastAsia="B Zar" w:cs="B Zar"/>
          <w:szCs w:val="24"/>
          <w:rtl/>
          <w:lang w:val="fa-IR" w:bidi="fa-IR"/>
        </w:rPr>
        <w:t xml:space="preserve"> متوقف می‌شود. برای اجرا فقط آن دو علامت انتهایی باید حذف شوند. علاوه بر آن، </w:t>
      </w:r>
      <w:r>
        <w:rPr>
          <w:rFonts w:ascii="Times New Roman" w:eastAsia="Times New Roman" w:hAnsi="Times New Roman" w:cs="Times New Roman"/>
          <w:sz w:val="22"/>
          <w:lang w:bidi="fa-IR"/>
        </w:rPr>
        <w:t>ROOT</w:t>
      </w:r>
      <w:r>
        <w:rPr>
          <w:rFonts w:eastAsia="B Zar" w:cs="B Zar"/>
          <w:szCs w:val="24"/>
          <w:rtl/>
          <w:lang w:val="fa-IR" w:bidi="fa-IR"/>
        </w:rPr>
        <w:t xml:space="preserve"> و </w:t>
      </w:r>
      <w:r>
        <w:rPr>
          <w:rFonts w:ascii="Times New Roman" w:eastAsia="Times New Roman" w:hAnsi="Times New Roman" w:cs="Times New Roman"/>
          <w:sz w:val="22"/>
          <w:lang w:bidi="fa-IR"/>
        </w:rPr>
        <w:t>WEIGHTS</w:t>
      </w:r>
      <w:r>
        <w:rPr>
          <w:rFonts w:eastAsia="B Zar" w:cs="B Zar"/>
          <w:szCs w:val="24"/>
          <w:rtl/>
          <w:lang w:val="fa-IR" w:bidi="fa-IR"/>
        </w:rPr>
        <w:t xml:space="preserve"> و </w:t>
      </w:r>
      <w:r>
        <w:rPr>
          <w:rFonts w:ascii="Times New Roman" w:eastAsia="Times New Roman" w:hAnsi="Times New Roman" w:cs="Times New Roman"/>
          <w:sz w:val="22"/>
          <w:lang w:bidi="fa-IR"/>
        </w:rPr>
        <w:t>DS</w:t>
      </w:r>
      <w:r>
        <w:rPr>
          <w:rFonts w:eastAsia="B Zar" w:cs="B Zar"/>
          <w:szCs w:val="24"/>
          <w:rtl/>
          <w:lang w:val="fa-IR" w:bidi="fa-IR"/>
        </w:rPr>
        <w:t xml:space="preserve"> و </w:t>
      </w:r>
      <w:r>
        <w:rPr>
          <w:rFonts w:ascii="Times New Roman" w:eastAsia="Times New Roman" w:hAnsi="Times New Roman" w:cs="Times New Roman"/>
          <w:sz w:val="22"/>
          <w:lang w:bidi="fa-IR"/>
        </w:rPr>
        <w:t>OUT</w:t>
      </w:r>
      <w:r>
        <w:rPr>
          <w:rFonts w:eastAsia="B Zar" w:cs="B Zar"/>
          <w:szCs w:val="24"/>
          <w:rtl/>
          <w:lang w:val="fa-IR" w:bidi="fa-IR"/>
        </w:rPr>
        <w:t xml:space="preserve"> باید با مسیرهای واقعی هماهنگ باشند و پوشه خروجی موجود باشد. اینجا کد اصلی تغییر نکرده است؛ مشکل دقیقا مشخص شده تا قبل از نمایش زنده اصلاح شود.</w:t>
      </w:r>
    </w:p>
    <w:p w:rsidR="00950B2B" w:rsidRDefault="002056EF">
      <w:r>
        <w:rPr>
          <w:rFonts w:eastAsia="B Zar" w:cs="B Zar"/>
          <w:szCs w:val="24"/>
          <w:rtl/>
          <w:lang w:val="fa-IR" w:bidi="fa-IR"/>
        </w:rPr>
        <w:t xml:space="preserve">این ارزیابی با </w:t>
      </w:r>
      <w:r>
        <w:rPr>
          <w:rFonts w:ascii="Times New Roman" w:eastAsia="Times New Roman" w:hAnsi="Times New Roman" w:cs="Times New Roman"/>
          <w:sz w:val="22"/>
          <w:lang w:bidi="fa-IR"/>
        </w:rPr>
        <w:t>batch=1</w:t>
      </w:r>
      <w:r>
        <w:rPr>
          <w:rFonts w:eastAsia="B Zar" w:cs="B Zar"/>
          <w:szCs w:val="24"/>
          <w:rtl/>
          <w:lang w:val="fa-IR" w:bidi="fa-IR"/>
        </w:rPr>
        <w:t xml:space="preserve"> و </w:t>
      </w:r>
      <w:r>
        <w:rPr>
          <w:rFonts w:ascii="Times New Roman" w:eastAsia="Times New Roman" w:hAnsi="Times New Roman" w:cs="Times New Roman"/>
          <w:sz w:val="22"/>
          <w:lang w:bidi="fa-IR"/>
        </w:rPr>
        <w:t>device=cpu</w:t>
      </w:r>
      <w:r>
        <w:rPr>
          <w:rFonts w:eastAsia="B Zar" w:cs="B Zar"/>
          <w:szCs w:val="24"/>
          <w:rtl/>
          <w:lang w:val="fa-IR" w:bidi="fa-IR"/>
        </w:rPr>
        <w:t xml:space="preserve"> ممکن است طولانی باشد؛ برای تغییر ظاهر نمودارها، </w:t>
      </w:r>
      <w:r>
        <w:rPr>
          <w:rFonts w:ascii="Times New Roman" w:eastAsia="Times New Roman" w:hAnsi="Times New Roman" w:cs="Times New Roman"/>
          <w:sz w:val="22"/>
          <w:lang w:bidi="fa-IR"/>
        </w:rPr>
        <w:t>NPZ</w:t>
      </w:r>
      <w:r>
        <w:rPr>
          <w:rFonts w:eastAsia="B Zar" w:cs="B Zar"/>
          <w:szCs w:val="24"/>
          <w:rtl/>
          <w:lang w:val="fa-IR" w:bidi="fa-IR"/>
        </w:rPr>
        <w:t xml:space="preserve"> آماده را استفاده کن. </w:t>
      </w:r>
      <w:r>
        <w:rPr>
          <w:rFonts w:ascii="Times New Roman" w:eastAsia="Times New Roman" w:hAnsi="Times New Roman" w:cs="Times New Roman"/>
          <w:sz w:val="22"/>
          <w:lang w:bidi="fa-IR"/>
        </w:rPr>
        <w:t>con</w:t>
      </w:r>
      <w:r>
        <w:rPr>
          <w:rFonts w:ascii="Times New Roman" w:eastAsia="Times New Roman" w:hAnsi="Times New Roman" w:cs="Times New Roman"/>
          <w:sz w:val="22"/>
          <w:lang w:bidi="fa-IR"/>
        </w:rPr>
        <w:t>f</w:t>
      </w:r>
      <w:r>
        <w:rPr>
          <w:rFonts w:eastAsia="B Zar" w:cs="B Zar"/>
          <w:szCs w:val="24"/>
          <w:rtl/>
          <w:lang w:val="fa-IR" w:bidi="fa-IR"/>
        </w:rPr>
        <w:t xml:space="preserve"> در این فراخوانی تعیین نشده است؛ ماتریس ذخیره‌شده را خودکار ماتریس نقطه کاری ۰٫۴۰۶ معرفی نکن. این فایل </w:t>
      </w:r>
      <w:r>
        <w:rPr>
          <w:rFonts w:ascii="Times New Roman" w:eastAsia="Times New Roman" w:hAnsi="Times New Roman" w:cs="Times New Roman"/>
          <w:sz w:val="22"/>
          <w:lang w:bidi="fa-IR"/>
        </w:rPr>
        <w:t>perclass_metrics.csv</w:t>
      </w:r>
      <w:r>
        <w:rPr>
          <w:rFonts w:eastAsia="B Zar" w:cs="B Zar"/>
          <w:szCs w:val="24"/>
          <w:rtl/>
          <w:lang w:val="fa-IR" w:bidi="fa-IR"/>
        </w:rPr>
        <w:t xml:space="preserve"> را نیز نمی‌نویسد؛ فقط بخشی از معیارهای رده‌ای را در آرایه‌ها ذخیره می‌کند.</w:t>
      </w:r>
    </w:p>
    <w:p w:rsidR="00950B2B" w:rsidRDefault="002056EF">
      <w:hyperlink r:id="rId22">
        <w:r>
          <w:rPr>
            <w:rFonts w:eastAsia="B Zar" w:cs="B Zar"/>
            <w:szCs w:val="24"/>
            <w:rtl/>
            <w:lang w:val="fa-IR" w:bidi="fa-IR"/>
          </w:rPr>
          <w:t>باز کردن فایل ۱۲الف</w:t>
        </w:r>
      </w:hyperlink>
    </w:p>
    <w:p w:rsidR="00950B2B" w:rsidRDefault="002056EF">
      <w:r>
        <w:rPr>
          <w:rFonts w:eastAsia="B Zar" w:cs="B Zar"/>
          <w:szCs w:val="24"/>
          <w:rtl/>
          <w:lang w:val="fa-IR" w:bidi="fa-IR"/>
        </w:rPr>
        <w:t xml:space="preserve">برای پیدا کردن بخش: حلقه </w:t>
      </w:r>
      <w:r>
        <w:rPr>
          <w:rFonts w:ascii="Times New Roman" w:eastAsia="Times New Roman" w:hAnsi="Times New Roman" w:cs="Times New Roman"/>
          <w:sz w:val="22"/>
          <w:lang w:bidi="fa-IR"/>
        </w:rPr>
        <w:t>stems</w:t>
      </w:r>
      <w:r>
        <w:rPr>
          <w:rFonts w:eastAsia="B Zar" w:cs="B Zar"/>
          <w:szCs w:val="24"/>
          <w:rtl/>
          <w:lang w:val="fa-IR" w:bidi="fa-IR"/>
        </w:rPr>
        <w:t xml:space="preserve"> خط</w:t>
      </w:r>
      <w:r>
        <w:rPr>
          <w:rFonts w:eastAsia="B Zar" w:cs="B Zar"/>
          <w:szCs w:val="24"/>
          <w:rtl/>
          <w:lang w:val="fa-IR" w:bidi="fa-IR"/>
        </w:rPr>
        <w:t xml:space="preserve">وط ۲۴ تا ۲۷؛ تبدیل و </w:t>
      </w:r>
      <w:r>
        <w:rPr>
          <w:rFonts w:ascii="Times New Roman" w:eastAsia="Times New Roman" w:hAnsi="Times New Roman" w:cs="Times New Roman"/>
          <w:sz w:val="22"/>
          <w:lang w:bidi="fa-IR"/>
        </w:rPr>
        <w:t>rectangle</w:t>
      </w:r>
      <w:r>
        <w:rPr>
          <w:rFonts w:eastAsia="B Zar" w:cs="B Zar"/>
          <w:szCs w:val="24"/>
          <w:rtl/>
          <w:lang w:val="fa-IR" w:bidi="fa-IR"/>
        </w:rPr>
        <w:t xml:space="preserve"> خطوط ۳۷ تا ۴۶.</w:t>
      </w:r>
    </w:p>
    <w:p w:rsidR="00950B2B" w:rsidRDefault="002056EF">
      <w:r>
        <w:rPr>
          <w:rFonts w:eastAsia="B Zar" w:cs="B Zar"/>
          <w:szCs w:val="24"/>
          <w:rtl/>
          <w:lang w:val="fa-IR" w:bidi="fa-IR"/>
        </w:rPr>
        <w:t xml:space="preserve">۱۲الف، تصاویر دارای نام در </w:t>
      </w:r>
      <w:r>
        <w:rPr>
          <w:rFonts w:ascii="Times New Roman" w:eastAsia="Times New Roman" w:hAnsi="Times New Roman" w:cs="Times New Roman"/>
          <w:sz w:val="22"/>
          <w:lang w:bidi="fa-IR"/>
        </w:rPr>
        <w:t>demo_gt</w:t>
      </w:r>
      <w:r>
        <w:rPr>
          <w:rFonts w:eastAsia="B Zar" w:cs="B Zar"/>
          <w:szCs w:val="24"/>
          <w:rtl/>
          <w:lang w:val="fa-IR" w:bidi="fa-IR"/>
        </w:rPr>
        <w:t xml:space="preserve"> را پیدا می‌کند و روی عکس پایه، کادرهای </w:t>
      </w:r>
      <w:r>
        <w:rPr>
          <w:rFonts w:ascii="Times New Roman" w:eastAsia="Times New Roman" w:hAnsi="Times New Roman" w:cs="Times New Roman"/>
          <w:sz w:val="22"/>
          <w:lang w:bidi="fa-IR"/>
        </w:rPr>
        <w:t>txt</w:t>
      </w:r>
      <w:r>
        <w:rPr>
          <w:rFonts w:eastAsia="B Zar" w:cs="B Zar"/>
          <w:szCs w:val="24"/>
          <w:rtl/>
          <w:lang w:val="fa-IR" w:bidi="fa-IR"/>
        </w:rPr>
        <w:t xml:space="preserve"> را با رنگ رسم می‌کند؛ خروجی </w:t>
      </w:r>
      <w:r>
        <w:rPr>
          <w:rFonts w:ascii="Times New Roman" w:eastAsia="Times New Roman" w:hAnsi="Times New Roman" w:cs="Times New Roman"/>
          <w:sz w:val="22"/>
          <w:lang w:bidi="fa-IR"/>
        </w:rPr>
        <w:t>demo_gt_plain</w:t>
      </w:r>
      <w:r>
        <w:rPr>
          <w:rFonts w:eastAsia="B Zar" w:cs="B Zar"/>
          <w:szCs w:val="24"/>
          <w:rtl/>
          <w:lang w:val="fa-IR" w:bidi="fa-IR"/>
        </w:rPr>
        <w:t xml:space="preserve"> است و مدل لازم ندارد. نام فایل‌های ورودی باید الگوی دارای _</w:t>
      </w:r>
      <w:r>
        <w:rPr>
          <w:rFonts w:ascii="Times New Roman" w:eastAsia="Times New Roman" w:hAnsi="Times New Roman" w:cs="Times New Roman"/>
          <w:sz w:val="22"/>
          <w:lang w:bidi="fa-IR"/>
        </w:rPr>
        <w:t>gt_</w:t>
      </w:r>
      <w:r>
        <w:rPr>
          <w:rFonts w:eastAsia="B Zar" w:cs="B Zar"/>
          <w:szCs w:val="24"/>
          <w:rtl/>
          <w:lang w:val="fa-IR" w:bidi="fa-IR"/>
        </w:rPr>
        <w:t xml:space="preserve"> داشته باشد. اگر </w:t>
      </w:r>
      <w:r>
        <w:rPr>
          <w:rFonts w:ascii="Times New Roman" w:eastAsia="Times New Roman" w:hAnsi="Times New Roman" w:cs="Times New Roman"/>
          <w:sz w:val="22"/>
          <w:lang w:bidi="fa-IR"/>
        </w:rPr>
        <w:t>demo_gt</w:t>
      </w:r>
      <w:r>
        <w:rPr>
          <w:rFonts w:eastAsia="B Zar" w:cs="B Zar"/>
          <w:szCs w:val="24"/>
          <w:rtl/>
          <w:lang w:val="fa-IR" w:bidi="fa-IR"/>
        </w:rPr>
        <w:t xml:space="preserve"> خال</w:t>
      </w:r>
      <w:r>
        <w:rPr>
          <w:rFonts w:eastAsia="B Zar" w:cs="B Zar"/>
          <w:szCs w:val="24"/>
          <w:rtl/>
          <w:lang w:val="fa-IR" w:bidi="fa-IR"/>
        </w:rPr>
        <w:t xml:space="preserve">ی باشد، فهرست </w:t>
      </w:r>
      <w:r>
        <w:rPr>
          <w:rFonts w:ascii="Times New Roman" w:eastAsia="Times New Roman" w:hAnsi="Times New Roman" w:cs="Times New Roman"/>
          <w:sz w:val="22"/>
          <w:lang w:bidi="fa-IR"/>
        </w:rPr>
        <w:t>stems</w:t>
      </w:r>
      <w:r>
        <w:rPr>
          <w:rFonts w:eastAsia="B Zar" w:cs="B Zar"/>
          <w:szCs w:val="24"/>
          <w:rtl/>
          <w:lang w:val="fa-IR" w:bidi="fa-IR"/>
        </w:rPr>
        <w:t xml:space="preserve"> خالی و هیچ تصویر تازه‌ای تولید نمی‌شود.</w:t>
      </w:r>
    </w:p>
    <w:p w:rsidR="00950B2B" w:rsidRDefault="002056EF">
      <w:hyperlink r:id="rId23">
        <w:r>
          <w:rPr>
            <w:rFonts w:eastAsia="B Zar" w:cs="B Zar"/>
            <w:szCs w:val="24"/>
            <w:rtl/>
            <w:lang w:val="fa-IR" w:bidi="fa-IR"/>
          </w:rPr>
          <w:t>باز کردن فایل ۱۲ب</w:t>
        </w:r>
      </w:hyperlink>
    </w:p>
    <w:p w:rsidR="00950B2B" w:rsidRDefault="002056EF">
      <w:r>
        <w:rPr>
          <w:rFonts w:eastAsia="B Zar" w:cs="B Zar"/>
          <w:szCs w:val="24"/>
          <w:rtl/>
          <w:lang w:val="fa-IR" w:bidi="fa-IR"/>
        </w:rPr>
        <w:t xml:space="preserve">برای پیدا کردن بخش: </w:t>
      </w:r>
      <w:r>
        <w:rPr>
          <w:rFonts w:ascii="Times New Roman" w:eastAsia="Times New Roman" w:hAnsi="Times New Roman" w:cs="Times New Roman"/>
          <w:sz w:val="22"/>
          <w:lang w:bidi="fa-IR"/>
        </w:rPr>
        <w:t>predict</w:t>
      </w:r>
      <w:r>
        <w:rPr>
          <w:rFonts w:eastAsia="B Zar" w:cs="B Zar"/>
          <w:szCs w:val="24"/>
          <w:rtl/>
          <w:lang w:val="fa-IR" w:bidi="fa-IR"/>
        </w:rPr>
        <w:t xml:space="preserve"> خط ۴۸؛ حلقه کادر و نوشته درصد خطوط ۵۲ تا ۶۵.</w:t>
      </w:r>
    </w:p>
    <w:p w:rsidR="00950B2B" w:rsidRDefault="002056EF">
      <w:r>
        <w:rPr>
          <w:rFonts w:eastAsia="B Zar" w:cs="B Zar"/>
          <w:szCs w:val="24"/>
          <w:rtl/>
          <w:lang w:val="fa-IR" w:bidi="fa-IR"/>
        </w:rPr>
        <w:t xml:space="preserve">۱۲ب همان نام فریم‌ها را می‌گیرد، بهترین وزن را بارگذاری و با </w:t>
      </w:r>
      <w:r>
        <w:rPr>
          <w:rFonts w:ascii="Times New Roman" w:eastAsia="Times New Roman" w:hAnsi="Times New Roman" w:cs="Times New Roman"/>
          <w:sz w:val="22"/>
          <w:lang w:bidi="fa-IR"/>
        </w:rPr>
        <w:t>conf=0.35</w:t>
      </w:r>
      <w:r>
        <w:rPr>
          <w:rFonts w:eastAsia="B Zar" w:cs="B Zar"/>
          <w:szCs w:val="24"/>
          <w:rtl/>
          <w:lang w:val="fa-IR" w:bidi="fa-IR"/>
        </w:rPr>
        <w:t xml:space="preserve"> پیش‌بینی می‌کند. خروجی </w:t>
      </w:r>
      <w:r>
        <w:rPr>
          <w:rFonts w:ascii="Times New Roman" w:eastAsia="Times New Roman" w:hAnsi="Times New Roman" w:cs="Times New Roman"/>
          <w:sz w:val="22"/>
          <w:lang w:bidi="fa-IR"/>
        </w:rPr>
        <w:t>demo_</w:t>
      </w:r>
      <w:r>
        <w:rPr>
          <w:rFonts w:ascii="Times New Roman" w:eastAsia="Times New Roman" w:hAnsi="Times New Roman" w:cs="Times New Roman"/>
          <w:sz w:val="22"/>
          <w:lang w:bidi="fa-IR"/>
        </w:rPr>
        <w:t>pred_plain</w:t>
      </w:r>
      <w:r>
        <w:rPr>
          <w:rFonts w:eastAsia="B Zar" w:cs="B Zar"/>
          <w:szCs w:val="24"/>
          <w:rtl/>
          <w:lang w:val="fa-IR" w:bidi="fa-IR"/>
        </w:rPr>
        <w:t xml:space="preserve"> است. </w:t>
      </w:r>
      <w:r>
        <w:rPr>
          <w:rFonts w:ascii="Times New Roman" w:eastAsia="Times New Roman" w:hAnsi="Times New Roman" w:cs="Times New Roman"/>
          <w:sz w:val="22"/>
          <w:lang w:bidi="fa-IR"/>
        </w:rPr>
        <w:t>box.xyxy</w:t>
      </w:r>
      <w:r>
        <w:rPr>
          <w:rFonts w:eastAsia="B Zar" w:cs="B Zar"/>
          <w:szCs w:val="24"/>
          <w:rtl/>
          <w:lang w:val="fa-IR" w:bidi="fa-IR"/>
        </w:rPr>
        <w:t xml:space="preserve"> کادر و </w:t>
      </w:r>
      <w:r>
        <w:rPr>
          <w:rFonts w:ascii="Times New Roman" w:eastAsia="Times New Roman" w:hAnsi="Times New Roman" w:cs="Times New Roman"/>
          <w:sz w:val="22"/>
          <w:lang w:bidi="fa-IR"/>
        </w:rPr>
        <w:t>box.conf</w:t>
      </w:r>
      <w:r>
        <w:rPr>
          <w:rFonts w:eastAsia="B Zar" w:cs="B Zar"/>
          <w:szCs w:val="24"/>
          <w:rtl/>
          <w:lang w:val="fa-IR" w:bidi="fa-IR"/>
        </w:rPr>
        <w:t xml:space="preserve"> درصد نوشته‌شده را می‌دهد. ضرب امتیاز در صد و </w:t>
      </w:r>
      <w:r>
        <w:rPr>
          <w:rFonts w:ascii="Times New Roman" w:eastAsia="Times New Roman" w:hAnsi="Times New Roman" w:cs="Times New Roman"/>
          <w:sz w:val="22"/>
          <w:lang w:bidi="fa-IR"/>
        </w:rPr>
        <w:t>round</w:t>
      </w:r>
      <w:r>
        <w:rPr>
          <w:rFonts w:eastAsia="B Zar" w:cs="B Zar"/>
          <w:szCs w:val="24"/>
          <w:rtl/>
          <w:lang w:val="fa-IR" w:bidi="fa-IR"/>
        </w:rPr>
        <w:t xml:space="preserve"> فقط شکل نمایش را تغییر می‌دهد. اگر برچسب نوشته بالای تصویر بیرون برود، شرط </w:t>
      </w:r>
      <w:r>
        <w:rPr>
          <w:rFonts w:ascii="Times New Roman" w:eastAsia="Times New Roman" w:hAnsi="Times New Roman" w:cs="Times New Roman"/>
          <w:sz w:val="22"/>
          <w:lang w:bidi="fa-IR"/>
        </w:rPr>
        <w:t>ty</w:t>
      </w:r>
      <w:r>
        <w:rPr>
          <w:rFonts w:eastAsia="B Zar" w:cs="B Zar"/>
          <w:szCs w:val="24"/>
          <w:rtl/>
          <w:lang w:val="fa-IR" w:bidi="fa-IR"/>
        </w:rPr>
        <w:t>&lt;0 آن را داخل کادر می‌برد.</w:t>
      </w:r>
    </w:p>
    <w:p w:rsidR="00950B2B" w:rsidRDefault="002056EF">
      <w:pPr>
        <w:pStyle w:val="Heading2"/>
      </w:pPr>
      <w:r>
        <w:rPr>
          <w:rFonts w:ascii="B Zar" w:eastAsia="B Zar" w:hAnsi="B Zar" w:cs="B Zar"/>
          <w:rtl/>
          <w:lang w:val="fa-IR" w:bidi="fa-IR"/>
        </w:rPr>
        <w:t>زنجیره شکل‌های کیفی</w:t>
      </w:r>
    </w:p>
    <w:p w:rsidR="00950B2B" w:rsidRDefault="002056EF">
      <w:r>
        <w:rPr>
          <w:rFonts w:eastAsia="B Zar" w:cs="B Zar"/>
          <w:szCs w:val="24"/>
          <w:rtl/>
          <w:lang w:val="fa-IR" w:bidi="fa-IR"/>
        </w:rPr>
        <w:t xml:space="preserve">فهرست تصاویر مرجع آماده </w:t>
      </w:r>
      <w:r>
        <w:rPr>
          <w:rFonts w:ascii="Times New Roman" w:eastAsia="Times New Roman" w:hAnsi="Times New Roman" w:cs="Times New Roman"/>
          <w:sz w:val="22"/>
          <w:lang w:bidi="fa-IR"/>
        </w:rPr>
        <w:t>demo_gt</w:t>
      </w:r>
      <w:r>
        <w:rPr>
          <w:rFonts w:eastAsia="B Zar" w:cs="B Zar"/>
          <w:szCs w:val="24"/>
          <w:rtl/>
          <w:lang w:val="fa-IR" w:bidi="fa-IR"/>
        </w:rPr>
        <w:t xml:space="preserve"> ← رسم کادرهای مرجع با ۱۲الف و پیش‌بینی با ۱۲ب ← چیدن دو خروجی با _</w:t>
      </w:r>
      <w:r>
        <w:rPr>
          <w:rFonts w:ascii="Times New Roman" w:eastAsia="Times New Roman" w:hAnsi="Times New Roman" w:cs="Times New Roman"/>
          <w:sz w:val="22"/>
          <w:lang w:bidi="fa-IR"/>
        </w:rPr>
        <w:t>compare</w:t>
      </w:r>
      <w:r>
        <w:rPr>
          <w:rFonts w:eastAsia="B Zar" w:cs="B Zar"/>
          <w:szCs w:val="24"/>
          <w:rtl/>
          <w:lang w:val="fa-IR" w:bidi="fa-IR"/>
        </w:rPr>
        <w:t xml:space="preserve"> در ۰۹. فایل ۱۱ همین بخش رسم مرجع و پیش‌بینی را برای یک عکس، ساده‌تر انجام می‌دهد و به پوشه </w:t>
      </w:r>
      <w:r>
        <w:rPr>
          <w:rFonts w:ascii="Times New Roman" w:eastAsia="Times New Roman" w:hAnsi="Times New Roman" w:cs="Times New Roman"/>
          <w:sz w:val="22"/>
          <w:lang w:bidi="fa-IR"/>
        </w:rPr>
        <w:t>demo_gt</w:t>
      </w:r>
      <w:r>
        <w:rPr>
          <w:rFonts w:eastAsia="B Zar" w:cs="B Zar"/>
          <w:szCs w:val="24"/>
          <w:rtl/>
          <w:lang w:val="fa-IR" w:bidi="fa-IR"/>
        </w:rPr>
        <w:t xml:space="preserve"> وابسته نیست. این دو روش را یکی ندان، ولی منطق تبدیل کادر و خواندن خروجی مدل در آن‌</w:t>
      </w:r>
      <w:r>
        <w:rPr>
          <w:rFonts w:eastAsia="B Zar" w:cs="B Zar"/>
          <w:szCs w:val="24"/>
          <w:rtl/>
          <w:lang w:val="fa-IR" w:bidi="fa-IR"/>
        </w:rPr>
        <w:t>ها مشترک است.</w:t>
      </w:r>
    </w:p>
    <w:p w:rsidR="00950B2B" w:rsidRDefault="002056EF">
      <w:r>
        <w:rPr>
          <w:rFonts w:eastAsia="B Zar" w:cs="B Zar"/>
          <w:szCs w:val="24"/>
          <w:rtl/>
          <w:lang w:val="fa-IR" w:bidi="fa-IR"/>
        </w:rPr>
        <w:t>سلول دمو در دفترچه ۰۱ روش انتخاب دیگری دارد: چند فریم هر ویدیو را نمونه‌گیری می‌کند و نمونه‌های با چند تشخیص پراعتماد را برای نمایش انتخاب می‌کند. این انتخاب را ارزیابی تصادفی کل داده معرفی نکن. برای مطالعه امروز، فایل ۱۱ و این زنجیره را بفهم</w:t>
      </w:r>
      <w:r>
        <w:rPr>
          <w:rFonts w:eastAsia="B Zar" w:cs="B Zar"/>
          <w:szCs w:val="24"/>
          <w:rtl/>
          <w:lang w:val="fa-IR" w:bidi="fa-IR"/>
        </w:rPr>
        <w:t>؛ محاسبات دقیق چیدمان تصاویر را حفظ نکن.</w:t>
      </w:r>
    </w:p>
    <w:p w:rsidR="00950B2B" w:rsidRDefault="002056EF">
      <w:pPr>
        <w:pStyle w:val="Heading1"/>
        <w:pageBreakBefore/>
      </w:pPr>
      <w:r>
        <w:rPr>
          <w:rFonts w:ascii="B Zar" w:eastAsia="B Zar" w:hAnsi="B Zar" w:cs="B Zar"/>
          <w:szCs w:val="30"/>
          <w:rtl/>
          <w:lang w:val="fa-IR" w:bidi="fa-IR"/>
        </w:rPr>
        <w:t>۱۵  پیدا کردن کد هنگام سوال و تمرین تغییر</w:t>
      </w:r>
    </w:p>
    <w:p w:rsidR="00950B2B" w:rsidRDefault="002056EF">
      <w:pPr>
        <w:pStyle w:val="Heading2"/>
      </w:pPr>
      <w:r>
        <w:rPr>
          <w:rFonts w:ascii="B Zar" w:eastAsia="B Zar" w:hAnsi="B Zar" w:cs="B Zar"/>
          <w:rtl/>
          <w:lang w:val="fa-IR" w:bidi="fa-IR"/>
        </w:rPr>
        <w:t>اگر داور این کار را خواست این بخش را باز کن</w:t>
      </w:r>
    </w:p>
    <w:tbl>
      <w:tblPr>
        <w:bidiVisual/>
        <w:tblW w:w="0" w:type="auto"/>
        <w:jc w:val="center"/>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Layout w:type="fixed"/>
        <w:tblCellMar>
          <w:top w:w="70" w:type="dxa"/>
          <w:left w:w="70" w:type="dxa"/>
          <w:bottom w:w="70" w:type="dxa"/>
          <w:right w:w="70" w:type="dxa"/>
        </w:tblCellMar>
        <w:tblLook w:val="04A0" w:firstRow="1" w:lastRow="0" w:firstColumn="1" w:lastColumn="0" w:noHBand="0" w:noVBand="1"/>
      </w:tblPr>
      <w:tblGrid>
        <w:gridCol w:w="3969"/>
        <w:gridCol w:w="5783"/>
      </w:tblGrid>
      <w:tr w:rsidR="00950B2B">
        <w:trPr>
          <w:cantSplit/>
          <w:tblHeader/>
          <w:jc w:val="center"/>
        </w:trPr>
        <w:tc>
          <w:tcPr>
            <w:tcW w:w="3969" w:type="dxa"/>
            <w:shd w:val="clear" w:color="auto" w:fill="E3E3E3"/>
            <w:vAlign w:val="center"/>
          </w:tcPr>
          <w:p w:rsidR="00950B2B" w:rsidRDefault="002056EF">
            <w:pPr>
              <w:spacing w:after="20" w:line="259" w:lineRule="auto"/>
              <w:jc w:val="center"/>
            </w:pPr>
            <w:r>
              <w:rPr>
                <w:rFonts w:eastAsia="B Zar" w:cs="B Zar"/>
                <w:b/>
                <w:bCs/>
                <w:szCs w:val="24"/>
                <w:rtl/>
                <w:lang w:val="fa-IR" w:bidi="fa-IR"/>
              </w:rPr>
              <w:t>درخواست</w:t>
            </w:r>
          </w:p>
        </w:tc>
        <w:tc>
          <w:tcPr>
            <w:tcW w:w="5783" w:type="dxa"/>
            <w:shd w:val="clear" w:color="auto" w:fill="E3E3E3"/>
            <w:vAlign w:val="center"/>
          </w:tcPr>
          <w:p w:rsidR="00950B2B" w:rsidRDefault="002056EF">
            <w:pPr>
              <w:spacing w:after="20" w:line="259" w:lineRule="auto"/>
              <w:jc w:val="center"/>
            </w:pPr>
            <w:r>
              <w:rPr>
                <w:rFonts w:eastAsia="B Zar" w:cs="B Zar"/>
                <w:b/>
                <w:bCs/>
                <w:szCs w:val="24"/>
                <w:rtl/>
                <w:lang w:val="fa-IR" w:bidi="fa-IR"/>
              </w:rPr>
              <w:t>فایل و عبارت جست‌وجو</w:t>
            </w:r>
          </w:p>
        </w:tc>
      </w:tr>
      <w:tr w:rsidR="00950B2B">
        <w:trPr>
          <w:cantSplit/>
          <w:jc w:val="center"/>
        </w:trPr>
        <w:tc>
          <w:tcPr>
            <w:tcW w:w="3969" w:type="dxa"/>
            <w:vAlign w:val="center"/>
          </w:tcPr>
          <w:p w:rsidR="00950B2B" w:rsidRDefault="002056EF">
            <w:pPr>
              <w:spacing w:after="20" w:line="259" w:lineRule="auto"/>
              <w:jc w:val="center"/>
            </w:pPr>
            <w:r>
              <w:rPr>
                <w:rFonts w:eastAsia="B Zar" w:cs="B Zar"/>
                <w:szCs w:val="24"/>
                <w:rtl/>
                <w:lang w:val="fa-IR" w:bidi="fa-IR"/>
              </w:rPr>
              <w:t>تنظیمات و شروع آموزش</w:t>
            </w:r>
          </w:p>
        </w:tc>
        <w:tc>
          <w:tcPr>
            <w:tcW w:w="5783" w:type="dxa"/>
            <w:vAlign w:val="center"/>
          </w:tcPr>
          <w:p w:rsidR="00950B2B" w:rsidRDefault="002056EF">
            <w:pPr>
              <w:spacing w:after="20" w:line="259" w:lineRule="auto"/>
              <w:jc w:val="center"/>
            </w:pPr>
            <w:r>
              <w:rPr>
                <w:rFonts w:eastAsia="B Zar" w:cs="B Zar"/>
                <w:szCs w:val="24"/>
                <w:rtl/>
                <w:lang w:val="fa-IR" w:bidi="fa-IR"/>
              </w:rPr>
              <w:t xml:space="preserve">۰۱؛ </w:t>
            </w:r>
            <w:r>
              <w:rPr>
                <w:rFonts w:ascii="Times New Roman" w:eastAsia="Times New Roman" w:hAnsi="Times New Roman" w:cs="Times New Roman"/>
                <w:sz w:val="22"/>
                <w:lang w:bidi="fa-IR"/>
              </w:rPr>
              <w:t>Config</w:t>
            </w:r>
            <w:r>
              <w:rPr>
                <w:rFonts w:eastAsia="B Zar" w:cs="B Zar"/>
                <w:szCs w:val="24"/>
                <w:rtl/>
                <w:lang w:val="fa-IR" w:bidi="fa-IR"/>
              </w:rPr>
              <w:t xml:space="preserve"> و </w:t>
            </w:r>
            <w:r>
              <w:rPr>
                <w:rFonts w:ascii="Times New Roman" w:eastAsia="Times New Roman" w:hAnsi="Times New Roman" w:cs="Times New Roman"/>
                <w:sz w:val="22"/>
                <w:lang w:bidi="fa-IR"/>
              </w:rPr>
              <w:t>model.train</w:t>
            </w:r>
          </w:p>
        </w:tc>
      </w:tr>
      <w:tr w:rsidR="00950B2B">
        <w:trPr>
          <w:cantSplit/>
          <w:jc w:val="center"/>
        </w:trPr>
        <w:tc>
          <w:tcPr>
            <w:tcW w:w="3969" w:type="dxa"/>
            <w:vAlign w:val="center"/>
          </w:tcPr>
          <w:p w:rsidR="00950B2B" w:rsidRDefault="002056EF">
            <w:pPr>
              <w:spacing w:after="20" w:line="259" w:lineRule="auto"/>
              <w:jc w:val="center"/>
            </w:pPr>
            <w:r>
              <w:rPr>
                <w:rFonts w:eastAsia="B Zar" w:cs="B Zar"/>
                <w:szCs w:val="24"/>
                <w:rtl/>
                <w:lang w:val="fa-IR" w:bidi="fa-IR"/>
              </w:rPr>
              <w:t>ادامه آموزش یا دو مرحله</w:t>
            </w:r>
          </w:p>
        </w:tc>
        <w:tc>
          <w:tcPr>
            <w:tcW w:w="5783" w:type="dxa"/>
            <w:vAlign w:val="center"/>
          </w:tcPr>
          <w:p w:rsidR="00950B2B" w:rsidRDefault="002056EF">
            <w:pPr>
              <w:spacing w:after="20" w:line="259" w:lineRule="auto"/>
              <w:jc w:val="center"/>
            </w:pPr>
            <w:r>
              <w:rPr>
                <w:rFonts w:eastAsia="B Zar" w:cs="B Zar"/>
                <w:szCs w:val="24"/>
                <w:rtl/>
                <w:lang w:val="fa-IR" w:bidi="fa-IR"/>
              </w:rPr>
              <w:t xml:space="preserve">۰۱؛ </w:t>
            </w:r>
            <w:r>
              <w:rPr>
                <w:rFonts w:ascii="Times New Roman" w:eastAsia="Times New Roman" w:hAnsi="Times New Roman" w:cs="Times New Roman"/>
                <w:sz w:val="22"/>
                <w:lang w:bidi="fa-IR"/>
              </w:rPr>
              <w:t>CKPT</w:t>
            </w:r>
            <w:r>
              <w:rPr>
                <w:rFonts w:eastAsia="B Zar" w:cs="B Zar"/>
                <w:szCs w:val="24"/>
                <w:rtl/>
                <w:lang w:val="fa-IR" w:bidi="fa-IR"/>
              </w:rPr>
              <w:t xml:space="preserve"> و </w:t>
            </w:r>
            <w:r>
              <w:rPr>
                <w:rFonts w:ascii="Times New Roman" w:eastAsia="Times New Roman" w:hAnsi="Times New Roman" w:cs="Times New Roman"/>
                <w:sz w:val="22"/>
                <w:lang w:bidi="fa-IR"/>
              </w:rPr>
              <w:t>Finish</w:t>
            </w:r>
            <w:r>
              <w:rPr>
                <w:rFonts w:eastAsia="B Zar" w:cs="B Zar"/>
                <w:szCs w:val="24"/>
                <w:rtl/>
                <w:lang w:val="fa-IR" w:bidi="fa-IR"/>
              </w:rPr>
              <w:t xml:space="preserve"> </w:t>
            </w:r>
            <w:r>
              <w:rPr>
                <w:rFonts w:ascii="Times New Roman" w:eastAsia="Times New Roman" w:hAnsi="Times New Roman" w:cs="Times New Roman"/>
                <w:sz w:val="22"/>
                <w:lang w:bidi="fa-IR"/>
              </w:rPr>
              <w:t>fine-tune</w:t>
            </w:r>
          </w:p>
        </w:tc>
      </w:tr>
      <w:tr w:rsidR="00950B2B">
        <w:trPr>
          <w:cantSplit/>
          <w:jc w:val="center"/>
        </w:trPr>
        <w:tc>
          <w:tcPr>
            <w:tcW w:w="3969" w:type="dxa"/>
            <w:vAlign w:val="center"/>
          </w:tcPr>
          <w:p w:rsidR="00950B2B" w:rsidRDefault="002056EF">
            <w:pPr>
              <w:spacing w:after="20" w:line="259" w:lineRule="auto"/>
              <w:jc w:val="center"/>
            </w:pPr>
            <w:r>
              <w:rPr>
                <w:rFonts w:eastAsia="B Zar" w:cs="B Zar"/>
                <w:szCs w:val="24"/>
                <w:rtl/>
                <w:lang w:val="fa-IR" w:bidi="fa-IR"/>
              </w:rPr>
              <w:t>انتخاب مدل و آستانه</w:t>
            </w:r>
          </w:p>
        </w:tc>
        <w:tc>
          <w:tcPr>
            <w:tcW w:w="5783" w:type="dxa"/>
            <w:vAlign w:val="center"/>
          </w:tcPr>
          <w:p w:rsidR="00950B2B" w:rsidRDefault="002056EF">
            <w:pPr>
              <w:spacing w:after="20" w:line="259" w:lineRule="auto"/>
              <w:jc w:val="center"/>
            </w:pPr>
            <w:r>
              <w:rPr>
                <w:rFonts w:eastAsia="B Zar" w:cs="B Zar"/>
                <w:szCs w:val="24"/>
                <w:rtl/>
                <w:lang w:val="fa-IR" w:bidi="fa-IR"/>
              </w:rPr>
              <w:t xml:space="preserve">۰۱؛ </w:t>
            </w:r>
            <w:r>
              <w:rPr>
                <w:rFonts w:ascii="Times New Roman" w:eastAsia="Times New Roman" w:hAnsi="Times New Roman" w:cs="Times New Roman"/>
                <w:sz w:val="22"/>
                <w:lang w:bidi="fa-IR"/>
              </w:rPr>
              <w:t>win</w:t>
            </w:r>
            <w:r>
              <w:rPr>
                <w:rFonts w:eastAsia="B Zar" w:cs="B Zar"/>
                <w:szCs w:val="24"/>
                <w:rtl/>
                <w:lang w:val="fa-IR" w:bidi="fa-IR"/>
              </w:rPr>
              <w:t xml:space="preserve"> = </w:t>
            </w:r>
            <w:r>
              <w:rPr>
                <w:rFonts w:ascii="Times New Roman" w:eastAsia="Times New Roman" w:hAnsi="Times New Roman" w:cs="Times New Roman"/>
                <w:sz w:val="22"/>
                <w:lang w:bidi="fa-IR"/>
              </w:rPr>
              <w:t>max</w:t>
            </w:r>
            <w:r>
              <w:rPr>
                <w:rFonts w:eastAsia="B Zar" w:cs="B Zar"/>
                <w:szCs w:val="24"/>
                <w:rtl/>
                <w:lang w:val="fa-IR" w:bidi="fa-IR"/>
              </w:rPr>
              <w:t xml:space="preserve"> و </w:t>
            </w:r>
            <w:r>
              <w:rPr>
                <w:rFonts w:ascii="Times New Roman" w:eastAsia="Times New Roman" w:hAnsi="Times New Roman" w:cs="Times New Roman"/>
                <w:sz w:val="22"/>
                <w:lang w:bidi="fa-IR"/>
              </w:rPr>
              <w:t>CONF</w:t>
            </w:r>
            <w:r>
              <w:rPr>
                <w:rFonts w:eastAsia="B Zar" w:cs="B Zar"/>
                <w:szCs w:val="24"/>
                <w:rtl/>
                <w:lang w:val="fa-IR" w:bidi="fa-IR"/>
              </w:rPr>
              <w:t xml:space="preserve"> =</w:t>
            </w:r>
          </w:p>
        </w:tc>
      </w:tr>
      <w:tr w:rsidR="00950B2B">
        <w:trPr>
          <w:cantSplit/>
          <w:jc w:val="center"/>
        </w:trPr>
        <w:tc>
          <w:tcPr>
            <w:tcW w:w="3969" w:type="dxa"/>
            <w:vAlign w:val="center"/>
          </w:tcPr>
          <w:p w:rsidR="00950B2B" w:rsidRDefault="002056EF">
            <w:pPr>
              <w:spacing w:after="20" w:line="259" w:lineRule="auto"/>
              <w:jc w:val="center"/>
            </w:pPr>
            <w:r>
              <w:rPr>
                <w:rFonts w:eastAsia="B Zar" w:cs="B Zar"/>
                <w:szCs w:val="24"/>
                <w:rtl/>
                <w:lang w:val="fa-IR" w:bidi="fa-IR"/>
              </w:rPr>
              <w:t>جمع‌کردن فریم‌های یک ویدیو</w:t>
            </w:r>
          </w:p>
        </w:tc>
        <w:tc>
          <w:tcPr>
            <w:tcW w:w="5783" w:type="dxa"/>
            <w:vAlign w:val="center"/>
          </w:tcPr>
          <w:p w:rsidR="00950B2B" w:rsidRDefault="002056EF">
            <w:pPr>
              <w:spacing w:after="20" w:line="259" w:lineRule="auto"/>
              <w:jc w:val="center"/>
            </w:pPr>
            <w:r>
              <w:rPr>
                <w:rFonts w:eastAsia="B Zar" w:cs="B Zar"/>
                <w:szCs w:val="24"/>
                <w:rtl/>
                <w:lang w:val="fa-IR" w:bidi="fa-IR"/>
              </w:rPr>
              <w:t xml:space="preserve">۰۲؛ </w:t>
            </w:r>
            <w:r>
              <w:rPr>
                <w:rFonts w:ascii="Times New Roman" w:eastAsia="Times New Roman" w:hAnsi="Times New Roman" w:cs="Times New Roman"/>
                <w:sz w:val="22"/>
                <w:lang w:bidi="fa-IR"/>
              </w:rPr>
              <w:t>record_dirs</w:t>
            </w:r>
            <w:r>
              <w:rPr>
                <w:rFonts w:eastAsia="B Zar" w:cs="B Zar"/>
                <w:szCs w:val="24"/>
                <w:rtl/>
                <w:lang w:val="fa-IR" w:bidi="fa-IR"/>
              </w:rPr>
              <w:t xml:space="preserve"> و </w:t>
            </w:r>
            <w:r>
              <w:rPr>
                <w:rFonts w:ascii="Times New Roman" w:eastAsia="Times New Roman" w:hAnsi="Times New Roman" w:cs="Times New Roman"/>
                <w:sz w:val="22"/>
                <w:lang w:bidi="fa-IR"/>
              </w:rPr>
              <w:t>frames_of</w:t>
            </w:r>
          </w:p>
        </w:tc>
      </w:tr>
      <w:tr w:rsidR="00950B2B">
        <w:trPr>
          <w:cantSplit/>
          <w:jc w:val="center"/>
        </w:trPr>
        <w:tc>
          <w:tcPr>
            <w:tcW w:w="3969" w:type="dxa"/>
            <w:vAlign w:val="center"/>
          </w:tcPr>
          <w:p w:rsidR="00950B2B" w:rsidRDefault="002056EF">
            <w:pPr>
              <w:spacing w:after="20" w:line="259" w:lineRule="auto"/>
              <w:jc w:val="center"/>
            </w:pPr>
            <w:r>
              <w:rPr>
                <w:rFonts w:eastAsia="B Zar" w:cs="B Zar"/>
                <w:szCs w:val="24"/>
                <w:rtl/>
                <w:lang w:val="fa-IR" w:bidi="fa-IR"/>
              </w:rPr>
              <w:t>حذف تکراری و خراب</w:t>
            </w:r>
          </w:p>
        </w:tc>
        <w:tc>
          <w:tcPr>
            <w:tcW w:w="5783" w:type="dxa"/>
            <w:vAlign w:val="center"/>
          </w:tcPr>
          <w:p w:rsidR="00950B2B" w:rsidRDefault="002056EF">
            <w:pPr>
              <w:spacing w:after="20" w:line="259" w:lineRule="auto"/>
              <w:jc w:val="center"/>
            </w:pPr>
            <w:r>
              <w:rPr>
                <w:rFonts w:eastAsia="B Zar" w:cs="B Zar"/>
                <w:szCs w:val="24"/>
                <w:rtl/>
                <w:lang w:val="fa-IR" w:bidi="fa-IR"/>
              </w:rPr>
              <w:t xml:space="preserve">۰۲؛ </w:t>
            </w:r>
            <w:r>
              <w:rPr>
                <w:rFonts w:ascii="Times New Roman" w:eastAsia="Times New Roman" w:hAnsi="Times New Roman" w:cs="Times New Roman"/>
                <w:sz w:val="22"/>
                <w:lang w:bidi="fa-IR"/>
              </w:rPr>
              <w:t>EXCLUDE</w:t>
            </w:r>
            <w:r>
              <w:rPr>
                <w:rFonts w:eastAsia="B Zar" w:cs="B Zar"/>
                <w:szCs w:val="24"/>
                <w:rtl/>
                <w:lang w:val="fa-IR" w:bidi="fa-IR"/>
              </w:rPr>
              <w:t>؛ شواهد در ۰۴ و ۰۵</w:t>
            </w:r>
          </w:p>
        </w:tc>
      </w:tr>
      <w:tr w:rsidR="00950B2B">
        <w:trPr>
          <w:cantSplit/>
          <w:jc w:val="center"/>
        </w:trPr>
        <w:tc>
          <w:tcPr>
            <w:tcW w:w="3969" w:type="dxa"/>
            <w:vAlign w:val="center"/>
          </w:tcPr>
          <w:p w:rsidR="00950B2B" w:rsidRDefault="002056EF">
            <w:pPr>
              <w:spacing w:after="20" w:line="259" w:lineRule="auto"/>
              <w:jc w:val="center"/>
            </w:pPr>
            <w:r>
              <w:rPr>
                <w:rFonts w:eastAsia="B Zar" w:cs="B Zar"/>
                <w:szCs w:val="24"/>
                <w:rtl/>
                <w:lang w:val="fa-IR" w:bidi="fa-IR"/>
              </w:rPr>
              <w:t>تقسیم و حفظ رده‌های کم‌نمونه</w:t>
            </w:r>
          </w:p>
        </w:tc>
        <w:tc>
          <w:tcPr>
            <w:tcW w:w="5783" w:type="dxa"/>
            <w:vAlign w:val="center"/>
          </w:tcPr>
          <w:p w:rsidR="00950B2B" w:rsidRDefault="002056EF">
            <w:pPr>
              <w:spacing w:after="20" w:line="259" w:lineRule="auto"/>
              <w:jc w:val="center"/>
            </w:pPr>
            <w:r>
              <w:rPr>
                <w:rFonts w:eastAsia="B Zar" w:cs="B Zar"/>
                <w:szCs w:val="24"/>
                <w:rtl/>
                <w:lang w:val="fa-IR" w:bidi="fa-IR"/>
              </w:rPr>
              <w:t xml:space="preserve">۰۲؛ </w:t>
            </w:r>
            <w:r>
              <w:rPr>
                <w:rFonts w:ascii="Times New Roman" w:eastAsia="Times New Roman" w:hAnsi="Times New Roman" w:cs="Times New Roman"/>
                <w:sz w:val="22"/>
                <w:lang w:bidi="fa-IR"/>
              </w:rPr>
              <w:t>assign</w:t>
            </w:r>
            <w:r>
              <w:rPr>
                <w:rFonts w:eastAsia="B Zar" w:cs="B Zar"/>
                <w:szCs w:val="24"/>
                <w:rtl/>
                <w:lang w:val="fa-IR" w:bidi="fa-IR"/>
              </w:rPr>
              <w:t xml:space="preserve"> و </w:t>
            </w:r>
            <w:r>
              <w:rPr>
                <w:rFonts w:ascii="Times New Roman" w:eastAsia="Times New Roman" w:hAnsi="Times New Roman" w:cs="Times New Roman"/>
                <w:sz w:val="22"/>
                <w:lang w:bidi="fa-IR"/>
              </w:rPr>
              <w:t>sample</w:t>
            </w:r>
          </w:p>
        </w:tc>
      </w:tr>
      <w:tr w:rsidR="00950B2B">
        <w:trPr>
          <w:cantSplit/>
          <w:jc w:val="center"/>
        </w:trPr>
        <w:tc>
          <w:tcPr>
            <w:tcW w:w="3969" w:type="dxa"/>
            <w:vAlign w:val="center"/>
          </w:tcPr>
          <w:p w:rsidR="00950B2B" w:rsidRDefault="002056EF">
            <w:pPr>
              <w:spacing w:after="20" w:line="259" w:lineRule="auto"/>
              <w:jc w:val="center"/>
            </w:pPr>
            <w:r>
              <w:rPr>
                <w:rFonts w:eastAsia="B Zar" w:cs="B Zar"/>
                <w:szCs w:val="24"/>
                <w:rtl/>
                <w:lang w:val="fa-IR" w:bidi="fa-IR"/>
              </w:rPr>
              <w:t>ارزیابی ویدیوهای مشکوک</w:t>
            </w:r>
          </w:p>
        </w:tc>
        <w:tc>
          <w:tcPr>
            <w:tcW w:w="5783" w:type="dxa"/>
            <w:vAlign w:val="center"/>
          </w:tcPr>
          <w:p w:rsidR="00950B2B" w:rsidRDefault="002056EF">
            <w:pPr>
              <w:spacing w:after="20" w:line="259" w:lineRule="auto"/>
              <w:jc w:val="center"/>
            </w:pPr>
            <w:r>
              <w:rPr>
                <w:rFonts w:eastAsia="B Zar" w:cs="B Zar"/>
                <w:szCs w:val="24"/>
                <w:rtl/>
                <w:lang w:val="fa-IR" w:bidi="fa-IR"/>
              </w:rPr>
              <w:t xml:space="preserve">۰۳؛ </w:t>
            </w:r>
            <w:r>
              <w:rPr>
                <w:rFonts w:ascii="Times New Roman" w:eastAsia="Times New Roman" w:hAnsi="Times New Roman" w:cs="Times New Roman"/>
                <w:sz w:val="22"/>
                <w:lang w:bidi="fa-IR"/>
              </w:rPr>
              <w:t>per_video</w:t>
            </w:r>
            <w:r>
              <w:rPr>
                <w:rFonts w:eastAsia="B Zar" w:cs="B Zar"/>
                <w:szCs w:val="24"/>
                <w:rtl/>
                <w:lang w:val="fa-IR" w:bidi="fa-IR"/>
              </w:rPr>
              <w:t xml:space="preserve">؛ مربوط به نسخه </w:t>
            </w:r>
            <w:r>
              <w:rPr>
                <w:rFonts w:eastAsia="B Zar" w:cs="B Zar"/>
                <w:szCs w:val="24"/>
                <w:rtl/>
                <w:lang w:val="fa-IR" w:bidi="fa-IR"/>
              </w:rPr>
              <w:t>چهارم</w:t>
            </w:r>
          </w:p>
        </w:tc>
      </w:tr>
      <w:tr w:rsidR="00950B2B">
        <w:trPr>
          <w:cantSplit/>
          <w:jc w:val="center"/>
        </w:trPr>
        <w:tc>
          <w:tcPr>
            <w:tcW w:w="3969" w:type="dxa"/>
            <w:vAlign w:val="center"/>
          </w:tcPr>
          <w:p w:rsidR="00950B2B" w:rsidRDefault="002056EF">
            <w:pPr>
              <w:spacing w:after="20" w:line="259" w:lineRule="auto"/>
              <w:jc w:val="center"/>
            </w:pPr>
            <w:r>
              <w:rPr>
                <w:rFonts w:eastAsia="B Zar" w:cs="B Zar"/>
                <w:szCs w:val="24"/>
                <w:rtl/>
                <w:lang w:val="fa-IR" w:bidi="fa-IR"/>
              </w:rPr>
              <w:t>تعداد و اندازه و شرایط</w:t>
            </w:r>
          </w:p>
        </w:tc>
        <w:tc>
          <w:tcPr>
            <w:tcW w:w="5783" w:type="dxa"/>
            <w:vAlign w:val="center"/>
          </w:tcPr>
          <w:p w:rsidR="00950B2B" w:rsidRDefault="002056EF">
            <w:pPr>
              <w:spacing w:after="20" w:line="259" w:lineRule="auto"/>
              <w:jc w:val="center"/>
            </w:pPr>
            <w:r>
              <w:rPr>
                <w:rFonts w:eastAsia="B Zar" w:cs="B Zar"/>
                <w:szCs w:val="24"/>
                <w:rtl/>
                <w:lang w:val="fa-IR" w:bidi="fa-IR"/>
              </w:rPr>
              <w:t xml:space="preserve">۰۶؛ </w:t>
            </w:r>
            <w:r>
              <w:rPr>
                <w:rFonts w:ascii="Times New Roman" w:eastAsia="Times New Roman" w:hAnsi="Times New Roman" w:cs="Times New Roman"/>
                <w:sz w:val="22"/>
                <w:lang w:bidi="fa-IR"/>
              </w:rPr>
              <w:t>analyze</w:t>
            </w:r>
          </w:p>
        </w:tc>
      </w:tr>
      <w:tr w:rsidR="00950B2B">
        <w:trPr>
          <w:cantSplit/>
          <w:jc w:val="center"/>
        </w:trPr>
        <w:tc>
          <w:tcPr>
            <w:tcW w:w="3969" w:type="dxa"/>
            <w:vAlign w:val="center"/>
          </w:tcPr>
          <w:p w:rsidR="00950B2B" w:rsidRDefault="002056EF">
            <w:pPr>
              <w:spacing w:after="20" w:line="259" w:lineRule="auto"/>
              <w:jc w:val="center"/>
            </w:pPr>
            <w:r>
              <w:rPr>
                <w:rFonts w:eastAsia="B Zar" w:cs="B Zar"/>
                <w:szCs w:val="24"/>
                <w:rtl/>
                <w:lang w:val="fa-IR" w:bidi="fa-IR"/>
              </w:rPr>
              <w:t>توزیع داده و بلوک‌دیاگرام</w:t>
            </w:r>
          </w:p>
        </w:tc>
        <w:tc>
          <w:tcPr>
            <w:tcW w:w="5783" w:type="dxa"/>
            <w:vAlign w:val="center"/>
          </w:tcPr>
          <w:p w:rsidR="00950B2B" w:rsidRDefault="002056EF">
            <w:pPr>
              <w:spacing w:after="20" w:line="259" w:lineRule="auto"/>
              <w:jc w:val="center"/>
            </w:pPr>
            <w:r>
              <w:rPr>
                <w:rFonts w:eastAsia="B Zar" w:cs="B Zar"/>
                <w:szCs w:val="24"/>
                <w:rtl/>
                <w:lang w:val="fa-IR" w:bidi="fa-IR"/>
              </w:rPr>
              <w:t xml:space="preserve">۰۸؛ </w:t>
            </w:r>
            <w:r>
              <w:rPr>
                <w:rFonts w:ascii="Times New Roman" w:eastAsia="Times New Roman" w:hAnsi="Times New Roman" w:cs="Times New Roman"/>
                <w:sz w:val="22"/>
                <w:lang w:bidi="fa-IR"/>
              </w:rPr>
              <w:t>fig_2_1</w:t>
            </w:r>
            <w:r>
              <w:rPr>
                <w:rFonts w:eastAsia="B Zar" w:cs="B Zar"/>
                <w:szCs w:val="24"/>
                <w:rtl/>
                <w:lang w:val="fa-IR" w:bidi="fa-IR"/>
              </w:rPr>
              <w:t xml:space="preserve"> تا </w:t>
            </w:r>
            <w:r>
              <w:rPr>
                <w:rFonts w:ascii="Times New Roman" w:eastAsia="Times New Roman" w:hAnsi="Times New Roman" w:cs="Times New Roman"/>
                <w:sz w:val="22"/>
                <w:lang w:bidi="fa-IR"/>
              </w:rPr>
              <w:t>fig_2_4</w:t>
            </w:r>
          </w:p>
        </w:tc>
      </w:tr>
      <w:tr w:rsidR="00950B2B">
        <w:trPr>
          <w:cantSplit/>
          <w:jc w:val="center"/>
        </w:trPr>
        <w:tc>
          <w:tcPr>
            <w:tcW w:w="3969" w:type="dxa"/>
            <w:vAlign w:val="center"/>
          </w:tcPr>
          <w:p w:rsidR="00950B2B" w:rsidRDefault="002056EF">
            <w:pPr>
              <w:spacing w:after="20" w:line="259" w:lineRule="auto"/>
              <w:jc w:val="center"/>
            </w:pPr>
            <w:r>
              <w:rPr>
                <w:rFonts w:eastAsia="B Zar" w:cs="B Zar"/>
                <w:szCs w:val="24"/>
                <w:rtl/>
                <w:lang w:val="fa-IR" w:bidi="fa-IR"/>
              </w:rPr>
              <w:t>منحنی آموزش و مقایسه ران‌ها</w:t>
            </w:r>
          </w:p>
        </w:tc>
        <w:tc>
          <w:tcPr>
            <w:tcW w:w="5783" w:type="dxa"/>
            <w:vAlign w:val="center"/>
          </w:tcPr>
          <w:p w:rsidR="00950B2B" w:rsidRDefault="002056EF">
            <w:pPr>
              <w:spacing w:after="20" w:line="259" w:lineRule="auto"/>
              <w:jc w:val="center"/>
            </w:pPr>
            <w:r>
              <w:rPr>
                <w:rFonts w:eastAsia="B Zar" w:cs="B Zar"/>
                <w:szCs w:val="24"/>
                <w:rtl/>
                <w:lang w:val="fa-IR" w:bidi="fa-IR"/>
              </w:rPr>
              <w:t xml:space="preserve">۰۹؛ </w:t>
            </w:r>
            <w:r>
              <w:rPr>
                <w:rFonts w:ascii="Times New Roman" w:eastAsia="Times New Roman" w:hAnsi="Times New Roman" w:cs="Times New Roman"/>
                <w:sz w:val="22"/>
                <w:lang w:bidi="fa-IR"/>
              </w:rPr>
              <w:t>fig_3_1</w:t>
            </w:r>
            <w:r>
              <w:rPr>
                <w:rFonts w:eastAsia="B Zar" w:cs="B Zar"/>
                <w:szCs w:val="24"/>
                <w:rtl/>
                <w:lang w:val="fa-IR" w:bidi="fa-IR"/>
              </w:rPr>
              <w:t xml:space="preserve"> و </w:t>
            </w:r>
            <w:r>
              <w:rPr>
                <w:rFonts w:ascii="Times New Roman" w:eastAsia="Times New Roman" w:hAnsi="Times New Roman" w:cs="Times New Roman"/>
                <w:sz w:val="22"/>
                <w:lang w:bidi="fa-IR"/>
              </w:rPr>
              <w:t>fig_3_2</w:t>
            </w:r>
          </w:p>
        </w:tc>
      </w:tr>
      <w:tr w:rsidR="00950B2B">
        <w:trPr>
          <w:cantSplit/>
          <w:jc w:val="center"/>
        </w:trPr>
        <w:tc>
          <w:tcPr>
            <w:tcW w:w="3969" w:type="dxa"/>
            <w:vAlign w:val="center"/>
          </w:tcPr>
          <w:p w:rsidR="00950B2B" w:rsidRDefault="002056EF">
            <w:pPr>
              <w:spacing w:after="20" w:line="259" w:lineRule="auto"/>
              <w:jc w:val="center"/>
            </w:pPr>
            <w:r>
              <w:rPr>
                <w:rFonts w:ascii="Times New Roman" w:eastAsia="Times New Roman" w:hAnsi="Times New Roman" w:cs="Times New Roman"/>
                <w:sz w:val="22"/>
                <w:lang w:bidi="fa-IR"/>
              </w:rPr>
              <w:t>PR</w:t>
            </w:r>
            <w:r>
              <w:rPr>
                <w:rFonts w:eastAsia="B Zar" w:cs="B Zar"/>
                <w:szCs w:val="24"/>
                <w:rtl/>
                <w:lang w:val="fa-IR" w:bidi="fa-IR"/>
              </w:rPr>
              <w:t xml:space="preserve"> و ماتریس</w:t>
            </w:r>
          </w:p>
        </w:tc>
        <w:tc>
          <w:tcPr>
            <w:tcW w:w="5783" w:type="dxa"/>
            <w:vAlign w:val="center"/>
          </w:tcPr>
          <w:p w:rsidR="00950B2B" w:rsidRDefault="002056EF">
            <w:pPr>
              <w:spacing w:after="20" w:line="259" w:lineRule="auto"/>
              <w:jc w:val="center"/>
            </w:pPr>
            <w:r>
              <w:rPr>
                <w:rFonts w:eastAsia="B Zar" w:cs="B Zar"/>
                <w:szCs w:val="24"/>
                <w:rtl/>
                <w:lang w:val="fa-IR" w:bidi="fa-IR"/>
              </w:rPr>
              <w:t xml:space="preserve">۰۹؛ </w:t>
            </w:r>
            <w:r>
              <w:rPr>
                <w:rFonts w:ascii="Times New Roman" w:eastAsia="Times New Roman" w:hAnsi="Times New Roman" w:cs="Times New Roman"/>
                <w:sz w:val="22"/>
                <w:lang w:bidi="fa-IR"/>
              </w:rPr>
              <w:t>fig_3_4</w:t>
            </w:r>
            <w:r>
              <w:rPr>
                <w:rFonts w:eastAsia="B Zar" w:cs="B Zar"/>
                <w:szCs w:val="24"/>
                <w:rtl/>
                <w:lang w:val="fa-IR" w:bidi="fa-IR"/>
              </w:rPr>
              <w:t xml:space="preserve"> و </w:t>
            </w:r>
            <w:r>
              <w:rPr>
                <w:rFonts w:ascii="Times New Roman" w:eastAsia="Times New Roman" w:hAnsi="Times New Roman" w:cs="Times New Roman"/>
                <w:sz w:val="22"/>
                <w:lang w:bidi="fa-IR"/>
              </w:rPr>
              <w:t>fig_3_5</w:t>
            </w:r>
          </w:p>
        </w:tc>
      </w:tr>
      <w:tr w:rsidR="00950B2B">
        <w:trPr>
          <w:cantSplit/>
          <w:jc w:val="center"/>
        </w:trPr>
        <w:tc>
          <w:tcPr>
            <w:tcW w:w="3969" w:type="dxa"/>
            <w:vAlign w:val="center"/>
          </w:tcPr>
          <w:p w:rsidR="00950B2B" w:rsidRDefault="002056EF">
            <w:pPr>
              <w:spacing w:after="20" w:line="259" w:lineRule="auto"/>
              <w:jc w:val="center"/>
            </w:pPr>
            <w:r>
              <w:rPr>
                <w:rFonts w:eastAsia="B Zar" w:cs="B Zar"/>
                <w:szCs w:val="24"/>
                <w:rtl/>
                <w:lang w:val="fa-IR" w:bidi="fa-IR"/>
              </w:rPr>
              <w:t>آرایه عددی منحنی‌ها</w:t>
            </w:r>
          </w:p>
        </w:tc>
        <w:tc>
          <w:tcPr>
            <w:tcW w:w="5783" w:type="dxa"/>
            <w:vAlign w:val="center"/>
          </w:tcPr>
          <w:p w:rsidR="00950B2B" w:rsidRDefault="002056EF">
            <w:pPr>
              <w:spacing w:after="20" w:line="259" w:lineRule="auto"/>
              <w:jc w:val="center"/>
            </w:pPr>
            <w:r>
              <w:rPr>
                <w:rFonts w:eastAsia="B Zar" w:cs="B Zar"/>
                <w:szCs w:val="24"/>
                <w:rtl/>
                <w:lang w:val="fa-IR" w:bidi="fa-IR"/>
              </w:rPr>
              <w:t xml:space="preserve">۱۰؛ </w:t>
            </w:r>
            <w:r>
              <w:rPr>
                <w:rFonts w:ascii="Times New Roman" w:eastAsia="Times New Roman" w:hAnsi="Times New Roman" w:cs="Times New Roman"/>
                <w:sz w:val="22"/>
                <w:lang w:bidi="fa-IR"/>
              </w:rPr>
              <w:t>curves_results</w:t>
            </w:r>
            <w:r>
              <w:rPr>
                <w:rFonts w:eastAsia="B Zar" w:cs="B Zar"/>
                <w:szCs w:val="24"/>
                <w:rtl/>
                <w:lang w:val="fa-IR" w:bidi="fa-IR"/>
              </w:rPr>
              <w:t xml:space="preserve"> و </w:t>
            </w:r>
            <w:r>
              <w:rPr>
                <w:rFonts w:ascii="Times New Roman" w:eastAsia="Times New Roman" w:hAnsi="Times New Roman" w:cs="Times New Roman"/>
                <w:sz w:val="22"/>
                <w:lang w:bidi="fa-IR"/>
              </w:rPr>
              <w:t>savez</w:t>
            </w:r>
          </w:p>
        </w:tc>
      </w:tr>
      <w:tr w:rsidR="00950B2B">
        <w:trPr>
          <w:cantSplit/>
          <w:jc w:val="center"/>
        </w:trPr>
        <w:tc>
          <w:tcPr>
            <w:tcW w:w="3969" w:type="dxa"/>
            <w:vAlign w:val="center"/>
          </w:tcPr>
          <w:p w:rsidR="00950B2B" w:rsidRDefault="002056EF">
            <w:pPr>
              <w:spacing w:after="20" w:line="259" w:lineRule="auto"/>
              <w:jc w:val="center"/>
            </w:pPr>
            <w:r>
              <w:rPr>
                <w:rFonts w:eastAsia="B Zar" w:cs="B Zar"/>
                <w:szCs w:val="24"/>
                <w:rtl/>
                <w:lang w:val="fa-IR" w:bidi="fa-IR"/>
              </w:rPr>
              <w:t>یک عکس با مرجع و پیش‌بینی</w:t>
            </w:r>
          </w:p>
        </w:tc>
        <w:tc>
          <w:tcPr>
            <w:tcW w:w="5783" w:type="dxa"/>
            <w:vAlign w:val="center"/>
          </w:tcPr>
          <w:p w:rsidR="00950B2B" w:rsidRDefault="002056EF">
            <w:pPr>
              <w:spacing w:after="20" w:line="259" w:lineRule="auto"/>
              <w:jc w:val="center"/>
            </w:pPr>
            <w:r>
              <w:rPr>
                <w:rFonts w:eastAsia="B Zar" w:cs="B Zar"/>
                <w:szCs w:val="24"/>
                <w:rtl/>
                <w:lang w:val="fa-IR" w:bidi="fa-IR"/>
              </w:rPr>
              <w:t xml:space="preserve">۱۱؛ </w:t>
            </w:r>
            <w:r>
              <w:rPr>
                <w:rFonts w:ascii="Times New Roman" w:eastAsia="Times New Roman" w:hAnsi="Times New Roman" w:cs="Times New Roman"/>
                <w:sz w:val="22"/>
                <w:lang w:bidi="fa-IR"/>
              </w:rPr>
              <w:t>main</w:t>
            </w:r>
            <w:r>
              <w:rPr>
                <w:rFonts w:eastAsia="B Zar" w:cs="B Zar"/>
                <w:szCs w:val="24"/>
                <w:rtl/>
                <w:lang w:val="fa-IR" w:bidi="fa-IR"/>
              </w:rPr>
              <w:t xml:space="preserve"> و </w:t>
            </w:r>
            <w:r>
              <w:rPr>
                <w:rFonts w:ascii="Times New Roman" w:eastAsia="Times New Roman" w:hAnsi="Times New Roman" w:cs="Times New Roman"/>
                <w:sz w:val="22"/>
                <w:lang w:bidi="fa-IR"/>
              </w:rPr>
              <w:t>draw_boxes</w:t>
            </w:r>
          </w:p>
        </w:tc>
      </w:tr>
      <w:tr w:rsidR="00950B2B">
        <w:trPr>
          <w:cantSplit/>
          <w:jc w:val="center"/>
        </w:trPr>
        <w:tc>
          <w:tcPr>
            <w:tcW w:w="3969" w:type="dxa"/>
            <w:vAlign w:val="center"/>
          </w:tcPr>
          <w:p w:rsidR="00950B2B" w:rsidRDefault="002056EF">
            <w:pPr>
              <w:spacing w:after="20" w:line="259" w:lineRule="auto"/>
              <w:jc w:val="center"/>
            </w:pPr>
            <w:r>
              <w:rPr>
                <w:rFonts w:eastAsia="B Zar" w:cs="B Zar"/>
                <w:szCs w:val="24"/>
                <w:rtl/>
                <w:lang w:val="fa-IR" w:bidi="fa-IR"/>
              </w:rPr>
              <w:t>تصاویر ساده و چیدمان نهایی</w:t>
            </w:r>
          </w:p>
        </w:tc>
        <w:tc>
          <w:tcPr>
            <w:tcW w:w="5783" w:type="dxa"/>
            <w:vAlign w:val="center"/>
          </w:tcPr>
          <w:p w:rsidR="00950B2B" w:rsidRDefault="002056EF">
            <w:pPr>
              <w:spacing w:after="20" w:line="259" w:lineRule="auto"/>
              <w:jc w:val="center"/>
            </w:pPr>
            <w:r>
              <w:rPr>
                <w:rFonts w:eastAsia="B Zar" w:cs="B Zar"/>
                <w:szCs w:val="24"/>
                <w:rtl/>
                <w:lang w:val="fa-IR" w:bidi="fa-IR"/>
              </w:rPr>
              <w:t>۱۲الف و ۱۲ب؛ سپس _</w:t>
            </w:r>
            <w:r>
              <w:rPr>
                <w:rFonts w:ascii="Times New Roman" w:eastAsia="Times New Roman" w:hAnsi="Times New Roman" w:cs="Times New Roman"/>
                <w:sz w:val="22"/>
                <w:lang w:bidi="fa-IR"/>
              </w:rPr>
              <w:t>compare</w:t>
            </w:r>
            <w:r>
              <w:rPr>
                <w:rFonts w:eastAsia="B Zar" w:cs="B Zar"/>
                <w:szCs w:val="24"/>
                <w:rtl/>
                <w:lang w:val="fa-IR" w:bidi="fa-IR"/>
              </w:rPr>
              <w:t xml:space="preserve"> در ۰۹</w:t>
            </w:r>
          </w:p>
        </w:tc>
      </w:tr>
    </w:tbl>
    <w:p w:rsidR="00950B2B" w:rsidRDefault="002056EF">
      <w:pPr>
        <w:pStyle w:val="Heading2"/>
      </w:pPr>
      <w:r>
        <w:rPr>
          <w:rFonts w:ascii="B Zar" w:eastAsia="B Zar" w:hAnsi="B Zar" w:cs="B Zar"/>
          <w:rtl/>
          <w:lang w:val="fa-IR" w:bidi="fa-IR"/>
        </w:rPr>
        <w:t>یک تمرین نمودار برای روز مرور</w:t>
      </w:r>
    </w:p>
    <w:p w:rsidR="00950B2B" w:rsidRDefault="002056EF">
      <w:r>
        <w:rPr>
          <w:rFonts w:eastAsia="B Zar" w:cs="B Zar"/>
          <w:szCs w:val="24"/>
          <w:rtl/>
          <w:lang w:val="fa-IR" w:bidi="fa-IR"/>
        </w:rPr>
        <w:t xml:space="preserve">در نسخه تمرینی ۰۹، حد پایین محور </w:t>
      </w:r>
      <w:r>
        <w:rPr>
          <w:rFonts w:ascii="Times New Roman" w:eastAsia="Times New Roman" w:hAnsi="Times New Roman" w:cs="Times New Roman"/>
          <w:sz w:val="22"/>
          <w:lang w:bidi="fa-IR"/>
        </w:rPr>
        <w:t>fig_3_2</w:t>
      </w:r>
      <w:r>
        <w:rPr>
          <w:rFonts w:eastAsia="B Zar" w:cs="B Zar"/>
          <w:szCs w:val="24"/>
          <w:rtl/>
          <w:lang w:val="fa-IR" w:bidi="fa-IR"/>
        </w:rPr>
        <w:t xml:space="preserve"> را صفر کن و دوباره رسم کن. توضیح بده چرا اختلاف میله‌ها در نمای قبلی بزرگ‌تر دیده می‌شد؛ عددهای داده را عوض نکن.</w:t>
      </w:r>
    </w:p>
    <w:p w:rsidR="00950B2B" w:rsidRDefault="002056EF">
      <w:pPr>
        <w:keepLines/>
        <w:bidi w:val="0"/>
        <w:spacing w:after="0" w:line="240" w:lineRule="auto"/>
      </w:pPr>
      <w:r>
        <w:rPr>
          <w:rFonts w:ascii="Times New Roman" w:eastAsia="Times New Roman" w:hAnsi="Times New Roman" w:cs="Times New Roman"/>
          <w:sz w:val="22"/>
          <w:lang w:bidi="fa-IR"/>
        </w:rPr>
        <w:t>python run_one_figure.py fig_3_2</w:t>
      </w:r>
    </w:p>
    <w:p w:rsidR="00950B2B" w:rsidRDefault="00950B2B">
      <w:pPr>
        <w:spacing w:after="20"/>
      </w:pPr>
    </w:p>
    <w:p w:rsidR="00950B2B" w:rsidRDefault="002056EF">
      <w:r>
        <w:rPr>
          <w:rFonts w:eastAsia="B Zar" w:cs="B Zar"/>
          <w:szCs w:val="24"/>
          <w:rtl/>
          <w:lang w:val="fa-IR" w:bidi="fa-IR"/>
        </w:rPr>
        <w:t>روز مرور سه کار کافی است: پنج درخواست از جدول را بدون کمک پیدا کن؛ هسته تقسیم و تبدیل کادر را با بیان خودت ش</w:t>
      </w:r>
      <w:r>
        <w:rPr>
          <w:rFonts w:eastAsia="B Zar" w:cs="B Zar"/>
          <w:szCs w:val="24"/>
          <w:rtl/>
          <w:lang w:val="fa-IR" w:bidi="fa-IR"/>
        </w:rPr>
        <w:t>رح بده؛ و دو تغییر ظاهر نمودار را اجرا کن. در پاسخ به سوالی که مطمئن نیستی، محل داده و کد را نشان بده و از روی آن بررسی کن؛ عدد یا سابقه اجرا را حدس نزن.</w:t>
      </w:r>
    </w:p>
    <w:sectPr w:rsidR="00950B2B" w:rsidSect="00034616">
      <w:footerReference w:type="default" r:id="rId24"/>
      <w:pgSz w:w="11906" w:h="16838"/>
      <w:pgMar w:top="850" w:right="1077" w:bottom="850" w:left="1077"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56EF" w:rsidRDefault="002056EF">
      <w:pPr>
        <w:spacing w:after="0" w:line="240" w:lineRule="auto"/>
      </w:pPr>
      <w:r>
        <w:separator/>
      </w:r>
    </w:p>
  </w:endnote>
  <w:endnote w:type="continuationSeparator" w:id="0">
    <w:p w:rsidR="002056EF" w:rsidRDefault="00205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Arial">
    <w:panose1 w:val="020B0604020202020204"/>
    <w:charset w:val="00"/>
    <w:family w:val="auto"/>
    <w:pitch w:val="variable"/>
    <w:sig w:usb0="E0002AFF" w:usb1="C0007843" w:usb2="00000009" w:usb3="00000000" w:csb0="000001FF" w:csb1="00000000"/>
  </w:font>
  <w:font w:name="B Zar">
    <w:panose1 w:val="00000400000000000000"/>
    <w:charset w:val="B2"/>
    <w:family w:val="modern"/>
    <w:notTrueType/>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0B2B" w:rsidRDefault="002056EF">
    <w:pPr>
      <w:pStyle w:val="Footer"/>
      <w:jc w:val="center"/>
    </w:pPr>
    <w:r>
      <w:rPr>
        <w:rFonts w:eastAsia="B Zar" w:cs="B Zar"/>
        <w:szCs w:val="24"/>
        <w:rtl/>
        <w:lang w:val="fa-IR" w:bidi="fa-IR"/>
      </w:rPr>
      <w:t xml:space="preserve">صفحه </w:t>
    </w:r>
    <w:r>
      <w:fldChar w:fldCharType="begin"/>
    </w:r>
    <w:r>
      <w:instrText>PAGE</w:instrText>
    </w:r>
    <w:r>
      <w:fldChar w:fldCharType="separate"/>
    </w:r>
    <w:r>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56EF" w:rsidRDefault="002056EF">
      <w:pPr>
        <w:spacing w:after="0" w:line="240" w:lineRule="auto"/>
      </w:pPr>
      <w:r>
        <w:separator/>
      </w:r>
    </w:p>
  </w:footnote>
  <w:footnote w:type="continuationSeparator" w:id="0">
    <w:p w:rsidR="002056EF" w:rsidRDefault="002056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56EF"/>
    <w:rsid w:val="0029639D"/>
    <w:rsid w:val="00326F90"/>
    <w:rsid w:val="00950B2B"/>
    <w:rsid w:val="00951B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20121B5-D2B7-4A02-823F-55CB4300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bidi/>
      <w:spacing w:after="60" w:line="245" w:lineRule="auto"/>
    </w:pPr>
    <w:rPr>
      <w:rFonts w:ascii="B Zar" w:hAnsi="B Zar"/>
      <w:color w:val="000000"/>
      <w:sz w:val="24"/>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mir2/Desktop/%D9%86%D8%B3%D8%AE%D9%87%20%D8%A7%D8%B1%D8%B3%D8%A7%D9%84%DB%8C/01_%DA%A9%D8%AF%D9%87%D8%A7%DB%8C%20%D9%85%D8%B7%D8%A7%D9%84%D8%B9%D9%87%20%D8%A8%D9%87%20%D8%AA%D8%B1%D8%AA%DB%8C%D8%A8/01__IADD_YOLOv11_Colab_run8.ipynb" TargetMode="External"/><Relationship Id="rId13" Type="http://schemas.openxmlformats.org/officeDocument/2006/relationships/hyperlink" Target="file:///C:/Users/amir2/Desktop/%D9%86%D8%B3%D8%AE%D9%87%20%D8%A7%D8%B1%D8%B3%D8%A7%D9%84%DB%8C/01_%DA%A9%D8%AF%D9%87%D8%A7%DB%8C%20%D9%85%D8%B7%D8%A7%D9%84%D8%B9%D9%87%20%D8%A8%D9%87%20%D8%AA%D8%B1%D8%AA%DB%8C%D8%A8/03__IADD_YOLOv11_Colab_pervideo.ipynb" TargetMode="External"/><Relationship Id="rId18" Type="http://schemas.openxmlformats.org/officeDocument/2006/relationships/hyperlink" Target="file:///C:/Users/amir2/Desktop/%D9%86%D8%B3%D8%AE%D9%87%20%D8%A7%D8%B1%D8%B3%D8%A7%D9%84%DB%8C/01_%DA%A9%D8%AF%D9%87%D8%A7%DB%8C%20%D9%85%D8%B7%D8%A7%D9%84%D8%B9%D9%87%20%D8%A8%D9%87%20%D8%AA%D8%B1%D8%AA%DB%8C%D8%A8/09__make_figures_ch3.py"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file:///C:/Users/amir2/Desktop/%D9%86%D8%B3%D8%AE%D9%87%20%D8%A7%D8%B1%D8%B3%D8%A7%D9%84%DB%8C/01_%DA%A9%D8%AF%D9%87%D8%A7%DB%8C%20%D9%85%D8%B7%D8%A7%D9%84%D8%B9%D9%87%20%D8%A8%D9%87%20%D8%AA%D8%B1%D8%AA%DB%8C%D8%A8/10__export_eval_curves.py" TargetMode="External"/><Relationship Id="rId7" Type="http://schemas.openxmlformats.org/officeDocument/2006/relationships/endnotes" Target="endnotes.xml"/><Relationship Id="rId12" Type="http://schemas.openxmlformats.org/officeDocument/2006/relationships/hyperlink" Target="file:///C:/Users/amir2/Desktop/%D9%86%D8%B3%D8%AE%D9%87%20%D8%A7%D8%B1%D8%B3%D8%A7%D9%84%DB%8C/01_%DA%A9%D8%AF%D9%87%D8%A7%DB%8C%20%D9%85%D8%B7%D8%A7%D9%84%D8%B9%D9%87%20%D8%A8%D9%87%20%D8%AA%D8%B1%D8%AA%DB%8C%D8%A8/02__build_subset_v5.py" TargetMode="External"/><Relationship Id="rId17" Type="http://schemas.openxmlformats.org/officeDocument/2006/relationships/hyperlink" Target="file:///C:/Users/amir2/Desktop/%D9%86%D8%B3%D8%AE%D9%87%20%D8%A7%D8%B1%D8%B3%D8%A7%D9%84%DB%8C/01_%DA%A9%D8%AF%D9%87%D8%A7%DB%8C%20%D9%85%D8%B7%D8%A7%D9%84%D8%B9%D9%87%20%D8%A8%D9%87%20%D8%AA%D8%B1%D8%AA%DB%8C%D8%A8/08__make_figures_ch2.py"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C:/Users/amir2/Desktop/%D9%86%D8%B3%D8%AE%D9%87%20%D8%A7%D8%B1%D8%B3%D8%A7%D9%84%DB%8C/01_%DA%A9%D8%AF%D9%87%D8%A7%DB%8C%20%D9%85%D8%B7%D8%A7%D9%84%D8%B9%D9%87%20%D8%A8%D9%87%20%D8%AA%D8%B1%D8%AA%DB%8C%D8%A8/06__compute_v5_validity.py" TargetMode="External"/><Relationship Id="rId20" Type="http://schemas.openxmlformats.org/officeDocument/2006/relationships/hyperlink" Target="file:///C:/Users/amir2/Desktop/%D9%86%D8%B3%D8%AE%D9%87%20%D8%A7%D8%B1%D8%B3%D8%A7%D9%84%DB%8C/01_%DA%A9%D8%AF%D9%87%D8%A7%DB%8C%20%D9%85%D8%B7%D8%A7%D9%84%D8%B9%D9%87%20%D8%A8%D9%87%20%D8%AA%D8%B1%D8%AA%DB%8C%D8%A8/11__demo_boxes_simple.p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mir2/Desktop/%D9%86%D8%B3%D8%AE%D9%87%20%D8%A7%D8%B1%D8%B3%D8%A7%D9%84%DB%8C/01_%DA%A9%D8%AF%D9%87%D8%A7%DB%8C%20%D9%85%D8%B7%D8%A7%D9%84%D8%B9%D9%87%20%D8%A8%D9%87%20%D8%AA%D8%B1%D8%AA%DB%8C%D8%A8/02__build_subset_v5.py"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file:///C:/Users/amir2/Desktop/%D9%86%D8%B3%D8%AE%D9%87%20%D8%A7%D8%B1%D8%B3%D8%A7%D9%84%DB%8C/01_%DA%A9%D8%AF%D9%87%D8%A7%DB%8C%20%D9%85%D8%B7%D8%A7%D9%84%D8%B9%D9%87%20%D8%A8%D9%87%20%D8%AA%D8%B1%D8%AA%DB%8C%D8%A8/05__audit_duplicate_pairs.py" TargetMode="External"/><Relationship Id="rId23" Type="http://schemas.openxmlformats.org/officeDocument/2006/relationships/hyperlink" Target="file:///C:/Users/amir2/Desktop/%D9%86%D8%B3%D8%AE%D9%87%20%D8%A7%D8%B1%D8%B3%D8%A7%D9%84%DB%8C/01_%DA%A9%D8%AF%D9%87%D8%A7%DB%8C%20%D9%85%D8%B7%D8%A7%D9%84%D8%B9%D9%87%20%D8%A8%D9%87%20%D8%AA%D8%B1%D8%AA%DB%8C%D8%A8/12b__render_plain_boxes.py" TargetMode="External"/><Relationship Id="rId10" Type="http://schemas.openxmlformats.org/officeDocument/2006/relationships/hyperlink" Target="file:///C:/Users/amir2/Desktop/%D9%86%D8%B3%D8%AE%D9%87%20%D8%A7%D8%B1%D8%B3%D8%A7%D9%84%DB%8C/01_%DA%A9%D8%AF%D9%87%D8%A7%DB%8C%20%D9%85%D8%B7%D8%A7%D9%84%D8%B9%D9%87%20%D8%A8%D9%87%20%D8%AA%D8%B1%D8%AA%DB%8C%D8%A8/02__build_subset_v5.py" TargetMode="External"/><Relationship Id="rId19" Type="http://schemas.openxmlformats.org/officeDocument/2006/relationships/hyperlink" Target="file:///C:/Users/amir2/Desktop/%D9%86%D8%B3%D8%AE%D9%87%20%D8%A7%D8%B1%D8%B3%D8%A7%D9%84%DB%8C/01_%DA%A9%D8%AF%D9%87%D8%A7%DB%8C%20%D9%85%D8%B7%D8%A7%D9%84%D8%B9%D9%87%20%D8%A8%D9%87%20%D8%AA%D8%B1%D8%AA%DB%8C%D8%A8/09__make_figures_ch3.py" TargetMode="External"/><Relationship Id="rId4" Type="http://schemas.openxmlformats.org/officeDocument/2006/relationships/settings" Target="settings.xml"/><Relationship Id="rId9" Type="http://schemas.openxmlformats.org/officeDocument/2006/relationships/hyperlink" Target="file:///C:/Users/amir2/Desktop/%D9%86%D8%B3%D8%AE%D9%87%20%D8%A7%D8%B1%D8%B3%D8%A7%D9%84%DB%8C/01_%DA%A9%D8%AF%D9%87%D8%A7%DB%8C%20%D9%85%D8%B7%D8%A7%D9%84%D8%B9%D9%87%20%D8%A8%D9%87%20%D8%AA%D8%B1%D8%AA%DB%8C%D8%A8/01__IADD_YOLOv11_Colab_run8.ipynb" TargetMode="External"/><Relationship Id="rId14" Type="http://schemas.openxmlformats.org/officeDocument/2006/relationships/hyperlink" Target="file:///C:/Users/amir2/Desktop/%D9%86%D8%B3%D8%AE%D9%87%20%D8%A7%D8%B1%D8%B3%D8%A7%D9%84%DB%8C/01_%DA%A9%D8%AF%D9%87%D8%A7%DB%8C%20%D9%85%D8%B7%D8%A7%D9%84%D8%B9%D9%87%20%D8%A8%D9%87%20%D8%AA%D8%B1%D8%AA%DB%8C%D8%A8/04__make_label_evidence.py" TargetMode="External"/><Relationship Id="rId22" Type="http://schemas.openxmlformats.org/officeDocument/2006/relationships/hyperlink" Target="file:///C:/Users/amir2/Desktop/%D9%86%D8%B3%D8%AE%D9%87%20%D8%A7%D8%B1%D8%B3%D8%A7%D9%84%DB%8C/01_%DA%A9%D8%AF%D9%87%D8%A7%DB%8C%20%D9%85%D8%B7%D8%A7%D9%84%D8%B9%D9%87%20%D8%A8%D9%87%20%D8%AA%D8%B1%D8%AA%DB%8C%D8%A8/12a__render_plain_gt.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841158-C738-4AA0-ABBA-4BA2EDEBC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5832</Words>
  <Characters>33248</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شش ساعته کدهای پروژه برای دفاع</dc:title>
  <dc:subject>تشخیص محل کد و فهم هسته الگوریتم و تمرین تغییر نمودار</dc:subject>
  <dc:creator>python-docx</dc:creator>
  <cp:keywords/>
  <dc:description>generated by python-docx</dc:description>
  <cp:lastModifiedBy>Amir Sadegh Zadeh</cp:lastModifiedBy>
  <cp:revision>2</cp:revision>
  <dcterms:created xsi:type="dcterms:W3CDTF">2013-12-23T23:15:00Z</dcterms:created>
  <dcterms:modified xsi:type="dcterms:W3CDTF">2026-10-01T13:35:00Z</dcterms:modified>
  <cp:category/>
</cp:coreProperties>
</file>