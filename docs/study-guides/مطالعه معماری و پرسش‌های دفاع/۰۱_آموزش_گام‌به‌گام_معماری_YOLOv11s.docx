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7CC1" w:rsidRDefault="00216B0C">
      <w:pPr>
        <w:pStyle w:val="Title"/>
      </w:pPr>
      <w:r>
        <w:rPr>
          <w:rFonts w:ascii="B Zar" w:eastAsia="B Zar" w:hAnsi="B Zar" w:cs="B Zar"/>
          <w:b/>
          <w:bCs/>
          <w:szCs w:val="34"/>
          <w:rtl/>
          <w:lang w:val="fa-IR" w:bidi="fa-IR"/>
        </w:rPr>
        <w:t>فهم معماری و یادگیری مدل پروژه</w:t>
      </w:r>
    </w:p>
    <w:p w:rsidR="00337CC1" w:rsidRDefault="00216B0C">
      <w:pPr>
        <w:rPr>
          <w:rFonts w:hint="eastAsia"/>
        </w:rPr>
      </w:pPr>
      <w:r>
        <w:rPr>
          <w:rFonts w:eastAsia="B Zar" w:cs="B Zar"/>
          <w:szCs w:val="24"/>
          <w:rtl/>
          <w:lang w:val="fa-IR" w:bidi="fa-IR"/>
        </w:rPr>
        <w:t xml:space="preserve">راهنمای مفهومی </w:t>
      </w:r>
      <w:r>
        <w:rPr>
          <w:rFonts w:ascii="Times New Roman" w:eastAsia="Times New Roman" w:hAnsi="Times New Roman" w:cs="Times New Roman"/>
          <w:sz w:val="22"/>
          <w:lang w:bidi="fa-IR"/>
        </w:rPr>
        <w:t>YOLOv11s</w:t>
      </w:r>
      <w:r>
        <w:rPr>
          <w:rFonts w:eastAsia="B Zar" w:cs="B Zar"/>
          <w:szCs w:val="24"/>
          <w:rtl/>
          <w:lang w:val="fa-IR" w:bidi="fa-IR"/>
        </w:rPr>
        <w:t xml:space="preserve"> برای آمادگی دفاع کارشناسی</w:t>
      </w:r>
    </w:p>
    <w:p w:rsidR="00337CC1" w:rsidRDefault="00216B0C">
      <w:pPr>
        <w:pStyle w:val="Heading2"/>
      </w:pPr>
      <w:r>
        <w:rPr>
          <w:rFonts w:ascii="B Zar" w:eastAsia="B Zar" w:hAnsi="B Zar" w:cs="B Zar"/>
          <w:rtl/>
          <w:lang w:val="fa-IR" w:bidi="fa-IR"/>
        </w:rPr>
        <w:t>۱  از مسئله پروژه تا ورودی شبکه</w:t>
      </w:r>
    </w:p>
    <w:p w:rsidR="00337CC1" w:rsidRDefault="00216B0C">
      <w:pPr>
        <w:rPr>
          <w:rFonts w:hint="cs"/>
        </w:rPr>
      </w:pPr>
      <w:r>
        <w:rPr>
          <w:rFonts w:eastAsia="B Zar" w:cs="B Zar"/>
          <w:szCs w:val="24"/>
          <w:rtl/>
          <w:lang w:val="fa-IR" w:bidi="fa-IR"/>
        </w:rPr>
        <w:t xml:space="preserve">یک تصویر خیابان را تصور کن: خودرویی در نزدیکی دوربین، شخصی کنار خیابان و چراغی کوچک در دوردست. این مثال را تا پایان دنبال می‌کنیم. مدل باید </w:t>
      </w:r>
      <w:r>
        <w:rPr>
          <w:rFonts w:eastAsia="B Zar" w:cs="B Zar"/>
          <w:szCs w:val="24"/>
          <w:rtl/>
          <w:lang w:val="fa-IR" w:bidi="fa-IR"/>
        </w:rPr>
        <w:t>برای هر شیء، محل کادر، رده و امتیاز اطمینان را بدهد. بنابراین خروجی، یک برچسب برای کل تصویر نیست؛ چند تشخیص جداگانه است. شش رده پروژه عبارت‌اند از شخص، خودروی سبک، موتورسیکلت، اتوبوس، خودروی باری و چراغ راهنمایی.</w:t>
      </w:r>
    </w:p>
    <w:p w:rsidR="00337CC1" w:rsidRDefault="00216B0C">
      <w:pPr>
        <w:rPr>
          <w:rFonts w:hint="eastAsia"/>
        </w:rPr>
      </w:pPr>
      <w:r>
        <w:rPr>
          <w:rFonts w:eastAsia="B Zar" w:cs="B Zar"/>
          <w:szCs w:val="24"/>
          <w:rtl/>
          <w:lang w:val="fa-IR" w:bidi="fa-IR"/>
        </w:rPr>
        <w:t>شبکه عصبی مجموعه‌ای از عملیات با وزن‌های قا</w:t>
      </w:r>
      <w:r>
        <w:rPr>
          <w:rFonts w:eastAsia="B Zar" w:cs="B Zar"/>
          <w:szCs w:val="24"/>
          <w:rtl/>
          <w:lang w:val="fa-IR" w:bidi="fa-IR"/>
        </w:rPr>
        <w:t>بل یادگیری است. وزن تعیین می‌کند یک نشانه تصویری چه اثری بر محاسبه بعدی داشته باشد. معماری، ترتیب و ارتباط عملیات را مشخص می‌کند؛ آموزش، مقدار وزن‌ها را تنظیم می‌کند. در پروژه، معماری آماده یولو را به کار گرفته‌ایم و آن را با داده‌های خودمان تنظیم دقیق کرد</w:t>
      </w:r>
      <w:r>
        <w:rPr>
          <w:rFonts w:eastAsia="B Zar" w:cs="B Zar"/>
          <w:szCs w:val="24"/>
          <w:rtl/>
          <w:lang w:val="fa-IR" w:bidi="fa-IR"/>
        </w:rPr>
        <w:t>ه‌ایم؛ ماژول تازه‌ای به معماری اضافه نکرده‌ایم.</w:t>
      </w:r>
    </w:p>
    <w:p w:rsidR="00337CC1" w:rsidRDefault="00216B0C">
      <w:pPr>
        <w:pStyle w:val="Heading2"/>
      </w:pPr>
      <w:r>
        <w:rPr>
          <w:rFonts w:ascii="B Zar" w:eastAsia="B Zar" w:hAnsi="B Zar" w:cs="B Zar"/>
          <w:rtl/>
          <w:lang w:val="fa-IR" w:bidi="fa-IR"/>
        </w:rPr>
        <w:t>نقشه راه تصویر</w:t>
      </w:r>
    </w:p>
    <w:p w:rsidR="00337CC1" w:rsidRDefault="00216B0C">
      <w:pPr>
        <w:rPr>
          <w:rFonts w:eastAsia="B Zar" w:cs="B Zar"/>
          <w:szCs w:val="24"/>
          <w:lang w:val="fa-IR" w:bidi="fa-IR"/>
        </w:rPr>
      </w:pPr>
      <w:r>
        <w:rPr>
          <w:rFonts w:eastAsia="B Zar" w:cs="B Zar"/>
          <w:szCs w:val="24"/>
          <w:rtl/>
          <w:lang w:val="fa-IR" w:bidi="fa-IR"/>
        </w:rPr>
        <w:t xml:space="preserve">ابتدا تصویر آماده می‌شود. </w:t>
      </w:r>
      <w:r w:rsidRPr="002731BE">
        <w:rPr>
          <w:rFonts w:eastAsia="B Zar" w:cs="B Zar"/>
          <w:szCs w:val="24"/>
          <w:highlight w:val="yellow"/>
          <w:rtl/>
          <w:lang w:val="fa-IR" w:bidi="fa-IR"/>
        </w:rPr>
        <w:t>ستون فقرات، نشانه‌های تصویری را استخراج می‌کند؛ گردن شبکه، اطلاعات در مقیاس‌های مختلف را ترکیب می‌کند؛ سر آشکارساز، کادرها و رده‌ها را پیش‌بینی می‌کند</w:t>
      </w:r>
      <w:r>
        <w:rPr>
          <w:rFonts w:eastAsia="B Zar" w:cs="B Zar"/>
          <w:szCs w:val="24"/>
          <w:rtl/>
          <w:lang w:val="fa-IR" w:bidi="fa-IR"/>
        </w:rPr>
        <w:t>. در پایان، پیش‌ب</w:t>
      </w:r>
      <w:r>
        <w:rPr>
          <w:rFonts w:eastAsia="B Zar" w:cs="B Zar"/>
          <w:szCs w:val="24"/>
          <w:rtl/>
          <w:lang w:val="fa-IR" w:bidi="fa-IR"/>
        </w:rPr>
        <w:t>ینی‌های ضعیف و تکراری کنار می‌روند. هنگام آموزش، یک مرحله دیگر هم داریم: مقایسه پیش‌بینی با برچسب و اصلاح وزن‌ها.</w:t>
      </w:r>
    </w:p>
    <w:p w:rsidR="00E861C8" w:rsidRPr="00E861C8" w:rsidRDefault="00E861C8" w:rsidP="00547145">
      <w:pPr>
        <w:pStyle w:val="NormalWeb"/>
        <w:bidi/>
      </w:pPr>
      <w:r w:rsidRPr="00E861C8">
        <w:rPr>
          <w:rFonts w:eastAsia="B Zar" w:cs="Calibri" w:hint="cs"/>
          <w:rtl/>
          <w:lang w:val="fa-IR" w:bidi="fa-IR"/>
        </w:rPr>
        <w:t xml:space="preserve">نکته: </w:t>
      </w:r>
      <w:r w:rsidRPr="00E861C8">
        <w:t xml:space="preserve">Neck </w:t>
      </w:r>
      <w:r w:rsidRPr="00E861C8">
        <w:rPr>
          <w:rtl/>
        </w:rPr>
        <w:t>ویژگی‌هایی که در اندازه‌های مختلف از</w:t>
      </w:r>
      <w:r w:rsidRPr="00E861C8">
        <w:t xml:space="preserve"> Backbone </w:t>
      </w:r>
      <w:r w:rsidRPr="00E861C8">
        <w:rPr>
          <w:rtl/>
        </w:rPr>
        <w:t>آمده‌اند را با هم ادغام می‌کند</w:t>
      </w:r>
      <w:r w:rsidRPr="00E861C8">
        <w:t>.</w:t>
      </w:r>
    </w:p>
    <w:p w:rsidR="00E861C8" w:rsidRPr="00E861C8" w:rsidRDefault="00E861C8" w:rsidP="00E861C8">
      <w:pPr>
        <w:spacing w:before="100" w:beforeAutospacing="1" w:after="100" w:afterAutospacing="1" w:line="240" w:lineRule="auto"/>
        <w:rPr>
          <w:rFonts w:ascii="Times New Roman" w:eastAsia="Times New Roman" w:hAnsi="Times New Roman" w:cs="Times New Roman"/>
          <w:color w:val="auto"/>
          <w:szCs w:val="24"/>
        </w:rPr>
      </w:pPr>
      <w:r w:rsidRPr="00E861C8">
        <w:rPr>
          <w:rFonts w:ascii="Times New Roman" w:eastAsia="Times New Roman" w:hAnsi="Times New Roman" w:cs="Times New Roman"/>
          <w:color w:val="auto"/>
          <w:szCs w:val="24"/>
          <w:rtl/>
        </w:rPr>
        <w:t>مثلاً</w:t>
      </w:r>
      <w:r w:rsidRPr="00E861C8">
        <w:rPr>
          <w:rFonts w:ascii="Times New Roman" w:eastAsia="Times New Roman" w:hAnsi="Times New Roman" w:cs="Times New Roman"/>
          <w:color w:val="auto"/>
          <w:szCs w:val="24"/>
        </w:rPr>
        <w:t>:</w:t>
      </w:r>
    </w:p>
    <w:p w:rsidR="00E861C8" w:rsidRPr="00E861C8" w:rsidRDefault="00E861C8" w:rsidP="00E861C8">
      <w:pPr>
        <w:numPr>
          <w:ilvl w:val="0"/>
          <w:numId w:val="10"/>
        </w:numPr>
        <w:spacing w:before="100" w:beforeAutospacing="1" w:after="100" w:afterAutospacing="1" w:line="240" w:lineRule="auto"/>
        <w:rPr>
          <w:rFonts w:ascii="Times New Roman" w:eastAsia="Times New Roman" w:hAnsi="Times New Roman" w:cs="Times New Roman"/>
          <w:color w:val="auto"/>
          <w:szCs w:val="24"/>
          <w:highlight w:val="yellow"/>
        </w:rPr>
      </w:pPr>
      <w:r w:rsidRPr="00E861C8">
        <w:rPr>
          <w:rFonts w:ascii="Times New Roman" w:eastAsia="Times New Roman" w:hAnsi="Times New Roman" w:cs="Times New Roman"/>
          <w:color w:val="auto"/>
          <w:szCs w:val="24"/>
          <w:highlight w:val="yellow"/>
          <w:rtl/>
        </w:rPr>
        <w:t>یک</w:t>
      </w:r>
      <w:r w:rsidRPr="00E861C8">
        <w:rPr>
          <w:rFonts w:ascii="Times New Roman" w:eastAsia="Times New Roman" w:hAnsi="Times New Roman" w:cs="Times New Roman"/>
          <w:color w:val="auto"/>
          <w:szCs w:val="24"/>
          <w:highlight w:val="yellow"/>
        </w:rPr>
        <w:t xml:space="preserve"> feature map </w:t>
      </w:r>
      <w:r w:rsidRPr="00E861C8">
        <w:rPr>
          <w:rFonts w:ascii="Times New Roman" w:eastAsia="Times New Roman" w:hAnsi="Times New Roman" w:cs="Times New Roman"/>
          <w:color w:val="auto"/>
          <w:szCs w:val="24"/>
          <w:highlight w:val="yellow"/>
          <w:rtl/>
        </w:rPr>
        <w:t>بزرگ‌تر، جزئیات مکانی بیشتری دارد و برای اشیای کوچک بهتر است</w:t>
      </w:r>
    </w:p>
    <w:p w:rsidR="00E861C8" w:rsidRPr="00E861C8" w:rsidRDefault="00E861C8" w:rsidP="00E861C8">
      <w:pPr>
        <w:numPr>
          <w:ilvl w:val="0"/>
          <w:numId w:val="10"/>
        </w:numPr>
        <w:spacing w:before="100" w:beforeAutospacing="1" w:after="100" w:afterAutospacing="1" w:line="240" w:lineRule="auto"/>
        <w:rPr>
          <w:rFonts w:ascii="Times New Roman" w:eastAsia="Times New Roman" w:hAnsi="Times New Roman" w:cs="Times New Roman"/>
          <w:color w:val="auto"/>
          <w:szCs w:val="24"/>
        </w:rPr>
      </w:pPr>
      <w:r w:rsidRPr="00E861C8">
        <w:rPr>
          <w:rFonts w:ascii="Times New Roman" w:eastAsia="Times New Roman" w:hAnsi="Times New Roman" w:cs="Times New Roman"/>
          <w:color w:val="auto"/>
          <w:szCs w:val="24"/>
          <w:highlight w:val="yellow"/>
          <w:rtl/>
        </w:rPr>
        <w:t>یک</w:t>
      </w:r>
      <w:r w:rsidRPr="00E861C8">
        <w:rPr>
          <w:rFonts w:ascii="Times New Roman" w:eastAsia="Times New Roman" w:hAnsi="Times New Roman" w:cs="Times New Roman"/>
          <w:color w:val="auto"/>
          <w:szCs w:val="24"/>
          <w:highlight w:val="yellow"/>
        </w:rPr>
        <w:t xml:space="preserve"> feature map </w:t>
      </w:r>
      <w:r w:rsidRPr="00E861C8">
        <w:rPr>
          <w:rFonts w:ascii="Times New Roman" w:eastAsia="Times New Roman" w:hAnsi="Times New Roman" w:cs="Times New Roman"/>
          <w:color w:val="auto"/>
          <w:szCs w:val="24"/>
          <w:highlight w:val="yellow"/>
          <w:rtl/>
        </w:rPr>
        <w:t>کوچک‌تر، اطلاعات عمیق‌تر و کلی‌تر از تصویر دارد و برای اشیای بزرگ بهتر است</w:t>
      </w:r>
    </w:p>
    <w:p w:rsidR="00E861C8" w:rsidRPr="00E861C8" w:rsidRDefault="00E861C8" w:rsidP="00E861C8">
      <w:pPr>
        <w:spacing w:before="100" w:beforeAutospacing="1" w:after="100" w:afterAutospacing="1" w:line="240" w:lineRule="auto"/>
        <w:rPr>
          <w:rFonts w:ascii="Times New Roman" w:eastAsia="Times New Roman" w:hAnsi="Times New Roman" w:cs="Times New Roman" w:hint="cs"/>
          <w:color w:val="auto"/>
          <w:szCs w:val="24"/>
          <w:rtl/>
        </w:rPr>
      </w:pPr>
      <w:r w:rsidRPr="00E861C8">
        <w:rPr>
          <w:rFonts w:ascii="Times New Roman" w:eastAsia="Times New Roman" w:hAnsi="Times New Roman" w:cs="Times New Roman"/>
          <w:color w:val="auto"/>
          <w:szCs w:val="24"/>
          <w:rtl/>
        </w:rPr>
        <w:t xml:space="preserve">گردن شبکه این‌ها را با </w:t>
      </w:r>
      <w:r w:rsidRPr="00E861C8">
        <w:rPr>
          <w:rFonts w:ascii="Times New Roman" w:eastAsia="Times New Roman" w:hAnsi="Times New Roman" w:cs="Times New Roman"/>
          <w:color w:val="auto"/>
          <w:szCs w:val="24"/>
        </w:rPr>
        <w:t xml:space="preserve">upsample </w:t>
      </w:r>
      <w:r w:rsidRPr="00E861C8">
        <w:rPr>
          <w:rFonts w:ascii="Times New Roman" w:eastAsia="Times New Roman" w:hAnsi="Times New Roman" w:cs="Times New Roman"/>
          <w:color w:val="auto"/>
          <w:szCs w:val="24"/>
          <w:rtl/>
        </w:rPr>
        <w:t>و</w:t>
      </w:r>
      <w:r w:rsidRPr="00E861C8">
        <w:rPr>
          <w:rFonts w:ascii="Times New Roman" w:eastAsia="Times New Roman" w:hAnsi="Times New Roman" w:cs="Times New Roman"/>
          <w:color w:val="auto"/>
          <w:szCs w:val="24"/>
        </w:rPr>
        <w:t xml:space="preserve"> concat </w:t>
      </w:r>
      <w:r w:rsidR="00547145">
        <w:rPr>
          <w:rFonts w:ascii="Times New Roman" w:eastAsia="Times New Roman" w:hAnsi="Times New Roman" w:cs="Times New Roman"/>
          <w:color w:val="auto"/>
          <w:szCs w:val="24"/>
          <w:rtl/>
        </w:rPr>
        <w:t>به هم وصل می‌کند</w:t>
      </w:r>
      <w:r w:rsidR="00547145">
        <w:rPr>
          <w:rFonts w:ascii="Times New Roman" w:eastAsia="Times New Roman" w:hAnsi="Times New Roman" w:cs="Times New Roman" w:hint="cs"/>
          <w:color w:val="auto"/>
          <w:szCs w:val="24"/>
          <w:rtl/>
        </w:rPr>
        <w:t>.</w:t>
      </w:r>
    </w:p>
    <w:p w:rsidR="00337CC1" w:rsidRDefault="00216B0C">
      <w:pPr>
        <w:pStyle w:val="Heading2"/>
      </w:pPr>
      <w:r>
        <w:rPr>
          <w:rFonts w:ascii="B Zar" w:eastAsia="B Zar" w:hAnsi="B Zar" w:cs="B Zar"/>
          <w:rtl/>
          <w:lang w:val="fa-IR" w:bidi="fa-IR"/>
        </w:rPr>
        <w:t>آماده کردن تصویر و نقش برچسب</w:t>
      </w:r>
    </w:p>
    <w:p w:rsidR="00337CC1" w:rsidRDefault="00216B0C">
      <w:pPr>
        <w:rPr>
          <w:rFonts w:hint="eastAsia"/>
        </w:rPr>
      </w:pPr>
      <w:r>
        <w:rPr>
          <w:rFonts w:eastAsia="B Zar" w:cs="B Zar"/>
          <w:szCs w:val="24"/>
          <w:rtl/>
          <w:lang w:val="fa-IR" w:bidi="fa-IR"/>
        </w:rPr>
        <w:t xml:space="preserve">تصویر رنگی برای شبکه یک آرایه عددی با سه کانال قرمز، سبز و آبی است. تصویر با حفظ نسبت طول به عرض به اندازه مناسب </w:t>
      </w:r>
      <w:r>
        <w:rPr>
          <w:rFonts w:eastAsia="B Zar" w:cs="B Zar"/>
          <w:szCs w:val="24"/>
          <w:rtl/>
          <w:lang w:val="fa-IR" w:bidi="fa-IR"/>
        </w:rPr>
        <w:t>می‌رسد و فضای باقی‌مانده با حاشیه پر می‌شود؛ این کار از کشیده‌شدن شکل خودرو یا شخص جلوگیری می‌کند. اندازه ورودی تنظیم‌شده در پروژه ۱۲۸۰ است. در ورودی مربعی، تصویری با ابعاد ۱۲۸۰ در ۷۲۰ فقط حاشیه می‌گیرد؛ اما افزایش داده و حالت ارزیابی می‌توانند شکل آماده‌س</w:t>
      </w:r>
      <w:r>
        <w:rPr>
          <w:rFonts w:eastAsia="B Zar" w:cs="B Zar"/>
          <w:szCs w:val="24"/>
          <w:rtl/>
          <w:lang w:val="fa-IR" w:bidi="fa-IR"/>
        </w:rPr>
        <w:t>ازی را تغییر دهند.</w:t>
      </w:r>
    </w:p>
    <w:p w:rsidR="00337CC1" w:rsidRDefault="00216B0C">
      <w:pPr>
        <w:rPr>
          <w:rFonts w:hint="eastAsia"/>
        </w:rPr>
      </w:pPr>
      <w:r>
        <w:rPr>
          <w:rFonts w:eastAsia="B Zar" w:cs="B Zar"/>
          <w:szCs w:val="24"/>
          <w:rtl/>
          <w:lang w:val="fa-IR" w:bidi="fa-IR"/>
        </w:rPr>
        <w:t xml:space="preserve">مقادیر پیکسل‌ها به بازه صفر تا یک برده می‌شوند تا ورودی مقیاس عددی مناسبی داشته باشد. برچسب‌ها همراه تصویر نگهداری می‌شوند، اما به عنوان رنگ یا کانال اضافی وارد شبکه نمی‌شوند. هر سطر برچسب، رده و موقعیت یک کادر را مشخص می‌کند و در مرحله </w:t>
      </w:r>
      <w:r>
        <w:rPr>
          <w:rFonts w:eastAsia="B Zar" w:cs="B Zar"/>
          <w:szCs w:val="24"/>
          <w:rtl/>
          <w:lang w:val="fa-IR" w:bidi="fa-IR"/>
        </w:rPr>
        <w:t>محاسبه خطا به کار می‌آید. هنگام پیش‌بینی روی تصویر تازه، مدل هیچ کادر مرجعی در اختیار ندارد.</w:t>
      </w:r>
    </w:p>
    <w:p w:rsidR="00337CC1" w:rsidRDefault="00216B0C">
      <w:pPr>
        <w:rPr>
          <w:rFonts w:hint="eastAsia"/>
        </w:rPr>
      </w:pPr>
      <w:r>
        <w:rPr>
          <w:rFonts w:eastAsia="B Zar" w:cs="B Zar"/>
          <w:szCs w:val="24"/>
          <w:rtl/>
          <w:lang w:val="fa-IR" w:bidi="fa-IR"/>
        </w:rPr>
        <w:t xml:space="preserve">وزن‌های اولیه از آموزش روی </w:t>
      </w:r>
      <w:r>
        <w:rPr>
          <w:rFonts w:ascii="Times New Roman" w:eastAsia="Times New Roman" w:hAnsi="Times New Roman" w:cs="Times New Roman"/>
          <w:sz w:val="22"/>
          <w:lang w:bidi="fa-IR"/>
        </w:rPr>
        <w:t>COCO</w:t>
      </w:r>
      <w:r>
        <w:rPr>
          <w:rFonts w:eastAsia="B Zar" w:cs="B Zar"/>
          <w:szCs w:val="24"/>
          <w:rtl/>
          <w:lang w:val="fa-IR" w:bidi="fa-IR"/>
        </w:rPr>
        <w:t xml:space="preserve"> آمده‌اند. بنابراین شبکه از تجربه قبلی خود در استخراج نشانه‌های تصویری استفاده می‌کند و با </w:t>
      </w:r>
      <w:r>
        <w:rPr>
          <w:rFonts w:ascii="Times New Roman" w:eastAsia="Times New Roman" w:hAnsi="Times New Roman" w:cs="Times New Roman"/>
          <w:sz w:val="22"/>
          <w:lang w:bidi="fa-IR"/>
        </w:rPr>
        <w:t>IADD</w:t>
      </w:r>
      <w:r>
        <w:rPr>
          <w:rFonts w:eastAsia="B Zar" w:cs="B Zar"/>
          <w:szCs w:val="24"/>
          <w:rtl/>
          <w:lang w:val="fa-IR" w:bidi="fa-IR"/>
        </w:rPr>
        <w:t xml:space="preserve"> سازگار می‌شود. این به معنی ثابت‌ماند</w:t>
      </w:r>
      <w:r>
        <w:rPr>
          <w:rFonts w:eastAsia="B Zar" w:cs="B Zar"/>
          <w:szCs w:val="24"/>
          <w:rtl/>
          <w:lang w:val="fa-IR" w:bidi="fa-IR"/>
        </w:rPr>
        <w:t>ن همیشگی لایه‌های ابتدایی نیست؛ در تنظیمات اصلی پروژه، آن‌ها به صورت دستی منجمد نشده‌اند.</w:t>
      </w:r>
    </w:p>
    <w:p w:rsidR="00337CC1" w:rsidRDefault="00216B0C">
      <w:pPr>
        <w:spacing w:after="0"/>
        <w:rPr>
          <w:rFonts w:hint="eastAsia"/>
        </w:rPr>
      </w:pPr>
      <w:r>
        <w:rPr>
          <w:rFonts w:eastAsia="B Zar" w:cs="B Zar"/>
          <w:szCs w:val="24"/>
          <w:rtl/>
          <w:lang w:val="fa-IR" w:bidi="fa-IR"/>
        </w:rPr>
        <w:t>مبنای توضیح: دفترچه ران ۸، تنظیمات آموزش و پیکربندی رسمی مدل. مسیرهای مراجعه در صفحه آخر آمده‌اند.</w:t>
      </w:r>
    </w:p>
    <w:p w:rsidR="00337CC1" w:rsidRDefault="00216B0C">
      <w:pPr>
        <w:pStyle w:val="Heading1"/>
        <w:pageBreakBefore/>
      </w:pPr>
      <w:r>
        <w:rPr>
          <w:rFonts w:ascii="B Zar" w:eastAsia="B Zar" w:hAnsi="B Zar" w:cs="B Zar"/>
          <w:szCs w:val="30"/>
          <w:rtl/>
          <w:lang w:val="fa-IR" w:bidi="fa-IR"/>
        </w:rPr>
        <w:lastRenderedPageBreak/>
        <w:t>۲  شبکه چگونه از پیکسل ویژگی می‌سازد</w:t>
      </w:r>
    </w:p>
    <w:p w:rsidR="00337CC1" w:rsidRDefault="00216B0C">
      <w:pPr>
        <w:pStyle w:val="Heading2"/>
      </w:pPr>
      <w:r>
        <w:rPr>
          <w:rFonts w:ascii="B Zar" w:eastAsia="B Zar" w:hAnsi="B Zar" w:cs="B Zar"/>
          <w:rtl/>
          <w:lang w:val="fa-IR" w:bidi="fa-IR"/>
        </w:rPr>
        <w:t>ویژگی و نگاشت ویژگی</w:t>
      </w:r>
    </w:p>
    <w:p w:rsidR="00337CC1" w:rsidRDefault="00216B0C">
      <w:pPr>
        <w:rPr>
          <w:rFonts w:hint="eastAsia"/>
        </w:rPr>
      </w:pPr>
      <w:r>
        <w:rPr>
          <w:rFonts w:eastAsia="B Zar" w:cs="B Zar"/>
          <w:szCs w:val="24"/>
          <w:rtl/>
          <w:lang w:val="fa-IR" w:bidi="fa-IR"/>
        </w:rPr>
        <w:t>ویژگی یعنی</w:t>
      </w:r>
      <w:r>
        <w:rPr>
          <w:rFonts w:eastAsia="B Zar" w:cs="B Zar"/>
          <w:szCs w:val="24"/>
          <w:rtl/>
          <w:lang w:val="fa-IR" w:bidi="fa-IR"/>
        </w:rPr>
        <w:t xml:space="preserve"> یک نشانه عددی که برای تشخیص مفید است؛ مانند تغییر روشنایی در یک مرز، بافت یا ترکیبی پیچیده‌تر از شکل‌ها. </w:t>
      </w:r>
      <w:r w:rsidRPr="00E861C8">
        <w:rPr>
          <w:rFonts w:eastAsia="B Zar" w:cs="B Zar"/>
          <w:szCs w:val="24"/>
          <w:highlight w:val="yellow"/>
          <w:rtl/>
          <w:lang w:val="fa-IR" w:bidi="fa-IR"/>
        </w:rPr>
        <w:t>نگاشت ویژگی جدولی است که شدت پاسخ یک ویژگی را در موقعیت‌های مختلف نگه می‌دارد.</w:t>
      </w:r>
      <w:r>
        <w:rPr>
          <w:rFonts w:eastAsia="B Zar" w:cs="B Zar"/>
          <w:szCs w:val="24"/>
          <w:rtl/>
          <w:lang w:val="fa-IR" w:bidi="fa-IR"/>
        </w:rPr>
        <w:t xml:space="preserve"> کانال‌های میانی، رنگ‌های تازه نیستند؛ مجموعه‌ای از پاسخ‌های آموخته‌شده‌</w:t>
      </w:r>
      <w:r>
        <w:rPr>
          <w:rFonts w:eastAsia="B Zar" w:cs="B Zar"/>
          <w:szCs w:val="24"/>
          <w:rtl/>
          <w:lang w:val="fa-IR" w:bidi="fa-IR"/>
        </w:rPr>
        <w:t>اند. نمی‌توان بدون تحلیل جداگانه گفت یک کانال مشخص همیشه چرخ یا شخص را نشان می‌دهد.</w:t>
      </w:r>
    </w:p>
    <w:p w:rsidR="00337CC1" w:rsidRPr="00555835" w:rsidRDefault="00216B0C">
      <w:pPr>
        <w:pStyle w:val="Heading2"/>
        <w:rPr>
          <w:rFonts w:asciiTheme="minorHAnsi" w:hAnsiTheme="minorHAnsi"/>
        </w:rPr>
      </w:pPr>
      <w:r>
        <w:rPr>
          <w:rFonts w:ascii="B Zar" w:eastAsia="B Zar" w:hAnsi="B Zar" w:cs="B Zar"/>
          <w:rtl/>
          <w:lang w:val="fa-IR" w:bidi="fa-IR"/>
        </w:rPr>
        <w:t>پیچش و فیلتر</w:t>
      </w:r>
    </w:p>
    <w:p w:rsidR="00337CC1" w:rsidRDefault="00216B0C">
      <w:pPr>
        <w:rPr>
          <w:rFonts w:hint="eastAsia"/>
        </w:rPr>
      </w:pPr>
      <w:r>
        <w:rPr>
          <w:rFonts w:eastAsia="B Zar" w:cs="B Zar"/>
          <w:szCs w:val="24"/>
          <w:rtl/>
          <w:lang w:val="fa-IR" w:bidi="fa-IR"/>
        </w:rPr>
        <w:t>فیلتر، مجموعه کوچکی از وزن‌هاست که روی نواحی تصویر حرکت می‌کند. در هر موقعیت، مقدارهای ورودی در وزن‌ها ضرب و جمع می‌شوند و یک پاسخ ساخته می‌شود. استفاده از هما</w:t>
      </w:r>
      <w:r>
        <w:rPr>
          <w:rFonts w:eastAsia="B Zar" w:cs="B Zar"/>
          <w:szCs w:val="24"/>
          <w:rtl/>
          <w:lang w:val="fa-IR" w:bidi="fa-IR"/>
        </w:rPr>
        <w:t xml:space="preserve">ن وزن‌ها در سراسر تصویر باعث می‌شود یک الگوی مشابه، در جاهای مختلف قابل شناسایی باشد. هر فیلتر معمولی، کانال‌های ورودی را با هم می‌بیند و یک کانال خروجی می‌سازد. فیلترها را به صورت دستی برای چرخ و چراغ ننوشته‌ایم؛ </w:t>
      </w:r>
      <w:r w:rsidRPr="00CD2AC5">
        <w:rPr>
          <w:rFonts w:eastAsia="B Zar" w:cs="B Zar"/>
          <w:szCs w:val="24"/>
          <w:highlight w:val="yellow"/>
          <w:rtl/>
          <w:lang w:val="fa-IR" w:bidi="fa-IR"/>
        </w:rPr>
        <w:t>وزن‌هایشان طی آموزش یاد گرفته می‌شود</w:t>
      </w:r>
      <w:r>
        <w:rPr>
          <w:rFonts w:eastAsia="B Zar" w:cs="B Zar"/>
          <w:szCs w:val="24"/>
          <w:rtl/>
          <w:lang w:val="fa-IR" w:bidi="fa-IR"/>
        </w:rPr>
        <w:t>.</w:t>
      </w:r>
    </w:p>
    <w:p w:rsidR="00555835" w:rsidRDefault="00216B0C">
      <w:pPr>
        <w:rPr>
          <w:rFonts w:eastAsia="B Zar" w:cs="B Zar"/>
          <w:szCs w:val="24"/>
          <w:rtl/>
          <w:lang w:val="fa-IR" w:bidi="fa-IR"/>
        </w:rPr>
      </w:pPr>
      <w:r w:rsidRPr="00547145">
        <w:rPr>
          <w:rFonts w:eastAsia="B Zar" w:cs="B Zar"/>
          <w:szCs w:val="24"/>
          <w:highlight w:val="yellow"/>
          <w:rtl/>
          <w:lang w:val="fa-IR" w:bidi="fa-IR"/>
        </w:rPr>
        <w:t>پیچش</w:t>
      </w:r>
      <w:r w:rsidRPr="00547145">
        <w:rPr>
          <w:rFonts w:eastAsia="B Zar" w:cs="B Zar"/>
          <w:szCs w:val="24"/>
          <w:highlight w:val="yellow"/>
          <w:rtl/>
          <w:lang w:val="fa-IR" w:bidi="fa-IR"/>
        </w:rPr>
        <w:t xml:space="preserve"> ۳ در ۳، همسایگی مکانی هر نقطه را بررسی می‌کند. پیچش ۱ در ۱، اطلاعات کانال‌ها را در همان موقعیت ترکیب می‌کند و می‌تواند تعدادشان را تغییر دهد.</w:t>
      </w:r>
    </w:p>
    <w:p w:rsidR="00555835" w:rsidRPr="00555835" w:rsidRDefault="00555835" w:rsidP="00555835">
      <w:pPr>
        <w:pStyle w:val="ListParagraph"/>
        <w:numPr>
          <w:ilvl w:val="0"/>
          <w:numId w:val="10"/>
        </w:numPr>
        <w:spacing w:after="0" w:line="240" w:lineRule="auto"/>
        <w:rPr>
          <w:rFonts w:ascii="Times New Roman" w:eastAsia="Times New Roman" w:hAnsi="Times New Roman" w:cs="B Zar"/>
          <w:color w:val="auto"/>
          <w:szCs w:val="24"/>
        </w:rPr>
      </w:pPr>
      <w:r w:rsidRPr="00555835">
        <w:rPr>
          <w:rFonts w:ascii="Times New Roman" w:eastAsia="Times New Roman" w:hAnsi="Times New Roman" w:cs="B Zar"/>
          <w:color w:val="auto"/>
          <w:szCs w:val="24"/>
        </w:rPr>
        <w:t>Conv 3×3</w:t>
      </w:r>
      <w:r>
        <w:rPr>
          <w:rFonts w:ascii="Times New Roman" w:eastAsia="Times New Roman" w:hAnsi="Times New Roman" w:cs="B Zar" w:hint="cs"/>
          <w:color w:val="auto"/>
          <w:szCs w:val="24"/>
          <w:rtl/>
        </w:rPr>
        <w:t xml:space="preserve">: </w:t>
      </w:r>
      <w:r w:rsidRPr="00555835">
        <w:rPr>
          <w:rFonts w:ascii="Times New Roman" w:eastAsia="Times New Roman" w:hAnsi="Times New Roman" w:cs="B Zar"/>
          <w:color w:val="auto"/>
          <w:szCs w:val="24"/>
        </w:rPr>
        <w:t xml:space="preserve"> </w:t>
      </w:r>
      <w:r w:rsidRPr="00555835">
        <w:rPr>
          <w:rFonts w:ascii="Times New Roman" w:eastAsia="Times New Roman" w:hAnsi="Times New Roman" w:cs="B Zar"/>
          <w:color w:val="auto"/>
          <w:szCs w:val="24"/>
          <w:rtl/>
        </w:rPr>
        <w:t>به اطراف هر نقطه نگاه می‌کند. یعنی برای ساخت خروجی یک نقطه، اطلاعات یک ناحیه 3×3 از</w:t>
      </w:r>
      <w:r w:rsidRPr="00555835">
        <w:rPr>
          <w:rFonts w:ascii="Times New Roman" w:eastAsia="Times New Roman" w:hAnsi="Times New Roman" w:cs="B Zar"/>
          <w:color w:val="auto"/>
          <w:szCs w:val="24"/>
        </w:rPr>
        <w:t xml:space="preserve"> feature map</w:t>
      </w:r>
      <w:r>
        <w:rPr>
          <w:rFonts w:ascii="Times New Roman" w:eastAsia="Times New Roman" w:hAnsi="Times New Roman" w:cs="B Zar" w:hint="cs"/>
          <w:color w:val="auto"/>
          <w:szCs w:val="24"/>
          <w:rtl/>
        </w:rPr>
        <w:t xml:space="preserve"> </w:t>
      </w:r>
      <w:r w:rsidRPr="00555835">
        <w:rPr>
          <w:rFonts w:ascii="Times New Roman" w:eastAsia="Times New Roman" w:hAnsi="Times New Roman" w:cs="B Zar"/>
          <w:color w:val="auto"/>
          <w:szCs w:val="24"/>
        </w:rPr>
        <w:t xml:space="preserve"> </w:t>
      </w:r>
      <w:r w:rsidRPr="00555835">
        <w:rPr>
          <w:rFonts w:ascii="Times New Roman" w:eastAsia="Times New Roman" w:hAnsi="Times New Roman" w:cs="B Zar"/>
          <w:color w:val="auto"/>
          <w:szCs w:val="24"/>
          <w:rtl/>
        </w:rPr>
        <w:t>را می‌گیرد. پس بیشتر برای گرفتن الگوهای مکانی مثل لبه، شکل و همسایگی خوب است</w:t>
      </w:r>
      <w:r w:rsidRPr="00555835">
        <w:rPr>
          <w:rFonts w:ascii="Times New Roman" w:eastAsia="Times New Roman" w:hAnsi="Times New Roman" w:cs="B Zar"/>
          <w:color w:val="auto"/>
          <w:szCs w:val="24"/>
        </w:rPr>
        <w:t>.</w:t>
      </w:r>
    </w:p>
    <w:p w:rsidR="00555835" w:rsidRPr="00555835" w:rsidRDefault="00555835" w:rsidP="00555835">
      <w:pPr>
        <w:pStyle w:val="ListParagraph"/>
        <w:numPr>
          <w:ilvl w:val="0"/>
          <w:numId w:val="10"/>
        </w:numPr>
        <w:rPr>
          <w:rFonts w:eastAsia="B Zar" w:cs="B Zar"/>
          <w:szCs w:val="24"/>
          <w:lang w:val="fa-IR" w:bidi="fa-IR"/>
        </w:rPr>
      </w:pPr>
      <w:r w:rsidRPr="00555835">
        <w:rPr>
          <w:rFonts w:ascii="Times New Roman" w:eastAsia="Times New Roman" w:hAnsi="Times New Roman" w:cs="B Zar"/>
          <w:color w:val="auto"/>
          <w:szCs w:val="24"/>
        </w:rPr>
        <w:t xml:space="preserve">Conv 1×1 </w:t>
      </w:r>
      <w:r>
        <w:rPr>
          <w:rFonts w:ascii="Times New Roman" w:eastAsia="Times New Roman" w:hAnsi="Times New Roman" w:cs="B Zar" w:hint="cs"/>
          <w:color w:val="auto"/>
          <w:szCs w:val="24"/>
          <w:rtl/>
          <w:lang w:bidi="fa-IR"/>
        </w:rPr>
        <w:t xml:space="preserve">: </w:t>
      </w:r>
      <w:r w:rsidRPr="00555835">
        <w:rPr>
          <w:rFonts w:ascii="Times New Roman" w:eastAsia="Times New Roman" w:hAnsi="Times New Roman" w:cs="B Zar"/>
          <w:color w:val="auto"/>
          <w:szCs w:val="24"/>
          <w:rtl/>
        </w:rPr>
        <w:t>به اطراف نگاه نمی‌کند؛ فقط در همان نقطه، اطلاعات کانال‌های مختلف را با هم مخلوط می‌کند. در عین حال می‌تواند تعداد کانال‌ها را کم یا زیاد کند</w:t>
      </w:r>
      <w:r w:rsidRPr="00555835">
        <w:rPr>
          <w:rFonts w:ascii="Times New Roman" w:eastAsia="Times New Roman" w:hAnsi="Times New Roman" w:cs="B Zar"/>
          <w:color w:val="auto"/>
          <w:szCs w:val="24"/>
        </w:rPr>
        <w:t>.</w:t>
      </w:r>
    </w:p>
    <w:p w:rsidR="00555835" w:rsidRPr="00555835" w:rsidRDefault="00555835" w:rsidP="00555835">
      <w:pPr>
        <w:rPr>
          <w:rFonts w:eastAsia="B Zar" w:cs="B Zar"/>
          <w:szCs w:val="24"/>
          <w:rtl/>
          <w:lang w:val="fa-IR" w:bidi="fa-IR"/>
        </w:rPr>
      </w:pPr>
      <w:r w:rsidRPr="00555835">
        <w:rPr>
          <w:rFonts w:cs="B Zar" w:hint="cs"/>
          <w:rtl/>
        </w:rPr>
        <w:t>نکته:</w:t>
      </w:r>
      <w:r w:rsidRPr="00555835">
        <w:rPr>
          <w:rFonts w:cs="B Zar"/>
          <w:rtl/>
        </w:rPr>
        <w:t xml:space="preserve"> </w:t>
      </w:r>
      <w:r w:rsidRPr="00555835">
        <w:rPr>
          <w:rFonts w:cs="B Zar"/>
          <w:highlight w:val="yellow"/>
          <w:rtl/>
        </w:rPr>
        <w:t>در</w:t>
      </w:r>
      <w:r w:rsidRPr="00555835">
        <w:rPr>
          <w:rFonts w:cs="B Zar"/>
          <w:highlight w:val="yellow"/>
        </w:rPr>
        <w:t xml:space="preserve"> </w:t>
      </w:r>
      <w:r w:rsidRPr="00555835">
        <w:rPr>
          <w:rFonts w:asciiTheme="majorBidi" w:hAnsiTheme="majorBidi" w:cstheme="majorBidi"/>
          <w:highlight w:val="yellow"/>
        </w:rPr>
        <w:t>YOLO11</w:t>
      </w:r>
      <w:r w:rsidRPr="00555835">
        <w:rPr>
          <w:rFonts w:cs="B Zar"/>
          <w:highlight w:val="yellow"/>
        </w:rPr>
        <w:t xml:space="preserve"> </w:t>
      </w:r>
      <w:r w:rsidRPr="00555835">
        <w:rPr>
          <w:rFonts w:cs="B Zar"/>
          <w:highlight w:val="yellow"/>
          <w:rtl/>
        </w:rPr>
        <w:t xml:space="preserve">که داریم بررسی می‌کنیم، </w:t>
      </w:r>
      <w:r w:rsidRPr="00555835">
        <w:rPr>
          <w:rStyle w:val="Strong"/>
          <w:rFonts w:cs="B Zar"/>
          <w:highlight w:val="yellow"/>
          <w:rtl/>
        </w:rPr>
        <w:t xml:space="preserve">پیچش آموختنی </w:t>
      </w:r>
      <w:r w:rsidRPr="00555835">
        <w:rPr>
          <w:rStyle w:val="Strong"/>
          <w:rFonts w:cs="B Zar"/>
          <w:highlight w:val="yellow"/>
          <w:rtl/>
          <w:lang w:bidi="fa-IR"/>
        </w:rPr>
        <w:t>۵×۵</w:t>
      </w:r>
      <w:r w:rsidRPr="00555835">
        <w:rPr>
          <w:rStyle w:val="Strong"/>
          <w:rFonts w:cs="B Zar"/>
          <w:highlight w:val="yellow"/>
          <w:rtl/>
        </w:rPr>
        <w:t xml:space="preserve"> و </w:t>
      </w:r>
      <w:r w:rsidRPr="00555835">
        <w:rPr>
          <w:rStyle w:val="Strong"/>
          <w:rFonts w:cs="B Zar"/>
          <w:highlight w:val="yellow"/>
          <w:rtl/>
          <w:lang w:bidi="fa-IR"/>
        </w:rPr>
        <w:t>۹×۹</w:t>
      </w:r>
      <w:r w:rsidRPr="00555835">
        <w:rPr>
          <w:rStyle w:val="Strong"/>
          <w:rFonts w:cs="B Zar"/>
          <w:highlight w:val="yellow"/>
          <w:rtl/>
        </w:rPr>
        <w:t xml:space="preserve"> نداریم</w:t>
      </w:r>
      <w:r w:rsidRPr="00555835">
        <w:rPr>
          <w:rFonts w:cs="B Zar"/>
          <w:highlight w:val="yellow"/>
          <w:rtl/>
        </w:rPr>
        <w:t xml:space="preserve">؛ این اعداد مربوط به </w:t>
      </w:r>
      <w:r w:rsidRPr="00555835">
        <w:rPr>
          <w:rStyle w:val="Strong"/>
          <w:rFonts w:cs="B Zar"/>
          <w:b w:val="0"/>
          <w:bCs w:val="0"/>
          <w:highlight w:val="yellow"/>
          <w:rtl/>
        </w:rPr>
        <w:t>محدوده مؤثر</w:t>
      </w:r>
      <w:r w:rsidRPr="00555835">
        <w:rPr>
          <w:rStyle w:val="Strong"/>
          <w:rFonts w:cs="B Zar"/>
          <w:b w:val="0"/>
          <w:bCs w:val="0"/>
          <w:highlight w:val="yellow"/>
        </w:rPr>
        <w:t xml:space="preserve"> </w:t>
      </w:r>
      <w:r w:rsidRPr="00555835">
        <w:rPr>
          <w:rStyle w:val="Strong"/>
          <w:rFonts w:asciiTheme="majorBidi" w:hAnsiTheme="majorBidi" w:cstheme="majorBidi"/>
          <w:b w:val="0"/>
          <w:bCs w:val="0"/>
          <w:highlight w:val="yellow"/>
        </w:rPr>
        <w:t>MaxPool</w:t>
      </w:r>
      <w:r w:rsidRPr="00555835">
        <w:rPr>
          <w:rStyle w:val="Strong"/>
          <w:rFonts w:cs="B Zar"/>
          <w:highlight w:val="yellow"/>
        </w:rPr>
        <w:t xml:space="preserve"> </w:t>
      </w:r>
      <w:r w:rsidRPr="00555835">
        <w:rPr>
          <w:rStyle w:val="Strong"/>
          <w:rFonts w:cs="B Zar"/>
          <w:highlight w:val="yellow"/>
          <w:rtl/>
        </w:rPr>
        <w:t xml:space="preserve">در </w:t>
      </w:r>
      <w:r w:rsidRPr="00555835">
        <w:rPr>
          <w:rStyle w:val="Strong"/>
          <w:rFonts w:asciiTheme="majorBidi" w:hAnsiTheme="majorBidi" w:cstheme="majorBidi"/>
          <w:b w:val="0"/>
          <w:bCs w:val="0"/>
          <w:highlight w:val="yellow"/>
        </w:rPr>
        <w:t>SPPF</w:t>
      </w:r>
      <w:r w:rsidRPr="00555835">
        <w:rPr>
          <w:rFonts w:cs="B Zar"/>
          <w:highlight w:val="yellow"/>
        </w:rPr>
        <w:t xml:space="preserve"> </w:t>
      </w:r>
      <w:r w:rsidRPr="00555835">
        <w:rPr>
          <w:rFonts w:cs="B Zar"/>
          <w:highlight w:val="yellow"/>
          <w:rtl/>
        </w:rPr>
        <w:t>هستند</w:t>
      </w:r>
      <w:r w:rsidRPr="00555835">
        <w:rPr>
          <w:rFonts w:cs="B Zar"/>
        </w:rPr>
        <w:t>.</w:t>
      </w:r>
    </w:p>
    <w:p w:rsidR="00337CC1" w:rsidRDefault="00216B0C">
      <w:pPr>
        <w:rPr>
          <w:rFonts w:hint="eastAsia"/>
        </w:rPr>
      </w:pPr>
      <w:r>
        <w:rPr>
          <w:rFonts w:eastAsia="B Zar" w:cs="B Zar"/>
          <w:szCs w:val="24"/>
          <w:rtl/>
          <w:lang w:val="fa-IR" w:bidi="fa-IR"/>
        </w:rPr>
        <w:t xml:space="preserve"> </w:t>
      </w:r>
      <w:r>
        <w:rPr>
          <w:rFonts w:eastAsia="B Zar" w:cs="B Zar"/>
          <w:szCs w:val="24"/>
          <w:rtl/>
          <w:lang w:val="fa-IR" w:bidi="fa-IR"/>
        </w:rPr>
        <w:t xml:space="preserve">گام حرکت یا </w:t>
      </w:r>
      <w:r>
        <w:rPr>
          <w:rFonts w:ascii="Times New Roman" w:eastAsia="Times New Roman" w:hAnsi="Times New Roman" w:cs="Times New Roman"/>
          <w:sz w:val="22"/>
          <w:lang w:bidi="fa-IR"/>
        </w:rPr>
        <w:t>stride</w:t>
      </w:r>
      <w:r>
        <w:rPr>
          <w:rFonts w:eastAsia="B Zar" w:cs="B Zar"/>
          <w:szCs w:val="24"/>
          <w:rtl/>
          <w:lang w:val="fa-IR" w:bidi="fa-IR"/>
        </w:rPr>
        <w:t xml:space="preserve"> تعیین می‌کند فیلتر هر بار چقدر جلو برود؛ گام ۲ معمولا ارتفاع و عرض نگاشت را تقریبا نصف می‌کند.</w:t>
      </w:r>
      <w:r>
        <w:rPr>
          <w:rFonts w:eastAsia="B Zar" w:cs="B Zar"/>
          <w:szCs w:val="24"/>
          <w:rtl/>
          <w:lang w:val="fa-IR" w:bidi="fa-IR"/>
        </w:rPr>
        <w:t xml:space="preserve"> </w:t>
      </w:r>
      <w:r w:rsidRPr="00547145">
        <w:rPr>
          <w:rFonts w:eastAsia="B Zar" w:cs="B Zar"/>
          <w:szCs w:val="24"/>
          <w:highlight w:val="yellow"/>
          <w:rtl/>
          <w:lang w:val="fa-IR" w:bidi="fa-IR"/>
        </w:rPr>
        <w:t>حاشیه‌گذاری داخل پیچش نیز برای پردازش مرزها و کنترل ابعاد خروجی است.</w:t>
      </w:r>
    </w:p>
    <w:p w:rsidR="00337CC1" w:rsidRDefault="00216B0C">
      <w:pPr>
        <w:pStyle w:val="Heading2"/>
      </w:pPr>
      <w:r>
        <w:rPr>
          <w:rFonts w:ascii="B Zar" w:eastAsia="B Zar" w:hAnsi="B Zar" w:cs="B Zar"/>
          <w:rtl/>
          <w:lang w:val="fa-IR" w:bidi="fa-IR"/>
        </w:rPr>
        <w:t xml:space="preserve">سه عمل داخل ماژول </w:t>
      </w:r>
      <w:r>
        <w:rPr>
          <w:rFonts w:ascii="Times New Roman" w:eastAsia="Times New Roman" w:hAnsi="Times New Roman" w:cs="Times New Roman"/>
          <w:sz w:val="24"/>
          <w:szCs w:val="24"/>
          <w:lang w:bidi="fa-IR"/>
        </w:rPr>
        <w:t>Conv</w:t>
      </w:r>
    </w:p>
    <w:p w:rsidR="00337CC1" w:rsidRDefault="00216B0C">
      <w:pPr>
        <w:rPr>
          <w:rFonts w:hint="eastAsia"/>
        </w:rPr>
      </w:pPr>
      <w:r w:rsidRPr="008E40A6">
        <w:rPr>
          <w:rFonts w:eastAsia="B Zar" w:cs="B Zar"/>
          <w:szCs w:val="24"/>
          <w:highlight w:val="yellow"/>
          <w:rtl/>
          <w:lang w:val="fa-IR" w:bidi="fa-IR"/>
        </w:rPr>
        <w:t xml:space="preserve">در بلوک معمول </w:t>
      </w:r>
      <w:r w:rsidRPr="008E40A6">
        <w:rPr>
          <w:rFonts w:ascii="Times New Roman" w:eastAsia="Times New Roman" w:hAnsi="Times New Roman" w:cs="Times New Roman"/>
          <w:sz w:val="22"/>
          <w:highlight w:val="yellow"/>
          <w:lang w:bidi="fa-IR"/>
        </w:rPr>
        <w:t>Conv</w:t>
      </w:r>
      <w:r w:rsidRPr="008E40A6">
        <w:rPr>
          <w:rFonts w:eastAsia="B Zar" w:cs="B Zar"/>
          <w:szCs w:val="24"/>
          <w:highlight w:val="yellow"/>
          <w:rtl/>
          <w:lang w:val="fa-IR" w:bidi="fa-IR"/>
        </w:rPr>
        <w:t xml:space="preserve">، ابتدا پیچش انجام می‌شود؛ سپس نرمال‌سازی دسته، مقیاس پاسخ‌ها را تنظیم می‌کند تا آموزش پایدارتر شود؛ در پایان، تابع فعال‌سازی </w:t>
      </w:r>
      <w:r w:rsidRPr="008E40A6">
        <w:rPr>
          <w:rFonts w:ascii="Times New Roman" w:eastAsia="Times New Roman" w:hAnsi="Times New Roman" w:cs="Times New Roman"/>
          <w:sz w:val="22"/>
          <w:highlight w:val="yellow"/>
          <w:lang w:bidi="fa-IR"/>
        </w:rPr>
        <w:t>SiLU</w:t>
      </w:r>
      <w:r w:rsidRPr="008E40A6">
        <w:rPr>
          <w:rFonts w:eastAsia="B Zar" w:cs="B Zar"/>
          <w:szCs w:val="24"/>
          <w:highlight w:val="yellow"/>
          <w:rtl/>
          <w:lang w:val="fa-IR" w:bidi="fa-IR"/>
        </w:rPr>
        <w:t xml:space="preserve"> اعمال می‌شود.</w:t>
      </w:r>
      <w:r>
        <w:rPr>
          <w:rFonts w:eastAsia="B Zar" w:cs="B Zar"/>
          <w:szCs w:val="24"/>
          <w:rtl/>
          <w:lang w:val="fa-IR" w:bidi="fa-IR"/>
        </w:rPr>
        <w:t xml:space="preserve"> نرمال‌سازی هنگام آموزش از آمار دسته و هنگام ارزیابی از آمار ذخیره‌شده استفاده می‌کند. این کار با تقسیم پیکسل‌های ورودی بر ۲۵۵ متفاوت است.</w:t>
      </w:r>
    </w:p>
    <w:p w:rsidR="00337CC1" w:rsidRDefault="00216B0C">
      <w:pPr>
        <w:spacing w:before="60" w:after="100"/>
        <w:jc w:val="center"/>
        <w:rPr>
          <w:rFonts w:hint="eastAsia"/>
        </w:rPr>
      </w:pPr>
      <m:oMathPara>
        <m:oMath>
          <m:r>
            <m:rPr>
              <m:sty m:val="p"/>
            </m:rPr>
            <w:rPr>
              <w:rFonts w:ascii="Times New Roman" w:eastAsia="Times New Roman" w:hAnsi="Times New Roman" w:cs="Times New Roman"/>
              <w:sz w:val="22"/>
            </w:rPr>
            <m:t xml:space="preserve">SiLU(x) = </m:t>
          </m:r>
          <m:f>
            <m:fPr>
              <m:ctrlPr>
                <w:rPr>
                  <w:rFonts w:ascii="Cambria Math" w:hAnsi="Cambria Math"/>
                </w:rPr>
              </m:ctrlPr>
            </m:fPr>
            <m:num>
              <m:r>
                <m:rPr>
                  <m:sty m:val="p"/>
                </m:rPr>
                <w:rPr>
                  <w:rFonts w:ascii="Times New Roman" w:eastAsia="Times New Roman" w:hAnsi="Times New Roman" w:cs="Times New Roman"/>
                  <w:sz w:val="22"/>
                </w:rPr>
                <m:t>x</m:t>
              </m:r>
            </m:num>
            <m:den>
              <m:r>
                <m:rPr>
                  <m:sty m:val="p"/>
                </m:rPr>
                <w:rPr>
                  <w:rFonts w:ascii="Times New Roman" w:eastAsia="Times New Roman" w:hAnsi="Times New Roman" w:cs="Times New Roman"/>
                  <w:sz w:val="22"/>
                </w:rPr>
                <m:t xml:space="preserve">1 + </m:t>
              </m:r>
              <m:sSup>
                <m:sSupPr>
                  <m:ctrlPr>
                    <w:rPr>
                      <w:rFonts w:ascii="Cambria Math" w:hAnsi="Cambria Math"/>
                    </w:rPr>
                  </m:ctrlPr>
                </m:sSupPr>
                <m:e>
                  <m:r>
                    <m:rPr>
                      <m:sty m:val="p"/>
                    </m:rPr>
                    <w:rPr>
                      <w:rFonts w:ascii="Times New Roman" w:eastAsia="Times New Roman" w:hAnsi="Times New Roman" w:cs="Times New Roman"/>
                      <w:sz w:val="22"/>
                    </w:rPr>
                    <m:t>e</m:t>
                  </m:r>
                </m:e>
                <m:sup>
                  <m:r>
                    <m:rPr>
                      <m:sty m:val="p"/>
                    </m:rPr>
                    <w:rPr>
                      <w:rFonts w:ascii="Times New Roman" w:eastAsia="Times New Roman" w:hAnsi="Times New Roman" w:cs="Times New Roman"/>
                      <w:sz w:val="22"/>
                    </w:rPr>
                    <m:t>-x</m:t>
                  </m:r>
                </m:sup>
              </m:sSup>
            </m:den>
          </m:f>
        </m:oMath>
      </m:oMathPara>
    </w:p>
    <w:p w:rsidR="00337CC1" w:rsidRDefault="00216B0C">
      <w:pPr>
        <w:rPr>
          <w:rFonts w:hint="eastAsia"/>
        </w:rPr>
      </w:pPr>
      <w:r>
        <w:rPr>
          <w:rFonts w:eastAsia="B Zar" w:cs="B Zar"/>
          <w:szCs w:val="24"/>
          <w:rtl/>
          <w:lang w:val="fa-IR" w:bidi="fa-IR"/>
        </w:rPr>
        <w:t xml:space="preserve">در این رابطه، </w:t>
      </w:r>
      <w:r>
        <w:rPr>
          <w:rFonts w:ascii="Times New Roman" w:eastAsia="Times New Roman" w:hAnsi="Times New Roman" w:cs="Times New Roman"/>
          <w:sz w:val="22"/>
          <w:lang w:bidi="fa-IR"/>
        </w:rPr>
        <w:t>x</w:t>
      </w:r>
      <w:r>
        <w:rPr>
          <w:rFonts w:eastAsia="B Zar" w:cs="B Zar"/>
          <w:szCs w:val="24"/>
          <w:rtl/>
          <w:lang w:val="fa-IR" w:bidi="fa-IR"/>
        </w:rPr>
        <w:t xml:space="preserve"> پاسخ ورودی تابع است. </w:t>
      </w:r>
      <w:r w:rsidRPr="008E40A6">
        <w:rPr>
          <w:rFonts w:ascii="Times New Roman" w:eastAsia="Times New Roman" w:hAnsi="Times New Roman" w:cs="Times New Roman"/>
          <w:sz w:val="22"/>
          <w:highlight w:val="yellow"/>
          <w:lang w:bidi="fa-IR"/>
        </w:rPr>
        <w:t>SiLU</w:t>
      </w:r>
      <w:r w:rsidRPr="008E40A6">
        <w:rPr>
          <w:rFonts w:eastAsia="B Zar" w:cs="B Zar"/>
          <w:szCs w:val="24"/>
          <w:highlight w:val="yellow"/>
          <w:rtl/>
          <w:lang w:val="fa-IR" w:bidi="fa-IR"/>
        </w:rPr>
        <w:t xml:space="preserve"> آن را به شکل نرم و غیرخطی تغییر می‌دهد: مق</w:t>
      </w:r>
      <w:r w:rsidRPr="008E40A6">
        <w:rPr>
          <w:rFonts w:eastAsia="B Zar" w:cs="B Zar"/>
          <w:szCs w:val="24"/>
          <w:highlight w:val="yellow"/>
          <w:rtl/>
          <w:lang w:val="fa-IR" w:bidi="fa-IR"/>
        </w:rPr>
        <w:t>دارهای مثبت بزرگ تقریبا حفظ می‌شوند و پاسخ‌های منفی بزرگ تضعیف می‌شوند.</w:t>
      </w:r>
      <w:r>
        <w:rPr>
          <w:rFonts w:eastAsia="B Zar" w:cs="B Zar"/>
          <w:szCs w:val="24"/>
          <w:rtl/>
          <w:lang w:val="fa-IR" w:bidi="fa-IR"/>
        </w:rPr>
        <w:t xml:space="preserve"> همه پاسخ‌های منفی دقیقا صفر نمی‌شوند. غیرخطی‌بودن مهم است، چون شبکه باید رابطه‌های پیچیده را یاد بگیرد؛ صرفا روی هم گذاشتن تبدیل‌های خطی برای این کار کافی نیست. لازم نیست مشتق این فرمو</w:t>
      </w:r>
      <w:r>
        <w:rPr>
          <w:rFonts w:eastAsia="B Zar" w:cs="B Zar"/>
          <w:szCs w:val="24"/>
          <w:rtl/>
          <w:lang w:val="fa-IR" w:bidi="fa-IR"/>
        </w:rPr>
        <w:t>ل را حفظ کنی؛ نقش تابع را بفهم.</w:t>
      </w:r>
    </w:p>
    <w:p w:rsidR="00337CC1" w:rsidRDefault="00216B0C">
      <w:pPr>
        <w:pStyle w:val="Heading2"/>
      </w:pPr>
      <w:r>
        <w:rPr>
          <w:rFonts w:ascii="B Zar" w:eastAsia="B Zar" w:hAnsi="B Zar" w:cs="B Zar"/>
          <w:rtl/>
          <w:lang w:val="fa-IR" w:bidi="fa-IR"/>
        </w:rPr>
        <w:t>بازگشت به تصویر خیابان</w:t>
      </w:r>
    </w:p>
    <w:p w:rsidR="00337CC1" w:rsidRDefault="00216B0C">
      <w:pPr>
        <w:rPr>
          <w:rFonts w:hint="eastAsia"/>
        </w:rPr>
      </w:pPr>
      <w:r>
        <w:rPr>
          <w:rFonts w:eastAsia="B Zar" w:cs="B Zar"/>
          <w:szCs w:val="24"/>
          <w:rtl/>
          <w:lang w:val="fa-IR" w:bidi="fa-IR"/>
        </w:rPr>
        <w:t xml:space="preserve">در مراحل ابتدایی، مرز بدنه خودرو و تغییرات رنگ یا بافت نشانه‌های مفیدی می‌سازند. مراحل بعد، ترکیب پیچیده‌تری از این پاسخ‌ها را دریافت می‌کنند. شبکه به تدریج از عددهای رنگ به نمایش‌هایی می‌رسد که برای </w:t>
      </w:r>
      <w:r>
        <w:rPr>
          <w:rFonts w:eastAsia="B Zar" w:cs="B Zar"/>
          <w:szCs w:val="24"/>
          <w:rtl/>
          <w:lang w:val="fa-IR" w:bidi="fa-IR"/>
        </w:rPr>
        <w:t>تمایز اشیا مناسب‌ترند؛ هنوز کادر نهایی را رسم نکرده است.</w:t>
      </w:r>
    </w:p>
    <w:p w:rsidR="00337CC1" w:rsidRPr="001242FA" w:rsidRDefault="00216B0C">
      <w:pPr>
        <w:rPr>
          <w:rFonts w:hint="eastAsia"/>
          <w:highlight w:val="yellow"/>
        </w:rPr>
      </w:pPr>
      <w:r w:rsidRPr="001242FA">
        <w:rPr>
          <w:rFonts w:eastAsia="B Zar" w:cs="B Zar"/>
          <w:b/>
          <w:szCs w:val="24"/>
          <w:highlight w:val="yellow"/>
          <w:rtl/>
          <w:lang w:val="fa-IR" w:bidi="fa-IR"/>
        </w:rPr>
        <w:t>آیا هر فیلتر را برای یک رده ساخته‌ایم؟</w:t>
      </w:r>
    </w:p>
    <w:p w:rsidR="00337CC1" w:rsidRDefault="00216B0C">
      <w:pPr>
        <w:rPr>
          <w:rFonts w:hint="eastAsia"/>
        </w:rPr>
      </w:pPr>
      <w:r w:rsidRPr="001242FA">
        <w:rPr>
          <w:rFonts w:eastAsia="B Zar" w:cs="B Zar"/>
          <w:szCs w:val="24"/>
          <w:highlight w:val="yellow"/>
          <w:rtl/>
          <w:lang w:val="fa-IR" w:bidi="fa-IR"/>
        </w:rPr>
        <w:t>خیر. فیلترها ویژگی می‌سازند و ویژگی‌ها می‌توانند میان چند رده مشترک باشند. تصمیم نهایی درباره رده در سر آشکارساز شکل می‌گیرد.</w:t>
      </w:r>
    </w:p>
    <w:p w:rsidR="00337CC1" w:rsidRPr="00CD2AC5" w:rsidRDefault="00216B0C" w:rsidP="00CD2AC5">
      <w:pPr>
        <w:spacing w:after="0"/>
        <w:rPr>
          <w:rFonts w:hint="eastAsia"/>
        </w:rPr>
      </w:pPr>
      <w:r>
        <w:rPr>
          <w:rFonts w:eastAsia="B Zar" w:cs="B Zar"/>
          <w:szCs w:val="24"/>
          <w:rtl/>
          <w:lang w:val="fa-IR" w:bidi="fa-IR"/>
        </w:rPr>
        <w:t>مبنای توضیح: پیاده‌س</w:t>
      </w:r>
      <w:r>
        <w:rPr>
          <w:rFonts w:eastAsia="B Zar" w:cs="B Zar"/>
          <w:szCs w:val="24"/>
          <w:rtl/>
          <w:lang w:val="fa-IR" w:bidi="fa-IR"/>
        </w:rPr>
        <w:t xml:space="preserve">ازی رسمی </w:t>
      </w:r>
      <w:r>
        <w:rPr>
          <w:rFonts w:ascii="Times New Roman" w:eastAsia="Times New Roman" w:hAnsi="Times New Roman" w:cs="Times New Roman"/>
          <w:sz w:val="22"/>
          <w:lang w:bidi="fa-IR"/>
        </w:rPr>
        <w:t>Conv</w:t>
      </w:r>
      <w:r>
        <w:rPr>
          <w:rFonts w:eastAsia="B Zar" w:cs="B Zar"/>
          <w:szCs w:val="24"/>
          <w:rtl/>
          <w:lang w:val="fa-IR" w:bidi="fa-IR"/>
        </w:rPr>
        <w:t xml:space="preserve"> و تابع فعال‌سازی؛ کدهای </w:t>
      </w:r>
      <w:r>
        <w:rPr>
          <w:rFonts w:ascii="Times New Roman" w:eastAsia="Times New Roman" w:hAnsi="Times New Roman" w:cs="Times New Roman"/>
          <w:sz w:val="22"/>
          <w:lang w:bidi="fa-IR"/>
        </w:rPr>
        <w:t>conv.py</w:t>
      </w:r>
      <w:r>
        <w:rPr>
          <w:rFonts w:eastAsia="B Zar" w:cs="B Zar"/>
          <w:szCs w:val="24"/>
          <w:rtl/>
          <w:lang w:val="fa-IR" w:bidi="fa-IR"/>
        </w:rPr>
        <w:t xml:space="preserve"> و پیکربندی مدل.</w:t>
      </w:r>
    </w:p>
    <w:p w:rsidR="00337CC1" w:rsidRDefault="00216B0C">
      <w:pPr>
        <w:pStyle w:val="Heading1"/>
        <w:pageBreakBefore/>
      </w:pPr>
      <w:r>
        <w:rPr>
          <w:rFonts w:ascii="B Zar" w:eastAsia="B Zar" w:hAnsi="B Zar" w:cs="B Zar"/>
          <w:szCs w:val="30"/>
          <w:rtl/>
          <w:lang w:val="fa-IR" w:bidi="fa-IR"/>
        </w:rPr>
        <w:t>۳</w:t>
      </w:r>
      <w:r>
        <w:rPr>
          <w:rFonts w:ascii="B Zar" w:eastAsia="B Zar" w:hAnsi="B Zar" w:cs="B Zar"/>
          <w:szCs w:val="30"/>
          <w:rtl/>
          <w:lang w:val="fa-IR" w:bidi="fa-IR"/>
        </w:rPr>
        <w:t xml:space="preserve">  نقش </w:t>
      </w:r>
      <w:r>
        <w:rPr>
          <w:rFonts w:ascii="Times New Roman" w:eastAsia="Times New Roman" w:hAnsi="Times New Roman" w:cs="Times New Roman"/>
          <w:sz w:val="28"/>
          <w:lang w:bidi="fa-IR"/>
        </w:rPr>
        <w:t>C3k2</w:t>
      </w:r>
      <w:r>
        <w:rPr>
          <w:rFonts w:ascii="B Zar" w:eastAsia="B Zar" w:hAnsi="B Zar" w:cs="B Zar"/>
          <w:szCs w:val="30"/>
          <w:rtl/>
          <w:lang w:val="fa-IR" w:bidi="fa-IR"/>
        </w:rPr>
        <w:t xml:space="preserve"> در ستون فقرات</w:t>
      </w:r>
    </w:p>
    <w:p w:rsidR="00337CC1" w:rsidRDefault="00216B0C">
      <w:pPr>
        <w:pStyle w:val="Heading2"/>
      </w:pPr>
      <w:r>
        <w:rPr>
          <w:rFonts w:ascii="B Zar" w:eastAsia="B Zar" w:hAnsi="B Zar" w:cs="B Zar"/>
          <w:rtl/>
          <w:lang w:val="fa-IR" w:bidi="fa-IR"/>
        </w:rPr>
        <w:t>چرا یک پیچش کافی نیست</w:t>
      </w:r>
    </w:p>
    <w:p w:rsidR="00337CC1" w:rsidRDefault="00216B0C">
      <w:pPr>
        <w:rPr>
          <w:rFonts w:eastAsia="B Zar" w:cs="B Zar"/>
          <w:szCs w:val="24"/>
          <w:rtl/>
          <w:lang w:val="fa-IR" w:bidi="fa-IR"/>
        </w:rPr>
      </w:pPr>
      <w:r>
        <w:rPr>
          <w:rFonts w:eastAsia="B Zar" w:cs="B Zar"/>
          <w:szCs w:val="24"/>
          <w:rtl/>
          <w:lang w:val="fa-IR" w:bidi="fa-IR"/>
        </w:rPr>
        <w:t xml:space="preserve">مرز یا بافت به تنهایی برای تشخیص خودرو کافی نیست. </w:t>
      </w:r>
      <w:r w:rsidRPr="000134D7">
        <w:rPr>
          <w:rFonts w:eastAsia="B Zar" w:cs="B Zar"/>
          <w:szCs w:val="24"/>
          <w:highlight w:val="yellow"/>
          <w:rtl/>
          <w:lang w:val="fa-IR" w:bidi="fa-IR"/>
        </w:rPr>
        <w:t xml:space="preserve">باید چند نشانه ترکیب و پالایش شوند تا نمایش مفیدتری بسازند. </w:t>
      </w:r>
      <w:r w:rsidRPr="000134D7">
        <w:rPr>
          <w:rFonts w:ascii="Times New Roman" w:eastAsia="Times New Roman" w:hAnsi="Times New Roman" w:cs="Times New Roman"/>
          <w:sz w:val="22"/>
          <w:highlight w:val="yellow"/>
          <w:lang w:bidi="fa-IR"/>
        </w:rPr>
        <w:t>C3k2</w:t>
      </w:r>
      <w:r w:rsidRPr="000134D7">
        <w:rPr>
          <w:rFonts w:eastAsia="B Zar" w:cs="B Zar"/>
          <w:szCs w:val="24"/>
          <w:highlight w:val="yellow"/>
          <w:rtl/>
          <w:lang w:val="fa-IR" w:bidi="fa-IR"/>
        </w:rPr>
        <w:t xml:space="preserve"> بلوکی برای همین استخراج و ترکیب ویژگی‌هاست</w:t>
      </w:r>
      <w:r>
        <w:rPr>
          <w:rFonts w:eastAsia="B Zar" w:cs="B Zar"/>
          <w:szCs w:val="24"/>
          <w:rtl/>
          <w:lang w:val="fa-IR" w:bidi="fa-IR"/>
        </w:rPr>
        <w:t xml:space="preserve"> و چند بار در ستون فقرات و گردن شبکه تکرار می‌شود. </w:t>
      </w:r>
      <w:r w:rsidRPr="000134D7">
        <w:rPr>
          <w:rFonts w:eastAsia="B Zar" w:cs="B Zar"/>
          <w:szCs w:val="24"/>
          <w:highlight w:val="yellow"/>
          <w:rtl/>
          <w:lang w:val="fa-IR" w:bidi="fa-IR"/>
        </w:rPr>
        <w:t>ایده مهم آن، عبور اطلاعات از چند مسیر و ادغام دوباره آن‌هاست</w:t>
      </w:r>
      <w:r>
        <w:rPr>
          <w:rFonts w:eastAsia="B Zar" w:cs="B Zar"/>
          <w:szCs w:val="24"/>
          <w:rtl/>
          <w:lang w:val="fa-IR" w:bidi="fa-IR"/>
        </w:rPr>
        <w:t>؛ نیازی نیست شمار کانال‌های هر مسیر را حفظ کنی.</w:t>
      </w:r>
    </w:p>
    <w:p w:rsidR="00CF787E" w:rsidRDefault="00CF787E" w:rsidP="00CF787E">
      <w:pPr>
        <w:jc w:val="center"/>
        <w:rPr>
          <w:rFonts w:hint="eastAsia"/>
        </w:rPr>
      </w:pPr>
      <w:r>
        <w:rPr>
          <w:rFonts w:eastAsia="B Zar" w:cs="B Zar"/>
          <w:szCs w:val="24"/>
          <w:lang w:val="fa-IR" w:bidi="fa-I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87.6pt;height:291pt">
            <v:imagedata r:id="rId8" o:title="ChatGPT Image Sep 29, 2026, 01_55_16 PM"/>
          </v:shape>
        </w:pict>
      </w:r>
    </w:p>
    <w:p w:rsidR="00337CC1" w:rsidRDefault="00216B0C">
      <w:pPr>
        <w:pStyle w:val="Heading2"/>
      </w:pPr>
      <w:r>
        <w:rPr>
          <w:rFonts w:ascii="B Zar" w:eastAsia="B Zar" w:hAnsi="B Zar" w:cs="B Zar"/>
          <w:rtl/>
          <w:lang w:val="fa-IR" w:bidi="fa-IR"/>
        </w:rPr>
        <w:t>داخل بلوک چه می‌گذرد</w:t>
      </w:r>
    </w:p>
    <w:p w:rsidR="00337CC1" w:rsidRDefault="00216B0C">
      <w:pPr>
        <w:rPr>
          <w:rFonts w:hint="eastAsia"/>
        </w:rPr>
      </w:pPr>
      <w:r>
        <w:rPr>
          <w:rFonts w:eastAsia="B Zar" w:cs="B Zar"/>
          <w:szCs w:val="24"/>
          <w:rtl/>
          <w:lang w:val="fa-IR" w:bidi="fa-IR"/>
        </w:rPr>
        <w:t>ابتدا یک پیچش، کانال‌های ورودی را</w:t>
      </w:r>
      <w:r>
        <w:rPr>
          <w:rFonts w:eastAsia="B Zar" w:cs="B Zar"/>
          <w:szCs w:val="24"/>
          <w:rtl/>
          <w:lang w:val="fa-IR" w:bidi="fa-IR"/>
        </w:rPr>
        <w:t xml:space="preserve"> آماده می‌کند و آن‌ها به دو بخش تقسیم می‌شوند. بخشی مسیر کوتاه‌تری دارد و بخش دیگر از پردازش‌های پیچشی داخلی می‌گذرد. خروجی‌های این مسیرها کنار هم قرار می‌گیرند و یک پیچش پایانی آن‌ها را ترکیب می‌کند. </w:t>
      </w:r>
      <w:r w:rsidRPr="00CF787E">
        <w:rPr>
          <w:rFonts w:eastAsia="B Zar" w:cs="B Zar"/>
          <w:szCs w:val="24"/>
          <w:highlight w:val="yellow"/>
          <w:rtl/>
          <w:lang w:val="fa-IR" w:bidi="fa-IR"/>
        </w:rPr>
        <w:t>در نتیجه، هم نمایش قبلی در دسترس می‌ماند و هم ویژگی‌های</w:t>
      </w:r>
      <w:r w:rsidRPr="00CF787E">
        <w:rPr>
          <w:rFonts w:eastAsia="B Zar" w:cs="B Zar"/>
          <w:szCs w:val="24"/>
          <w:highlight w:val="yellow"/>
          <w:rtl/>
          <w:lang w:val="fa-IR" w:bidi="fa-IR"/>
        </w:rPr>
        <w:t xml:space="preserve"> تازه به آن افزوده می‌شود. این طراحی امکان پردازش عمیق‌تر را با کنترل هزینه محاسبات فراهم می‌کند.</w:t>
      </w:r>
    </w:p>
    <w:p w:rsidR="00337CC1" w:rsidRDefault="00216B0C">
      <w:pPr>
        <w:rPr>
          <w:rFonts w:hint="eastAsia"/>
        </w:rPr>
      </w:pPr>
      <w:r w:rsidRPr="0055430B">
        <w:rPr>
          <w:rFonts w:eastAsia="B Zar" w:cs="B Zar"/>
          <w:szCs w:val="24"/>
          <w:highlight w:val="yellow"/>
          <w:rtl/>
          <w:lang w:val="fa-IR" w:bidi="fa-IR"/>
        </w:rPr>
        <w:t xml:space="preserve">پردازش داخلی از بلوک‌های </w:t>
      </w:r>
      <w:r w:rsidRPr="0055430B">
        <w:rPr>
          <w:rFonts w:ascii="Times New Roman" w:eastAsia="Times New Roman" w:hAnsi="Times New Roman" w:cs="Times New Roman"/>
          <w:sz w:val="22"/>
          <w:highlight w:val="yellow"/>
          <w:lang w:bidi="fa-IR"/>
        </w:rPr>
        <w:t>Bottleneck</w:t>
      </w:r>
      <w:r w:rsidRPr="0055430B">
        <w:rPr>
          <w:rFonts w:eastAsia="B Zar" w:cs="B Zar"/>
          <w:szCs w:val="24"/>
          <w:highlight w:val="yellow"/>
          <w:rtl/>
          <w:lang w:val="fa-IR" w:bidi="fa-IR"/>
        </w:rPr>
        <w:t xml:space="preserve"> یا </w:t>
      </w:r>
      <w:r w:rsidRPr="0055430B">
        <w:rPr>
          <w:rFonts w:ascii="Times New Roman" w:eastAsia="Times New Roman" w:hAnsi="Times New Roman" w:cs="Times New Roman"/>
          <w:sz w:val="22"/>
          <w:highlight w:val="yellow"/>
          <w:lang w:bidi="fa-IR"/>
        </w:rPr>
        <w:t>C3k</w:t>
      </w:r>
      <w:r w:rsidRPr="0055430B">
        <w:rPr>
          <w:rFonts w:eastAsia="B Zar" w:cs="B Zar"/>
          <w:szCs w:val="24"/>
          <w:highlight w:val="yellow"/>
          <w:rtl/>
          <w:lang w:val="fa-IR" w:bidi="fa-IR"/>
        </w:rPr>
        <w:t xml:space="preserve"> تشکیل می‌شود</w:t>
      </w:r>
      <w:r w:rsidRPr="003E381B">
        <w:rPr>
          <w:rFonts w:eastAsia="B Zar" w:cs="B Zar"/>
          <w:szCs w:val="24"/>
          <w:highlight w:val="yellow"/>
          <w:rtl/>
          <w:lang w:val="fa-IR" w:bidi="fa-IR"/>
        </w:rPr>
        <w:t>؛ انتخاب آن به تنظیم همان مرحله وابسته است</w:t>
      </w:r>
      <w:r>
        <w:rPr>
          <w:rFonts w:eastAsia="B Zar" w:cs="B Zar"/>
          <w:szCs w:val="24"/>
          <w:rtl/>
          <w:lang w:val="fa-IR" w:bidi="fa-IR"/>
        </w:rPr>
        <w:t xml:space="preserve">. </w:t>
      </w:r>
      <w:r>
        <w:rPr>
          <w:rFonts w:ascii="Times New Roman" w:eastAsia="Times New Roman" w:hAnsi="Times New Roman" w:cs="Times New Roman"/>
          <w:sz w:val="22"/>
          <w:lang w:bidi="fa-IR"/>
        </w:rPr>
        <w:t>Bottleneck</w:t>
      </w:r>
      <w:r>
        <w:rPr>
          <w:rFonts w:eastAsia="B Zar" w:cs="B Zar"/>
          <w:szCs w:val="24"/>
          <w:rtl/>
          <w:lang w:val="fa-IR" w:bidi="fa-IR"/>
        </w:rPr>
        <w:t xml:space="preserve"> یک واحد چندپیچشی برای پالایش ویژگی‌هاست. در شاخه</w:t>
      </w:r>
      <w:r>
        <w:rPr>
          <w:rFonts w:eastAsia="B Zar" w:cs="B Zar"/>
          <w:szCs w:val="24"/>
          <w:rtl/>
          <w:lang w:val="fa-IR" w:bidi="fa-IR"/>
        </w:rPr>
        <w:t>‌های دارای اتصال باقیمانده، ورودی با خروجی پردازش جمع می‌شود. این مسیر کوتاه به حفظ اطلاعات و عبور گرادیان کمک می‌کند؛ اما نباید فرض کرد همه واحدها بدون توجه به ابعادشان چنین جمعی دارند.</w:t>
      </w:r>
    </w:p>
    <w:p w:rsidR="00337CC1" w:rsidRDefault="00216B0C">
      <w:pPr>
        <w:pStyle w:val="Heading2"/>
      </w:pPr>
      <w:r>
        <w:rPr>
          <w:rFonts w:ascii="B Zar" w:eastAsia="B Zar" w:hAnsi="B Zar" w:cs="B Zar"/>
          <w:rtl/>
          <w:lang w:val="fa-IR" w:bidi="fa-IR"/>
        </w:rPr>
        <w:t>تفاوت جمع با کنار هم گذاشتن</w:t>
      </w:r>
    </w:p>
    <w:p w:rsidR="00337CC1" w:rsidRDefault="00216B0C">
      <w:pPr>
        <w:rPr>
          <w:rFonts w:hint="eastAsia"/>
        </w:rPr>
      </w:pPr>
      <w:r>
        <w:rPr>
          <w:rFonts w:eastAsia="B Zar" w:cs="B Zar"/>
          <w:szCs w:val="24"/>
          <w:rtl/>
          <w:lang w:val="fa-IR" w:bidi="fa-IR"/>
        </w:rPr>
        <w:t xml:space="preserve">در اتصال باقیمانده، دو آرایه سازگار عنصر </w:t>
      </w:r>
      <w:r>
        <w:rPr>
          <w:rFonts w:eastAsia="B Zar" w:cs="B Zar"/>
          <w:szCs w:val="24"/>
          <w:rtl/>
          <w:lang w:val="fa-IR" w:bidi="fa-IR"/>
        </w:rPr>
        <w:t xml:space="preserve">به عنصر جمع می‌شوند. </w:t>
      </w:r>
      <w:r w:rsidRPr="003E381B">
        <w:rPr>
          <w:rFonts w:eastAsia="B Zar" w:cs="B Zar"/>
          <w:szCs w:val="24"/>
          <w:highlight w:val="yellow"/>
          <w:rtl/>
          <w:lang w:val="fa-IR" w:bidi="fa-IR"/>
        </w:rPr>
        <w:t xml:space="preserve">در </w:t>
      </w:r>
      <w:r w:rsidRPr="003E381B">
        <w:rPr>
          <w:rFonts w:ascii="Times New Roman" w:eastAsia="Times New Roman" w:hAnsi="Times New Roman" w:cs="Times New Roman"/>
          <w:sz w:val="22"/>
          <w:highlight w:val="yellow"/>
          <w:lang w:bidi="fa-IR"/>
        </w:rPr>
        <w:t>Concat</w:t>
      </w:r>
      <w:r w:rsidRPr="003E381B">
        <w:rPr>
          <w:rFonts w:eastAsia="B Zar" w:cs="B Zar"/>
          <w:szCs w:val="24"/>
          <w:highlight w:val="yellow"/>
          <w:rtl/>
          <w:lang w:val="fa-IR" w:bidi="fa-IR"/>
        </w:rPr>
        <w:t>، کانال‌ها کنار هم چیده می‌شوند تا پردازش بعدی به هر دو مجموعه دسترسی داشته باشد</w:t>
      </w:r>
      <w:r>
        <w:rPr>
          <w:rFonts w:eastAsia="B Zar" w:cs="B Zar"/>
          <w:szCs w:val="24"/>
          <w:rtl/>
          <w:lang w:val="fa-IR" w:bidi="fa-IR"/>
        </w:rPr>
        <w:t xml:space="preserve">. این دو عمل یکسان نیستند. برای یادگیری </w:t>
      </w:r>
      <w:r>
        <w:rPr>
          <w:rFonts w:ascii="Times New Roman" w:eastAsia="Times New Roman" w:hAnsi="Times New Roman" w:cs="Times New Roman"/>
          <w:sz w:val="22"/>
          <w:lang w:bidi="fa-IR"/>
        </w:rPr>
        <w:t>C3k2</w:t>
      </w:r>
      <w:r>
        <w:rPr>
          <w:rFonts w:eastAsia="B Zar" w:cs="B Zar"/>
          <w:szCs w:val="24"/>
          <w:rtl/>
          <w:lang w:val="fa-IR" w:bidi="fa-IR"/>
        </w:rPr>
        <w:t xml:space="preserve"> همین تفاوت مهم‌تر از حفظ تعداد کانال‌هاست: مسیر کوتاه، پردازش داخلی، اتصال خروجی‌ها و ترکیب نهایی.</w:t>
      </w:r>
    </w:p>
    <w:p w:rsidR="00337CC1" w:rsidRDefault="00216B0C">
      <w:pPr>
        <w:pStyle w:val="Heading2"/>
      </w:pPr>
      <w:r>
        <w:rPr>
          <w:rFonts w:ascii="B Zar" w:eastAsia="B Zar" w:hAnsi="B Zar" w:cs="B Zar"/>
          <w:rtl/>
          <w:lang w:val="fa-IR" w:bidi="fa-IR"/>
        </w:rPr>
        <w:t>چر</w:t>
      </w:r>
      <w:r>
        <w:rPr>
          <w:rFonts w:ascii="B Zar" w:eastAsia="B Zar" w:hAnsi="B Zar" w:cs="B Zar"/>
          <w:rtl/>
          <w:lang w:val="fa-IR" w:bidi="fa-IR"/>
        </w:rPr>
        <w:t>ا نگاشت‌ها در طول مسیر کوچک‌تر می‌شوند</w:t>
      </w:r>
    </w:p>
    <w:p w:rsidR="00337CC1" w:rsidRPr="003E381B" w:rsidRDefault="00216B0C" w:rsidP="003E381B">
      <w:pPr>
        <w:pStyle w:val="NormalWeb"/>
        <w:bidi/>
        <w:rPr>
          <w:rFonts w:cs="B Zar" w:hint="eastAsia"/>
        </w:rPr>
      </w:pPr>
      <w:r>
        <w:rPr>
          <w:rFonts w:ascii="B Zar" w:eastAsia="B Zar" w:hAnsi="B Zar" w:cs="B Zar"/>
          <w:color w:val="000000"/>
          <w:rtl/>
          <w:lang w:val="fa-IR" w:bidi="fa-IR"/>
        </w:rPr>
        <w:t xml:space="preserve">میان بلوک‌ها، پیچش‌های با گام ۲ تفکیک مکانی را کم می‌کنند. این کار محاسبات را کاهش می‌دهد و هر پاسخ عمیق‌تر را به ناحیه بزرگ‌تری از تصویر مرتبط می‌کند. </w:t>
      </w:r>
      <w:r w:rsidRPr="00E81259">
        <w:rPr>
          <w:rFonts w:ascii="B Zar" w:eastAsia="B Zar" w:hAnsi="B Zar" w:cs="B Zar"/>
          <w:color w:val="000000"/>
          <w:highlight w:val="yellow"/>
          <w:rtl/>
          <w:lang w:val="fa-IR" w:bidi="fa-IR"/>
        </w:rPr>
        <w:t>به ناحیه‌ای از ورودی که بر یک پاسخ اثر می‌گذارد، میدان دریافت می‌</w:t>
      </w:r>
      <w:r w:rsidRPr="00E81259">
        <w:rPr>
          <w:rFonts w:ascii="B Zar" w:eastAsia="B Zar" w:hAnsi="B Zar" w:cs="B Zar"/>
          <w:color w:val="000000"/>
          <w:highlight w:val="yellow"/>
          <w:rtl/>
          <w:lang w:val="fa-IR" w:bidi="fa-IR"/>
        </w:rPr>
        <w:t xml:space="preserve">گوییم. </w:t>
      </w:r>
      <w:r w:rsidR="003E381B" w:rsidRPr="00E81259">
        <w:rPr>
          <w:rFonts w:cs="B Zar"/>
          <w:highlight w:val="yellow"/>
          <w:rtl/>
        </w:rPr>
        <w:t>یعنی هر خروجی شبکه از چه محدوده‌ای از تصویر اصلی تأثیر گرفته</w:t>
      </w:r>
      <w:r w:rsidR="003E381B" w:rsidRPr="00E81259">
        <w:rPr>
          <w:rFonts w:cs="B Zar"/>
          <w:highlight w:val="yellow"/>
        </w:rPr>
        <w:t>.</w:t>
      </w:r>
      <w:r w:rsidR="003E381B" w:rsidRPr="00E81259">
        <w:rPr>
          <w:rFonts w:cs="B Zar" w:hint="cs"/>
          <w:highlight w:val="yellow"/>
          <w:rtl/>
          <w:lang w:bidi="fa-IR"/>
        </w:rPr>
        <w:t xml:space="preserve"> </w:t>
      </w:r>
      <w:r w:rsidR="003E381B" w:rsidRPr="003E381B">
        <w:rPr>
          <w:rFonts w:cs="B Zar"/>
          <w:highlight w:val="yellow"/>
          <w:rtl/>
        </w:rPr>
        <w:t>مثلاً اگر یک نقطه در</w:t>
      </w:r>
      <w:r w:rsidR="003E381B" w:rsidRPr="003E381B">
        <w:rPr>
          <w:rFonts w:cs="B Zar"/>
          <w:highlight w:val="yellow"/>
        </w:rPr>
        <w:t xml:space="preserve"> feature map </w:t>
      </w:r>
      <w:r w:rsidR="003E381B" w:rsidRPr="003E381B">
        <w:rPr>
          <w:rFonts w:cs="B Zar"/>
          <w:highlight w:val="yellow"/>
          <w:rtl/>
        </w:rPr>
        <w:t>میدان دریافت 5×5 داشته باشد، یعنی مقدار آن نقطه با نگاه به یک ناحیه 5×5 از ورودی ساخته شده</w:t>
      </w:r>
      <w:r w:rsidR="003E381B" w:rsidRPr="003E381B">
        <w:rPr>
          <w:rFonts w:cs="B Zar"/>
        </w:rPr>
        <w:t>.</w:t>
      </w:r>
    </w:p>
    <w:p w:rsidR="00337CC1" w:rsidRDefault="00216B0C">
      <w:pPr>
        <w:rPr>
          <w:rFonts w:hint="eastAsia"/>
        </w:rPr>
      </w:pPr>
      <w:r w:rsidRPr="00E81259">
        <w:rPr>
          <w:rFonts w:eastAsia="B Zar" w:cs="B Zar"/>
          <w:szCs w:val="24"/>
          <w:highlight w:val="yellow"/>
          <w:rtl/>
          <w:lang w:val="fa-IR" w:bidi="fa-IR"/>
        </w:rPr>
        <w:t>ه</w:t>
      </w:r>
      <w:r w:rsidRPr="00E81259">
        <w:rPr>
          <w:rFonts w:eastAsia="B Zar" w:cs="B Zar"/>
          <w:szCs w:val="24"/>
          <w:highlight w:val="yellow"/>
          <w:rtl/>
          <w:lang w:val="fa-IR" w:bidi="fa-IR"/>
        </w:rPr>
        <w:t>زینه این فشرده‌سازی، دشوارترشدن حفظ جزئیات مکانی است</w:t>
      </w:r>
      <w:r>
        <w:rPr>
          <w:rFonts w:eastAsia="B Zar" w:cs="B Zar"/>
          <w:szCs w:val="24"/>
          <w:rtl/>
          <w:lang w:val="fa-IR" w:bidi="fa-IR"/>
        </w:rPr>
        <w:t>. چراغ دوردست نسبت به خودروی نزدیک، نشانه‌های بسیار کمتری دارد. به همین دلیل شبکه خروجی بعضی مراحل کم‌عمق‌تر را نگه می‌د</w:t>
      </w:r>
      <w:r>
        <w:rPr>
          <w:rFonts w:eastAsia="B Zar" w:cs="B Zar"/>
          <w:szCs w:val="24"/>
          <w:rtl/>
          <w:lang w:val="fa-IR" w:bidi="fa-IR"/>
        </w:rPr>
        <w:t>ارد تا در گردن دوباره استفاده کند. کوچک‌شدن نگاشت به معنی کوچک‌کردن فایل عکس در هر مرحله نیست؛ شبکه نمایش ویژگی‌ها را پردازش می‌کند.</w:t>
      </w:r>
    </w:p>
    <w:p w:rsidR="00337CC1" w:rsidRDefault="00216B0C" w:rsidP="001431DC">
      <w:pPr>
        <w:rPr>
          <w:rFonts w:eastAsia="B Zar" w:cs="B Zar"/>
          <w:szCs w:val="24"/>
          <w:rtl/>
          <w:lang w:val="fa-IR" w:bidi="fa-IR"/>
        </w:rPr>
      </w:pPr>
      <w:r w:rsidRPr="00E81259">
        <w:rPr>
          <w:rFonts w:eastAsia="B Zar" w:cs="B Zar"/>
          <w:szCs w:val="24"/>
          <w:highlight w:val="yellow"/>
          <w:rtl/>
          <w:lang w:val="fa-IR" w:bidi="fa-IR"/>
        </w:rPr>
        <w:t xml:space="preserve">در </w:t>
      </w:r>
      <w:r w:rsidRPr="00E81259">
        <w:rPr>
          <w:rFonts w:ascii="Times New Roman" w:eastAsia="Times New Roman" w:hAnsi="Times New Roman" w:cs="Times New Roman"/>
          <w:sz w:val="22"/>
          <w:highlight w:val="yellow"/>
          <w:lang w:bidi="fa-IR"/>
        </w:rPr>
        <w:t>YOLOv8</w:t>
      </w:r>
      <w:r w:rsidRPr="00E81259">
        <w:rPr>
          <w:rFonts w:eastAsia="B Zar" w:cs="B Zar"/>
          <w:szCs w:val="24"/>
          <w:highlight w:val="yellow"/>
          <w:rtl/>
          <w:lang w:val="fa-IR" w:bidi="fa-IR"/>
        </w:rPr>
        <w:t xml:space="preserve">، بلوک رایج این مسیر </w:t>
      </w:r>
      <w:r w:rsidRPr="00E81259">
        <w:rPr>
          <w:rFonts w:ascii="Times New Roman" w:eastAsia="Times New Roman" w:hAnsi="Times New Roman" w:cs="Times New Roman"/>
          <w:sz w:val="22"/>
          <w:highlight w:val="yellow"/>
          <w:lang w:bidi="fa-IR"/>
        </w:rPr>
        <w:t>C2f</w:t>
      </w:r>
      <w:r w:rsidRPr="00E81259">
        <w:rPr>
          <w:rFonts w:eastAsia="B Zar" w:cs="B Zar"/>
          <w:szCs w:val="24"/>
          <w:highlight w:val="yellow"/>
          <w:rtl/>
          <w:lang w:val="fa-IR" w:bidi="fa-IR"/>
        </w:rPr>
        <w:t xml:space="preserve"> بود. </w:t>
      </w:r>
      <w:r w:rsidRPr="00E81259">
        <w:rPr>
          <w:rFonts w:ascii="Times New Roman" w:eastAsia="Times New Roman" w:hAnsi="Times New Roman" w:cs="Times New Roman"/>
          <w:sz w:val="22"/>
          <w:highlight w:val="yellow"/>
          <w:lang w:bidi="fa-IR"/>
        </w:rPr>
        <w:t>C3k2</w:t>
      </w:r>
      <w:r w:rsidRPr="00E81259">
        <w:rPr>
          <w:rFonts w:eastAsia="B Zar" w:cs="B Zar"/>
          <w:szCs w:val="24"/>
          <w:highlight w:val="yellow"/>
          <w:rtl/>
          <w:lang w:val="fa-IR" w:bidi="fa-IR"/>
        </w:rPr>
        <w:t xml:space="preserve"> از همان خانواده طراحی چندمسیره استفاده می‌کند، اما پردازش داخلی متفاوتی دارد.</w:t>
      </w:r>
      <w:r w:rsidR="001431DC">
        <w:rPr>
          <w:rFonts w:eastAsia="B Zar" w:cs="B Zar" w:hint="cs"/>
          <w:szCs w:val="24"/>
          <w:rtl/>
          <w:lang w:val="fa-IR" w:bidi="fa-IR"/>
        </w:rPr>
        <w:t>:</w:t>
      </w:r>
    </w:p>
    <w:p w:rsidR="001431DC" w:rsidRPr="001431DC" w:rsidRDefault="001431DC" w:rsidP="001431DC">
      <w:pPr>
        <w:numPr>
          <w:ilvl w:val="0"/>
          <w:numId w:val="12"/>
        </w:numPr>
        <w:spacing w:before="100" w:beforeAutospacing="1" w:after="100" w:afterAutospacing="1" w:line="240" w:lineRule="auto"/>
        <w:rPr>
          <w:rFonts w:ascii="Times New Roman" w:eastAsia="Times New Roman" w:hAnsi="Times New Roman" w:cs="B Zar"/>
          <w:color w:val="auto"/>
          <w:szCs w:val="24"/>
        </w:rPr>
      </w:pPr>
      <w:r w:rsidRPr="001431DC">
        <w:rPr>
          <w:rFonts w:ascii="Times New Roman" w:eastAsia="Times New Roman" w:hAnsi="Times New Roman" w:cs="B Zar"/>
          <w:color w:val="auto"/>
          <w:szCs w:val="24"/>
        </w:rPr>
        <w:t xml:space="preserve">C2f </w:t>
      </w:r>
      <w:r w:rsidRPr="001431DC">
        <w:rPr>
          <w:rFonts w:ascii="Times New Roman" w:eastAsia="Times New Roman" w:hAnsi="Times New Roman" w:cs="B Zar"/>
          <w:color w:val="auto"/>
          <w:szCs w:val="24"/>
          <w:rtl/>
        </w:rPr>
        <w:t>در</w:t>
      </w:r>
      <w:r w:rsidRPr="001431DC">
        <w:rPr>
          <w:rFonts w:ascii="Times New Roman" w:eastAsia="Times New Roman" w:hAnsi="Times New Roman" w:cs="B Zar"/>
          <w:color w:val="auto"/>
          <w:szCs w:val="24"/>
        </w:rPr>
        <w:t xml:space="preserve"> YOLOv8 </w:t>
      </w:r>
      <w:r w:rsidRPr="001431DC">
        <w:rPr>
          <w:rFonts w:ascii="Times New Roman" w:eastAsia="Times New Roman" w:hAnsi="Times New Roman" w:cs="B Zar"/>
          <w:color w:val="auto"/>
          <w:szCs w:val="24"/>
          <w:rtl/>
        </w:rPr>
        <w:t xml:space="preserve">چند شاخه می‌سازه و داخل مسیر پردازشی از </w:t>
      </w:r>
      <w:r w:rsidRPr="001431DC">
        <w:rPr>
          <w:rFonts w:ascii="Times New Roman" w:eastAsia="Times New Roman" w:hAnsi="Times New Roman" w:cs="B Zar"/>
          <w:color w:val="auto"/>
          <w:szCs w:val="24"/>
        </w:rPr>
        <w:t>Bottleneck</w:t>
      </w:r>
      <w:r w:rsidRPr="001431DC">
        <w:rPr>
          <w:rFonts w:ascii="Times New Roman" w:eastAsia="Times New Roman" w:hAnsi="Times New Roman" w:cs="B Zar"/>
          <w:color w:val="auto"/>
          <w:szCs w:val="24"/>
          <w:rtl/>
        </w:rPr>
        <w:t>های معمولی استفاده می‌کنه</w:t>
      </w:r>
      <w:r w:rsidRPr="001431DC">
        <w:rPr>
          <w:rFonts w:ascii="Times New Roman" w:eastAsia="Times New Roman" w:hAnsi="Times New Roman" w:cs="B Zar"/>
          <w:color w:val="auto"/>
          <w:szCs w:val="24"/>
        </w:rPr>
        <w:t>.</w:t>
      </w:r>
    </w:p>
    <w:p w:rsidR="001431DC" w:rsidRPr="001431DC" w:rsidRDefault="001431DC" w:rsidP="005349A4">
      <w:pPr>
        <w:numPr>
          <w:ilvl w:val="0"/>
          <w:numId w:val="12"/>
        </w:numPr>
        <w:spacing w:before="100" w:beforeAutospacing="1" w:after="100" w:afterAutospacing="1" w:line="240" w:lineRule="auto"/>
        <w:rPr>
          <w:rFonts w:ascii="Times New Roman" w:eastAsia="Times New Roman" w:hAnsi="Times New Roman" w:cs="B Zar"/>
          <w:color w:val="auto"/>
          <w:szCs w:val="24"/>
        </w:rPr>
      </w:pPr>
      <w:r w:rsidRPr="001431DC">
        <w:rPr>
          <w:rFonts w:ascii="Times New Roman" w:eastAsia="Times New Roman" w:hAnsi="Times New Roman" w:cs="B Zar"/>
          <w:color w:val="auto"/>
          <w:szCs w:val="24"/>
        </w:rPr>
        <w:t xml:space="preserve">C3k2 </w:t>
      </w:r>
      <w:r w:rsidRPr="001431DC">
        <w:rPr>
          <w:rFonts w:ascii="Times New Roman" w:eastAsia="Times New Roman" w:hAnsi="Times New Roman" w:cs="B Zar"/>
          <w:color w:val="auto"/>
          <w:szCs w:val="24"/>
          <w:rtl/>
        </w:rPr>
        <w:t>در</w:t>
      </w:r>
      <w:r w:rsidRPr="001431DC">
        <w:rPr>
          <w:rFonts w:ascii="Times New Roman" w:eastAsia="Times New Roman" w:hAnsi="Times New Roman" w:cs="B Zar"/>
          <w:color w:val="auto"/>
          <w:szCs w:val="24"/>
        </w:rPr>
        <w:t xml:space="preserve"> YOLO11 </w:t>
      </w:r>
      <w:r w:rsidRPr="001431DC">
        <w:rPr>
          <w:rFonts w:ascii="Times New Roman" w:eastAsia="Times New Roman" w:hAnsi="Times New Roman" w:cs="B Zar"/>
          <w:color w:val="auto"/>
          <w:szCs w:val="24"/>
          <w:rtl/>
        </w:rPr>
        <w:t>همان ایده‌ی</w:t>
      </w:r>
      <w:r w:rsidRPr="001431DC">
        <w:rPr>
          <w:rFonts w:ascii="Times New Roman" w:eastAsia="Times New Roman" w:hAnsi="Times New Roman" w:cs="B Zar"/>
          <w:color w:val="auto"/>
          <w:szCs w:val="24"/>
        </w:rPr>
        <w:t xml:space="preserve"> split/concat </w:t>
      </w:r>
      <w:r w:rsidRPr="001431DC">
        <w:rPr>
          <w:rFonts w:ascii="Times New Roman" w:eastAsia="Times New Roman" w:hAnsi="Times New Roman" w:cs="B Zar"/>
          <w:color w:val="auto"/>
          <w:szCs w:val="24"/>
          <w:rtl/>
        </w:rPr>
        <w:t>را نگه داشته، ولی واحد داخلی‌اش انعطاف‌پذیرتره؛ می‌تونه به‌جای</w:t>
      </w:r>
      <w:r w:rsidRPr="001431DC">
        <w:rPr>
          <w:rFonts w:ascii="Times New Roman" w:eastAsia="Times New Roman" w:hAnsi="Times New Roman" w:cs="B Zar"/>
          <w:color w:val="auto"/>
          <w:szCs w:val="24"/>
        </w:rPr>
        <w:t xml:space="preserve"> Bottleneck </w:t>
      </w:r>
      <w:r w:rsidRPr="001431DC">
        <w:rPr>
          <w:rFonts w:ascii="Times New Roman" w:eastAsia="Times New Roman" w:hAnsi="Times New Roman" w:cs="B Zar"/>
          <w:color w:val="auto"/>
          <w:szCs w:val="24"/>
          <w:rtl/>
        </w:rPr>
        <w:t xml:space="preserve">معمولی از </w:t>
      </w:r>
      <w:r w:rsidRPr="001431DC">
        <w:rPr>
          <w:rFonts w:ascii="Times New Roman" w:eastAsia="Times New Roman" w:hAnsi="Times New Roman" w:cs="B Zar"/>
          <w:color w:val="auto"/>
          <w:szCs w:val="24"/>
        </w:rPr>
        <w:t xml:space="preserve">C3k </w:t>
      </w:r>
      <w:r w:rsidRPr="001431DC">
        <w:rPr>
          <w:rFonts w:ascii="Times New Roman" w:eastAsia="Times New Roman" w:hAnsi="Times New Roman" w:cs="B Zar"/>
          <w:color w:val="auto"/>
          <w:szCs w:val="24"/>
          <w:rtl/>
        </w:rPr>
        <w:t>استفاده کنه</w:t>
      </w:r>
      <w:r w:rsidR="005349A4">
        <w:rPr>
          <w:rFonts w:ascii="Times New Roman" w:eastAsia="Times New Roman" w:hAnsi="Times New Roman" w:cs="B Zar"/>
          <w:color w:val="auto"/>
          <w:szCs w:val="24"/>
        </w:rPr>
        <w:t>.</w:t>
      </w:r>
    </w:p>
    <w:p w:rsidR="001431DC" w:rsidRPr="005349A4" w:rsidRDefault="001431DC" w:rsidP="001431DC">
      <w:pPr>
        <w:numPr>
          <w:ilvl w:val="0"/>
          <w:numId w:val="12"/>
        </w:numPr>
        <w:spacing w:before="100" w:beforeAutospacing="1" w:after="100" w:afterAutospacing="1" w:line="240" w:lineRule="auto"/>
        <w:rPr>
          <w:rFonts w:ascii="Times New Roman" w:eastAsia="Times New Roman" w:hAnsi="Times New Roman" w:cs="B Zar" w:hint="eastAsia"/>
          <w:color w:val="auto"/>
          <w:szCs w:val="24"/>
          <w:highlight w:val="yellow"/>
        </w:rPr>
      </w:pPr>
      <w:r w:rsidRPr="001431DC">
        <w:rPr>
          <w:rFonts w:ascii="Times New Roman" w:eastAsia="Times New Roman" w:hAnsi="Times New Roman" w:cs="B Zar"/>
          <w:color w:val="auto"/>
          <w:szCs w:val="24"/>
          <w:highlight w:val="yellow"/>
        </w:rPr>
        <w:t xml:space="preserve">C3k </w:t>
      </w:r>
      <w:r w:rsidRPr="001431DC">
        <w:rPr>
          <w:rFonts w:ascii="Times New Roman" w:eastAsia="Times New Roman" w:hAnsi="Times New Roman" w:cs="B Zar"/>
          <w:color w:val="auto"/>
          <w:szCs w:val="24"/>
          <w:highlight w:val="yellow"/>
          <w:rtl/>
        </w:rPr>
        <w:t>خودش چند</w:t>
      </w:r>
      <w:r w:rsidRPr="001431DC">
        <w:rPr>
          <w:rFonts w:ascii="Times New Roman" w:eastAsia="Times New Roman" w:hAnsi="Times New Roman" w:cs="B Zar"/>
          <w:color w:val="auto"/>
          <w:szCs w:val="24"/>
          <w:highlight w:val="yellow"/>
        </w:rPr>
        <w:t xml:space="preserve"> Conv </w:t>
      </w:r>
      <w:r w:rsidRPr="001431DC">
        <w:rPr>
          <w:rFonts w:ascii="Times New Roman" w:eastAsia="Times New Roman" w:hAnsi="Times New Roman" w:cs="B Zar"/>
          <w:color w:val="auto"/>
          <w:szCs w:val="24"/>
          <w:highlight w:val="yellow"/>
          <w:rtl/>
        </w:rPr>
        <w:t>داخلی داره و می‌تونه پردازش</w:t>
      </w:r>
      <w:r w:rsidRPr="001431DC">
        <w:rPr>
          <w:rFonts w:ascii="Times New Roman" w:eastAsia="Times New Roman" w:hAnsi="Times New Roman" w:cs="B Zar"/>
          <w:color w:val="auto"/>
          <w:szCs w:val="24"/>
          <w:highlight w:val="yellow"/>
        </w:rPr>
        <w:t xml:space="preserve"> feature</w:t>
      </w:r>
      <w:r w:rsidRPr="001431DC">
        <w:rPr>
          <w:rFonts w:ascii="Times New Roman" w:eastAsia="Times New Roman" w:hAnsi="Times New Roman" w:cs="B Zar"/>
          <w:color w:val="auto"/>
          <w:szCs w:val="24"/>
          <w:highlight w:val="yellow"/>
          <w:rtl/>
        </w:rPr>
        <w:t>ها را عمیق‌تر کند، در ح</w:t>
      </w:r>
      <w:r w:rsidRPr="005349A4">
        <w:rPr>
          <w:rFonts w:ascii="Times New Roman" w:eastAsia="Times New Roman" w:hAnsi="Times New Roman" w:cs="B Zar"/>
          <w:color w:val="auto"/>
          <w:szCs w:val="24"/>
          <w:highlight w:val="yellow"/>
          <w:rtl/>
        </w:rPr>
        <w:t xml:space="preserve">الی که ساختار کلی چندمسیره حفظ </w:t>
      </w:r>
      <w:r w:rsidRPr="005349A4">
        <w:rPr>
          <w:rFonts w:ascii="Times New Roman" w:eastAsia="Times New Roman" w:hAnsi="Times New Roman" w:cs="B Zar" w:hint="cs"/>
          <w:color w:val="auto"/>
          <w:szCs w:val="24"/>
          <w:highlight w:val="yellow"/>
          <w:rtl/>
        </w:rPr>
        <w:t>می‌شود.</w:t>
      </w:r>
    </w:p>
    <w:p w:rsidR="00337CC1" w:rsidRDefault="00216B0C">
      <w:pPr>
        <w:pStyle w:val="Heading1"/>
        <w:pageBreakBefore/>
      </w:pPr>
      <w:bookmarkStart w:id="0" w:name="_GoBack"/>
      <w:bookmarkEnd w:id="0"/>
      <w:r>
        <w:rPr>
          <w:rFonts w:ascii="B Zar" w:eastAsia="B Zar" w:hAnsi="B Zar" w:cs="B Zar"/>
          <w:szCs w:val="30"/>
          <w:rtl/>
          <w:lang w:val="fa-IR" w:bidi="fa-IR"/>
        </w:rPr>
        <w:t xml:space="preserve">۴  نقش </w:t>
      </w:r>
      <w:r>
        <w:rPr>
          <w:rFonts w:ascii="Times New Roman" w:eastAsia="Times New Roman" w:hAnsi="Times New Roman" w:cs="Times New Roman"/>
          <w:sz w:val="28"/>
          <w:lang w:bidi="fa-IR"/>
        </w:rPr>
        <w:t>SPPF</w:t>
      </w:r>
      <w:r>
        <w:rPr>
          <w:rFonts w:ascii="B Zar" w:eastAsia="B Zar" w:hAnsi="B Zar" w:cs="B Zar"/>
          <w:szCs w:val="30"/>
          <w:rtl/>
          <w:lang w:val="fa-IR" w:bidi="fa-IR"/>
        </w:rPr>
        <w:t xml:space="preserve"> و نیاز به اطلاعات اطراف</w:t>
      </w:r>
    </w:p>
    <w:p w:rsidR="00337CC1" w:rsidRDefault="00216B0C">
      <w:pPr>
        <w:pStyle w:val="Heading2"/>
      </w:pPr>
      <w:r>
        <w:rPr>
          <w:rFonts w:ascii="B Zar" w:eastAsia="B Zar" w:hAnsi="B Zar" w:cs="B Zar"/>
          <w:rtl/>
          <w:lang w:val="fa-IR" w:bidi="fa-IR"/>
        </w:rPr>
        <w:t>چرا اطراف یک نشانه اهمیت دارد</w:t>
      </w:r>
    </w:p>
    <w:p w:rsidR="00337CC1" w:rsidRDefault="00216B0C">
      <w:pPr>
        <w:rPr>
          <w:rFonts w:hint="eastAsia"/>
        </w:rPr>
      </w:pPr>
      <w:r>
        <w:rPr>
          <w:rFonts w:eastAsia="B Zar" w:cs="B Zar"/>
          <w:szCs w:val="24"/>
          <w:rtl/>
          <w:lang w:val="fa-IR" w:bidi="fa-IR"/>
        </w:rPr>
        <w:t>فرض کن فقط بخش کوچکی از یک جسم را ببینی. ظاهر همان قسمت ممکن است به چند شیء شباهت داشته باش</w:t>
      </w:r>
      <w:r>
        <w:rPr>
          <w:rFonts w:eastAsia="B Zar" w:cs="B Zar"/>
          <w:szCs w:val="24"/>
          <w:rtl/>
          <w:lang w:val="fa-IR" w:bidi="fa-IR"/>
        </w:rPr>
        <w:t xml:space="preserve">د. اطلاعات اطراف کمک می‌کند تفسیر مناسب‌تری شکل بگیرد. شبکه نیز به نمایش‌هایی نیاز دارد که هم ناحیه نزدیک و هم محدوده بزرگ‌تری از صحنه را پوشش دهند. </w:t>
      </w:r>
      <w:r>
        <w:rPr>
          <w:rFonts w:ascii="Times New Roman" w:eastAsia="Times New Roman" w:hAnsi="Times New Roman" w:cs="Times New Roman"/>
          <w:sz w:val="22"/>
          <w:lang w:bidi="fa-IR"/>
        </w:rPr>
        <w:t>SPPF</w:t>
      </w:r>
      <w:r>
        <w:rPr>
          <w:rFonts w:eastAsia="B Zar" w:cs="B Zar"/>
          <w:szCs w:val="24"/>
          <w:rtl/>
          <w:lang w:val="fa-IR" w:bidi="fa-IR"/>
        </w:rPr>
        <w:t xml:space="preserve"> در انتهای ستون فقرات، اطلاعات چند اندازه همسایگی را کنار هم قرار می‌دهد.</w:t>
      </w:r>
    </w:p>
    <w:p w:rsidR="00337CC1" w:rsidRDefault="00216B0C">
      <w:pPr>
        <w:pStyle w:val="Heading2"/>
      </w:pPr>
      <w:r>
        <w:rPr>
          <w:rFonts w:ascii="B Zar" w:eastAsia="B Zar" w:hAnsi="B Zar" w:cs="B Zar"/>
          <w:rtl/>
          <w:lang w:val="fa-IR" w:bidi="fa-IR"/>
        </w:rPr>
        <w:t>بیشینه‌گیری به زبان ساده</w:t>
      </w:r>
    </w:p>
    <w:p w:rsidR="00337CC1" w:rsidRDefault="00216B0C">
      <w:pPr>
        <w:rPr>
          <w:rFonts w:hint="eastAsia"/>
        </w:rPr>
      </w:pPr>
      <w:r>
        <w:rPr>
          <w:rFonts w:eastAsia="B Zar" w:cs="B Zar"/>
          <w:szCs w:val="24"/>
          <w:rtl/>
          <w:lang w:val="fa-IR" w:bidi="fa-IR"/>
        </w:rPr>
        <w:t xml:space="preserve">در </w:t>
      </w:r>
      <w:r>
        <w:rPr>
          <w:rFonts w:ascii="Times New Roman" w:eastAsia="Times New Roman" w:hAnsi="Times New Roman" w:cs="Times New Roman"/>
          <w:sz w:val="22"/>
          <w:lang w:bidi="fa-IR"/>
        </w:rPr>
        <w:t>M</w:t>
      </w:r>
      <w:r>
        <w:rPr>
          <w:rFonts w:ascii="Times New Roman" w:eastAsia="Times New Roman" w:hAnsi="Times New Roman" w:cs="Times New Roman"/>
          <w:sz w:val="22"/>
          <w:lang w:bidi="fa-IR"/>
        </w:rPr>
        <w:t>axPool</w:t>
      </w:r>
      <w:r>
        <w:rPr>
          <w:rFonts w:eastAsia="B Zar" w:cs="B Zar"/>
          <w:szCs w:val="24"/>
          <w:rtl/>
          <w:lang w:val="fa-IR" w:bidi="fa-IR"/>
        </w:rPr>
        <w:t>، از پاسخ‌های داخل یک پنجره، بزرگ‌ترین مقدار برداشته می‌شود. مثلا از پاسخ‌های ۲، ۵ و ۱، مقدار ۵ باقی می‌ماند. این مثال فقط نشان می‌دهد عملیات انتخاب چگونه است؛ بیشینه‌گیری نمی‌فهمد کدام عدد مربوط به خودروست. معنای پاسخ‌ها از ویژگی‌هایی می‌آید که شبکه</w:t>
      </w:r>
      <w:r>
        <w:rPr>
          <w:rFonts w:eastAsia="B Zar" w:cs="B Zar"/>
          <w:szCs w:val="24"/>
          <w:rtl/>
          <w:lang w:val="fa-IR" w:bidi="fa-IR"/>
        </w:rPr>
        <w:t xml:space="preserve"> پیش‌تر آموخته است.</w:t>
      </w:r>
    </w:p>
    <w:p w:rsidR="00337CC1" w:rsidRDefault="00216B0C">
      <w:pPr>
        <w:rPr>
          <w:rFonts w:hint="eastAsia"/>
        </w:rPr>
      </w:pPr>
      <w:r>
        <w:rPr>
          <w:rFonts w:ascii="Times New Roman" w:eastAsia="Times New Roman" w:hAnsi="Times New Roman" w:cs="Times New Roman"/>
          <w:sz w:val="22"/>
          <w:lang w:bidi="fa-IR"/>
        </w:rPr>
        <w:t>SPPF</w:t>
      </w:r>
      <w:r>
        <w:rPr>
          <w:rFonts w:eastAsia="B Zar" w:cs="B Zar"/>
          <w:szCs w:val="24"/>
          <w:rtl/>
          <w:lang w:val="fa-IR" w:bidi="fa-IR"/>
        </w:rPr>
        <w:t xml:space="preserve"> یک بیشینه‌گیری را سه بار پیاپی اجرا می‌کند. هر بار، پاسخ از همسایگی گسترده‌تری تاثیر می‌گیرد. سپس ورودی این مسیر و خروجی‌های سه مرحله کنار هم گذاشته می‌شوند و یک پیچش آن‌ها را ترکیب می‌کند. بنابراین ویژگی نهایی می‌تواند هم از اطلاع</w:t>
      </w:r>
      <w:r>
        <w:rPr>
          <w:rFonts w:eastAsia="B Zar" w:cs="B Zar"/>
          <w:szCs w:val="24"/>
          <w:rtl/>
          <w:lang w:val="fa-IR" w:bidi="fa-IR"/>
        </w:rPr>
        <w:t>ات نزدیک و هم از زمینه گسترده‌تر استفاده کند.</w:t>
      </w:r>
    </w:p>
    <w:p w:rsidR="00337CC1" w:rsidRDefault="00216B0C">
      <w:pPr>
        <w:pStyle w:val="Heading2"/>
      </w:pPr>
      <w:r>
        <w:rPr>
          <w:rFonts w:ascii="B Zar" w:eastAsia="B Zar" w:hAnsi="B Zar" w:cs="B Zar"/>
          <w:rtl/>
          <w:lang w:val="fa-IR" w:bidi="fa-IR"/>
        </w:rPr>
        <w:t>چه چیزی تغییر می‌کند و چه چیزی ثابت می‌ماند</w:t>
      </w:r>
    </w:p>
    <w:p w:rsidR="00337CC1" w:rsidRDefault="00216B0C">
      <w:pPr>
        <w:rPr>
          <w:rFonts w:hint="eastAsia"/>
        </w:rPr>
      </w:pPr>
      <w:r>
        <w:rPr>
          <w:rFonts w:eastAsia="B Zar" w:cs="B Zar"/>
          <w:szCs w:val="24"/>
          <w:rtl/>
          <w:lang w:val="fa-IR" w:bidi="fa-IR"/>
        </w:rPr>
        <w:t xml:space="preserve">در این بلوک، گام بیشینه‌گیری و حاشیه‌گذاری طوری انتخاب شده‌اند که ارتفاع و عرض نگاشت حفظ شوند. پس کار اصلی </w:t>
      </w:r>
      <w:r>
        <w:rPr>
          <w:rFonts w:ascii="Times New Roman" w:eastAsia="Times New Roman" w:hAnsi="Times New Roman" w:cs="Times New Roman"/>
          <w:sz w:val="22"/>
          <w:lang w:bidi="fa-IR"/>
        </w:rPr>
        <w:t>SPPF</w:t>
      </w:r>
      <w:r>
        <w:rPr>
          <w:rFonts w:eastAsia="B Zar" w:cs="B Zar"/>
          <w:szCs w:val="24"/>
          <w:rtl/>
          <w:lang w:val="fa-IR" w:bidi="fa-IR"/>
        </w:rPr>
        <w:t xml:space="preserve">، کوچک‌کردن دوباره نگاشت نیست؛ گسترش محدوده اطلاعاتی </w:t>
      </w:r>
      <w:r>
        <w:rPr>
          <w:rFonts w:eastAsia="B Zar" w:cs="B Zar"/>
          <w:szCs w:val="24"/>
          <w:rtl/>
          <w:lang w:val="fa-IR" w:bidi="fa-IR"/>
        </w:rPr>
        <w:t>است که در هر موقعیت در دسترس قرار می‌گیرد. خود بیشینه‌گیری وزن قابل آموزش ندارد، ولی پیچش‌های داخل بلوک وزن دارند و طی آموزش تنظیم می‌شوند.</w:t>
      </w:r>
    </w:p>
    <w:p w:rsidR="00337CC1" w:rsidRDefault="00216B0C">
      <w:pPr>
        <w:rPr>
          <w:rFonts w:hint="eastAsia"/>
        </w:rPr>
      </w:pPr>
      <w:r>
        <w:rPr>
          <w:rFonts w:eastAsia="B Zar" w:cs="B Zar"/>
          <w:szCs w:val="24"/>
          <w:rtl/>
          <w:lang w:val="fa-IR" w:bidi="fa-IR"/>
        </w:rPr>
        <w:t>در مثال خیابان، نمایش مربوط به یک بخش خودرو از پاسخ‌های اطراف نیز تاثیر می‌گیرد. این توضیح، نقش اطلاعات زمینه را روش</w:t>
      </w:r>
      <w:r>
        <w:rPr>
          <w:rFonts w:eastAsia="B Zar" w:cs="B Zar"/>
          <w:szCs w:val="24"/>
          <w:rtl/>
          <w:lang w:val="fa-IR" w:bidi="fa-IR"/>
        </w:rPr>
        <w:t xml:space="preserve">ن می‌کند؛ به معنی آن نیست که </w:t>
      </w:r>
      <w:r>
        <w:rPr>
          <w:rFonts w:ascii="Times New Roman" w:eastAsia="Times New Roman" w:hAnsi="Times New Roman" w:cs="Times New Roman"/>
          <w:sz w:val="22"/>
          <w:lang w:bidi="fa-IR"/>
        </w:rPr>
        <w:t>SPPF</w:t>
      </w:r>
      <w:r>
        <w:rPr>
          <w:rFonts w:eastAsia="B Zar" w:cs="B Zar"/>
          <w:szCs w:val="24"/>
          <w:rtl/>
          <w:lang w:val="fa-IR" w:bidi="fa-IR"/>
        </w:rPr>
        <w:t xml:space="preserve"> به تنهایی خودرو را تشخیص می‌دهد یا برای چراغ راهنمایی قانون خاصی دارد. هنوز با استخراج ویژگی سروکار داریم.</w:t>
      </w:r>
    </w:p>
    <w:p w:rsidR="00337CC1" w:rsidRDefault="00216B0C">
      <w:pPr>
        <w:pStyle w:val="Heading2"/>
      </w:pPr>
      <w:r>
        <w:rPr>
          <w:rFonts w:ascii="B Zar" w:eastAsia="B Zar" w:hAnsi="B Zar" w:cs="B Zar"/>
          <w:rtl/>
          <w:lang w:val="fa-IR" w:bidi="fa-IR"/>
        </w:rPr>
        <w:t>زمینه گسترده با توجه چه تفاوتی دارد</w:t>
      </w:r>
    </w:p>
    <w:p w:rsidR="00337CC1" w:rsidRDefault="00216B0C">
      <w:pPr>
        <w:rPr>
          <w:rFonts w:hint="eastAsia"/>
        </w:rPr>
      </w:pPr>
      <w:r>
        <w:rPr>
          <w:rFonts w:ascii="Times New Roman" w:eastAsia="Times New Roman" w:hAnsi="Times New Roman" w:cs="Times New Roman"/>
          <w:sz w:val="22"/>
          <w:lang w:bidi="fa-IR"/>
        </w:rPr>
        <w:t>SPPF</w:t>
      </w:r>
      <w:r>
        <w:rPr>
          <w:rFonts w:eastAsia="B Zar" w:cs="B Zar"/>
          <w:szCs w:val="24"/>
          <w:rtl/>
          <w:lang w:val="fa-IR" w:bidi="fa-IR"/>
        </w:rPr>
        <w:t xml:space="preserve"> اطلاعات همسایگی‌ها را با یک قاعده مشخص، یعنی بیشینه‌گیری، جمع می‌کند. مرحل</w:t>
      </w:r>
      <w:r>
        <w:rPr>
          <w:rFonts w:eastAsia="B Zar" w:cs="B Zar"/>
          <w:szCs w:val="24"/>
          <w:rtl/>
          <w:lang w:val="fa-IR" w:bidi="fa-IR"/>
        </w:rPr>
        <w:t xml:space="preserve">ه بعدی یعنی </w:t>
      </w:r>
      <w:r>
        <w:rPr>
          <w:rFonts w:ascii="Times New Roman" w:eastAsia="Times New Roman" w:hAnsi="Times New Roman" w:cs="Times New Roman"/>
          <w:sz w:val="22"/>
          <w:lang w:bidi="fa-IR"/>
        </w:rPr>
        <w:t>C2PSA</w:t>
      </w:r>
      <w:r>
        <w:rPr>
          <w:rFonts w:eastAsia="B Zar" w:cs="B Zar"/>
          <w:szCs w:val="24"/>
          <w:rtl/>
          <w:lang w:val="fa-IR" w:bidi="fa-IR"/>
        </w:rPr>
        <w:t xml:space="preserve"> می‌تواند رابطه میان موقعیت‌های مختلف را بر اساس محتوای همان تصویر وزن‌دهی کند. مثلا اطلاعات یک ناحیه برای تفسیر ناحیه دیگر مفیدتر از سایر قسمت‌ها باشد. این وزن‌دهی وابسته به محتوا، نقطه شروع مفهوم توجه است که در صفحه بعد باز می‌کنیم.</w:t>
      </w:r>
    </w:p>
    <w:p w:rsidR="00337CC1" w:rsidRDefault="00216B0C">
      <w:pPr>
        <w:rPr>
          <w:rFonts w:hint="eastAsia"/>
        </w:rPr>
      </w:pPr>
      <w:r>
        <w:rPr>
          <w:rFonts w:ascii="Times New Roman" w:eastAsia="Times New Roman" w:hAnsi="Times New Roman" w:cs="Times New Roman"/>
          <w:sz w:val="22"/>
          <w:lang w:bidi="fa-IR"/>
        </w:rPr>
        <w:t>SPPF</w:t>
      </w:r>
      <w:r>
        <w:rPr>
          <w:rFonts w:eastAsia="B Zar" w:cs="B Zar"/>
          <w:szCs w:val="24"/>
          <w:rtl/>
          <w:lang w:val="fa-IR" w:bidi="fa-IR"/>
        </w:rPr>
        <w:t xml:space="preserve"> در </w:t>
      </w:r>
      <w:r>
        <w:rPr>
          <w:rFonts w:ascii="Times New Roman" w:eastAsia="Times New Roman" w:hAnsi="Times New Roman" w:cs="Times New Roman"/>
          <w:sz w:val="22"/>
          <w:lang w:bidi="fa-IR"/>
        </w:rPr>
        <w:t>YOLOv8</w:t>
      </w:r>
      <w:r>
        <w:rPr>
          <w:rFonts w:eastAsia="B Zar" w:cs="B Zar"/>
          <w:szCs w:val="24"/>
          <w:rtl/>
          <w:lang w:val="fa-IR" w:bidi="fa-IR"/>
        </w:rPr>
        <w:t xml:space="preserve"> هم وجود دارد؛ بنابراین نباید آن را نوآوری ویژه نسخه یازدهم معرفی کرد. در پیکربندی رسمی یولو ۱۱، </w:t>
      </w:r>
      <w:r>
        <w:rPr>
          <w:rFonts w:ascii="Times New Roman" w:eastAsia="Times New Roman" w:hAnsi="Times New Roman" w:cs="Times New Roman"/>
          <w:sz w:val="22"/>
          <w:lang w:bidi="fa-IR"/>
        </w:rPr>
        <w:t>SPPF</w:t>
      </w:r>
      <w:r>
        <w:rPr>
          <w:rFonts w:eastAsia="B Zar" w:cs="B Zar"/>
          <w:szCs w:val="24"/>
          <w:rtl/>
          <w:lang w:val="fa-IR" w:bidi="fa-IR"/>
        </w:rPr>
        <w:t xml:space="preserve"> و سپس </w:t>
      </w:r>
      <w:r>
        <w:rPr>
          <w:rFonts w:ascii="Times New Roman" w:eastAsia="Times New Roman" w:hAnsi="Times New Roman" w:cs="Times New Roman"/>
          <w:sz w:val="22"/>
          <w:lang w:bidi="fa-IR"/>
        </w:rPr>
        <w:t>C2PSA</w:t>
      </w:r>
      <w:r>
        <w:rPr>
          <w:rFonts w:eastAsia="B Zar" w:cs="B Zar"/>
          <w:szCs w:val="24"/>
          <w:rtl/>
          <w:lang w:val="fa-IR" w:bidi="fa-IR"/>
        </w:rPr>
        <w:t xml:space="preserve"> در انتهای ستون فقرات قرار دارند. بعضی شکل‌های شماتیک مرز گردن را متفاوت رسم می‌کنند؛ برای ترتیب واقعی عملیات، پیکربندی رسمی مبناست.</w:t>
      </w:r>
    </w:p>
    <w:p w:rsidR="00337CC1" w:rsidRDefault="00216B0C">
      <w:pPr>
        <w:rPr>
          <w:rFonts w:hint="eastAsia"/>
        </w:rPr>
      </w:pPr>
      <w:r>
        <w:rPr>
          <w:rFonts w:eastAsia="B Zar" w:cs="B Zar"/>
          <w:b/>
          <w:szCs w:val="24"/>
          <w:rtl/>
          <w:lang w:val="fa-IR" w:bidi="fa-IR"/>
        </w:rPr>
        <w:t xml:space="preserve">مکث برای فهم  چرا بعد از </w:t>
      </w:r>
      <w:r>
        <w:rPr>
          <w:rFonts w:ascii="Times New Roman" w:eastAsia="Times New Roman" w:hAnsi="Times New Roman" w:cs="Times New Roman"/>
          <w:sz w:val="22"/>
          <w:lang w:bidi="fa-IR"/>
        </w:rPr>
        <w:t>SPPF</w:t>
      </w:r>
      <w:r>
        <w:rPr>
          <w:rFonts w:eastAsia="B Zar" w:cs="B Zar"/>
          <w:szCs w:val="24"/>
          <w:rtl/>
          <w:lang w:val="fa-IR" w:bidi="fa-IR"/>
        </w:rPr>
        <w:t xml:space="preserve"> هنوز به گردن چندمقیاسی نیاز داریم؟</w:t>
      </w:r>
    </w:p>
    <w:p w:rsidR="00337CC1" w:rsidRDefault="00216B0C">
      <w:pPr>
        <w:rPr>
          <w:rFonts w:hint="eastAsia"/>
        </w:rPr>
      </w:pPr>
      <w:r>
        <w:rPr>
          <w:rFonts w:ascii="Times New Roman" w:eastAsia="Times New Roman" w:hAnsi="Times New Roman" w:cs="Times New Roman"/>
          <w:sz w:val="22"/>
          <w:lang w:bidi="fa-IR"/>
        </w:rPr>
        <w:t>SPPF</w:t>
      </w:r>
      <w:r>
        <w:rPr>
          <w:rFonts w:eastAsia="B Zar" w:cs="B Zar"/>
          <w:szCs w:val="24"/>
          <w:rtl/>
          <w:lang w:val="fa-IR" w:bidi="fa-IR"/>
        </w:rPr>
        <w:t xml:space="preserve"> همسایگی‌های مختلف را در یک تفکیک مکانی ترکیب می‌کند. گردن، خروجی مرحله‌های متفاوت با تفکیک‌های مکانی متفاوت را به هم می‌رساند. این دو کار مکمل‌اند.</w:t>
      </w:r>
    </w:p>
    <w:p w:rsidR="00337CC1" w:rsidRDefault="00216B0C">
      <w:pPr>
        <w:spacing w:after="0"/>
        <w:rPr>
          <w:rFonts w:hint="eastAsia"/>
        </w:rPr>
      </w:pPr>
      <w:r>
        <w:rPr>
          <w:rFonts w:eastAsia="B Zar" w:cs="B Zar"/>
          <w:szCs w:val="24"/>
          <w:rtl/>
          <w:lang w:val="fa-IR" w:bidi="fa-IR"/>
        </w:rPr>
        <w:t xml:space="preserve">مبنای توضیح: کلاس </w:t>
      </w:r>
      <w:r>
        <w:rPr>
          <w:rFonts w:ascii="Times New Roman" w:eastAsia="Times New Roman" w:hAnsi="Times New Roman" w:cs="Times New Roman"/>
          <w:sz w:val="22"/>
          <w:lang w:bidi="fa-IR"/>
        </w:rPr>
        <w:t>SPPF</w:t>
      </w:r>
      <w:r>
        <w:rPr>
          <w:rFonts w:eastAsia="B Zar" w:cs="B Zar"/>
          <w:szCs w:val="24"/>
          <w:rtl/>
          <w:lang w:val="fa-IR" w:bidi="fa-IR"/>
        </w:rPr>
        <w:t xml:space="preserve"> در </w:t>
      </w:r>
      <w:r>
        <w:rPr>
          <w:rFonts w:ascii="Times New Roman" w:eastAsia="Times New Roman" w:hAnsi="Times New Roman" w:cs="Times New Roman"/>
          <w:sz w:val="22"/>
          <w:lang w:bidi="fa-IR"/>
        </w:rPr>
        <w:t>block.py</w:t>
      </w:r>
      <w:r>
        <w:rPr>
          <w:rFonts w:eastAsia="B Zar" w:cs="B Zar"/>
          <w:szCs w:val="24"/>
          <w:rtl/>
          <w:lang w:val="fa-IR" w:bidi="fa-IR"/>
        </w:rPr>
        <w:t xml:space="preserve"> و ت</w:t>
      </w:r>
      <w:r>
        <w:rPr>
          <w:rFonts w:eastAsia="B Zar" w:cs="B Zar"/>
          <w:szCs w:val="24"/>
          <w:rtl/>
          <w:lang w:val="fa-IR" w:bidi="fa-IR"/>
        </w:rPr>
        <w:t xml:space="preserve">رتیب عملیات در </w:t>
      </w:r>
      <w:r>
        <w:rPr>
          <w:rFonts w:ascii="Times New Roman" w:eastAsia="Times New Roman" w:hAnsi="Times New Roman" w:cs="Times New Roman"/>
          <w:sz w:val="22"/>
          <w:lang w:bidi="fa-IR"/>
        </w:rPr>
        <w:t>yolo11.yaml.</w:t>
      </w:r>
    </w:p>
    <w:p w:rsidR="00337CC1" w:rsidRDefault="00216B0C">
      <w:pPr>
        <w:pStyle w:val="Heading1"/>
        <w:pageBreakBefore/>
      </w:pPr>
      <w:r>
        <w:rPr>
          <w:rFonts w:ascii="B Zar" w:eastAsia="B Zar" w:hAnsi="B Zar" w:cs="B Zar"/>
          <w:szCs w:val="30"/>
          <w:rtl/>
          <w:lang w:val="fa-IR" w:bidi="fa-IR"/>
        </w:rPr>
        <w:t xml:space="preserve">۵  توجه چیست و </w:t>
      </w:r>
      <w:r>
        <w:rPr>
          <w:rFonts w:ascii="Times New Roman" w:eastAsia="Times New Roman" w:hAnsi="Times New Roman" w:cs="Times New Roman"/>
          <w:sz w:val="28"/>
          <w:lang w:bidi="fa-IR"/>
        </w:rPr>
        <w:t>C2PSA</w:t>
      </w:r>
      <w:r>
        <w:rPr>
          <w:rFonts w:ascii="B Zar" w:eastAsia="B Zar" w:hAnsi="B Zar" w:cs="B Zar"/>
          <w:szCs w:val="30"/>
          <w:rtl/>
          <w:lang w:val="fa-IR" w:bidi="fa-IR"/>
        </w:rPr>
        <w:t xml:space="preserve"> چه کمکی می‌کند</w:t>
      </w:r>
    </w:p>
    <w:p w:rsidR="00337CC1" w:rsidRDefault="00216B0C">
      <w:pPr>
        <w:pStyle w:val="Heading2"/>
      </w:pPr>
      <w:r>
        <w:rPr>
          <w:rFonts w:ascii="B Zar" w:eastAsia="B Zar" w:hAnsi="B Zar" w:cs="B Zar"/>
          <w:rtl/>
          <w:lang w:val="fa-IR" w:bidi="fa-IR"/>
        </w:rPr>
        <w:t>مسئله‌ای که توجه به آن پاسخ می‌دهد</w:t>
      </w:r>
    </w:p>
    <w:p w:rsidR="00337CC1" w:rsidRDefault="00216B0C">
      <w:pPr>
        <w:rPr>
          <w:rFonts w:hint="eastAsia"/>
        </w:rPr>
      </w:pPr>
      <w:r>
        <w:rPr>
          <w:rFonts w:eastAsia="B Zar" w:cs="B Zar"/>
          <w:szCs w:val="24"/>
          <w:rtl/>
          <w:lang w:val="fa-IR" w:bidi="fa-IR"/>
        </w:rPr>
        <w:t xml:space="preserve">تا اینجا هر موقعیت، یک مجموعه ویژگی دارد. برای بهترشدن این نمایش، گاهی لازم است از موقعیت‌های دیگر هم اطلاعات بگیرد. توجه یا </w:t>
      </w:r>
      <w:r>
        <w:rPr>
          <w:rFonts w:ascii="Times New Roman" w:eastAsia="Times New Roman" w:hAnsi="Times New Roman" w:cs="Times New Roman"/>
          <w:sz w:val="22"/>
          <w:lang w:bidi="fa-IR"/>
        </w:rPr>
        <w:t>Attention</w:t>
      </w:r>
      <w:r>
        <w:rPr>
          <w:rFonts w:eastAsia="B Zar" w:cs="B Zar"/>
          <w:szCs w:val="24"/>
          <w:rtl/>
          <w:lang w:val="fa-IR" w:bidi="fa-IR"/>
        </w:rPr>
        <w:t xml:space="preserve"> محاسبه‌ای است که تعیین می‌کند هنگام به‌روزرسانی ویژگی یک موقعیت، اطلاعات کدام موقعیت‌ها با چه وزنی ترکیب شوند. این وزن‌ها از محتوای تصویر محاسبه می‌شوند؛ فهرست ثابتی از نقاط مهم نیستند.</w:t>
      </w:r>
    </w:p>
    <w:p w:rsidR="00337CC1" w:rsidRDefault="00216B0C">
      <w:pPr>
        <w:rPr>
          <w:rFonts w:hint="eastAsia"/>
        </w:rPr>
      </w:pPr>
      <w:r>
        <w:rPr>
          <w:rFonts w:eastAsia="B Zar" w:cs="B Zar"/>
          <w:szCs w:val="24"/>
          <w:rtl/>
          <w:lang w:val="fa-IR" w:bidi="fa-IR"/>
        </w:rPr>
        <w:t>مثلا برای تفسیر بخش دیده‌شده یک خودروی نیمه‌پوشیده، ویژگی‌های ناحیه‌ا</w:t>
      </w:r>
      <w:r>
        <w:rPr>
          <w:rFonts w:eastAsia="B Zar" w:cs="B Zar"/>
          <w:szCs w:val="24"/>
          <w:rtl/>
          <w:lang w:val="fa-IR" w:bidi="fa-IR"/>
        </w:rPr>
        <w:t>ی دیگر می‌توانند کمک‌کننده باشند. توجه امکان این ارتباط را فراهم می‌کند. این یک مثال برای فهم سازوکار است؛ بدون تحلیل جداگانه نمی‌توان گفت مدل ما در یک تصویر مشخص دقیقا به همان قسمت نگاه کرده است. توجه نیز شیء پوشیده را به طور تضمینی بازیابی نمی‌کند.</w:t>
      </w:r>
    </w:p>
    <w:p w:rsidR="00337CC1" w:rsidRDefault="00216B0C">
      <w:pPr>
        <w:pStyle w:val="Heading2"/>
      </w:pPr>
      <w:r>
        <w:rPr>
          <w:rFonts w:ascii="B Zar" w:eastAsia="B Zar" w:hAnsi="B Zar" w:cs="B Zar"/>
          <w:rtl/>
          <w:lang w:val="fa-IR" w:bidi="fa-IR"/>
        </w:rPr>
        <w:t>سه مر</w:t>
      </w:r>
      <w:r>
        <w:rPr>
          <w:rFonts w:ascii="B Zar" w:eastAsia="B Zar" w:hAnsi="B Zar" w:cs="B Zar"/>
          <w:rtl/>
          <w:lang w:val="fa-IR" w:bidi="fa-IR"/>
        </w:rPr>
        <w:t>حله محاسبه توجه</w:t>
      </w:r>
    </w:p>
    <w:p w:rsidR="00337CC1" w:rsidRDefault="00216B0C">
      <w:pPr>
        <w:rPr>
          <w:rFonts w:hint="eastAsia"/>
        </w:rPr>
      </w:pPr>
      <w:r>
        <w:rPr>
          <w:rFonts w:eastAsia="B Zar" w:cs="B Zar"/>
          <w:szCs w:val="24"/>
          <w:rtl/>
          <w:lang w:val="fa-IR" w:bidi="fa-IR"/>
        </w:rPr>
        <w:t xml:space="preserve">۱. از ویژگی هر موقعیت، سه نمایش ساخته می‌شود: </w:t>
      </w:r>
      <w:r>
        <w:rPr>
          <w:rFonts w:ascii="Times New Roman" w:eastAsia="Times New Roman" w:hAnsi="Times New Roman" w:cs="Times New Roman"/>
          <w:sz w:val="22"/>
          <w:lang w:bidi="fa-IR"/>
        </w:rPr>
        <w:t>Query</w:t>
      </w:r>
      <w:r>
        <w:rPr>
          <w:rFonts w:eastAsia="B Zar" w:cs="B Zar"/>
          <w:szCs w:val="24"/>
          <w:rtl/>
          <w:lang w:val="fa-IR" w:bidi="fa-IR"/>
        </w:rPr>
        <w:t xml:space="preserve"> برای مقایسه با دیگران، </w:t>
      </w:r>
      <w:r>
        <w:rPr>
          <w:rFonts w:ascii="Times New Roman" w:eastAsia="Times New Roman" w:hAnsi="Times New Roman" w:cs="Times New Roman"/>
          <w:sz w:val="22"/>
          <w:lang w:bidi="fa-IR"/>
        </w:rPr>
        <w:t>Key</w:t>
      </w:r>
      <w:r>
        <w:rPr>
          <w:rFonts w:eastAsia="B Zar" w:cs="B Zar"/>
          <w:szCs w:val="24"/>
          <w:rtl/>
          <w:lang w:val="fa-IR" w:bidi="fa-IR"/>
        </w:rPr>
        <w:t xml:space="preserve"> برای پاسخ‌دادن به این مقایسه و </w:t>
      </w:r>
      <w:r>
        <w:rPr>
          <w:rFonts w:ascii="Times New Roman" w:eastAsia="Times New Roman" w:hAnsi="Times New Roman" w:cs="Times New Roman"/>
          <w:sz w:val="22"/>
          <w:lang w:bidi="fa-IR"/>
        </w:rPr>
        <w:t>Value</w:t>
      </w:r>
      <w:r>
        <w:rPr>
          <w:rFonts w:eastAsia="B Zar" w:cs="B Zar"/>
          <w:szCs w:val="24"/>
          <w:rtl/>
          <w:lang w:val="fa-IR" w:bidi="fa-IR"/>
        </w:rPr>
        <w:t xml:space="preserve"> برای اطلاعاتی که قرار است ترکیب شود. این‌ها خروجی تبدیل‌های آموختنی‌اند؛ برچسب دستی یا نام اشیا نیستند.</w:t>
      </w:r>
    </w:p>
    <w:p w:rsidR="00337CC1" w:rsidRDefault="00216B0C">
      <w:pPr>
        <w:rPr>
          <w:rFonts w:hint="eastAsia"/>
        </w:rPr>
      </w:pPr>
      <w:r>
        <w:rPr>
          <w:rFonts w:eastAsia="B Zar" w:cs="B Zar"/>
          <w:szCs w:val="24"/>
          <w:rtl/>
          <w:lang w:val="fa-IR" w:bidi="fa-IR"/>
        </w:rPr>
        <w:t xml:space="preserve">۲. سازگاری </w:t>
      </w:r>
      <w:r>
        <w:rPr>
          <w:rFonts w:ascii="Times New Roman" w:eastAsia="Times New Roman" w:hAnsi="Times New Roman" w:cs="Times New Roman"/>
          <w:sz w:val="22"/>
          <w:lang w:bidi="fa-IR"/>
        </w:rPr>
        <w:t>Query</w:t>
      </w:r>
      <w:r>
        <w:rPr>
          <w:rFonts w:eastAsia="B Zar" w:cs="B Zar"/>
          <w:szCs w:val="24"/>
          <w:rtl/>
          <w:lang w:val="fa-IR" w:bidi="fa-IR"/>
        </w:rPr>
        <w:t xml:space="preserve"> یک </w:t>
      </w:r>
      <w:r>
        <w:rPr>
          <w:rFonts w:eastAsia="B Zar" w:cs="B Zar"/>
          <w:szCs w:val="24"/>
          <w:rtl/>
          <w:lang w:val="fa-IR" w:bidi="fa-IR"/>
        </w:rPr>
        <w:t xml:space="preserve">موقعیت با </w:t>
      </w:r>
      <w:r>
        <w:rPr>
          <w:rFonts w:ascii="Times New Roman" w:eastAsia="Times New Roman" w:hAnsi="Times New Roman" w:cs="Times New Roman"/>
          <w:sz w:val="22"/>
          <w:lang w:bidi="fa-IR"/>
        </w:rPr>
        <w:t>Key</w:t>
      </w:r>
      <w:r>
        <w:rPr>
          <w:rFonts w:eastAsia="B Zar" w:cs="B Zar"/>
          <w:szCs w:val="24"/>
          <w:rtl/>
          <w:lang w:val="fa-IR" w:bidi="fa-IR"/>
        </w:rPr>
        <w:t xml:space="preserve"> موقعیت‌های دیگر سنجیده می‌شود. </w:t>
      </w:r>
      <w:r>
        <w:rPr>
          <w:rFonts w:ascii="Times New Roman" w:eastAsia="Times New Roman" w:hAnsi="Times New Roman" w:cs="Times New Roman"/>
          <w:sz w:val="22"/>
          <w:lang w:bidi="fa-IR"/>
        </w:rPr>
        <w:t>Softmax</w:t>
      </w:r>
      <w:r>
        <w:rPr>
          <w:rFonts w:eastAsia="B Zar" w:cs="B Zar"/>
          <w:szCs w:val="24"/>
          <w:rtl/>
          <w:lang w:val="fa-IR" w:bidi="fa-IR"/>
        </w:rPr>
        <w:t xml:space="preserve"> امتیازها را به وزن‌های غیرمنفی با مجموع یک تبدیل می‌کند. این وزن‌ها سهم اطلاعات هر موقعیت را در ترکیب تعیین می‌کنند؛ امتیاز اطمینان تشخیص خودرو نیستند.</w:t>
      </w:r>
    </w:p>
    <w:p w:rsidR="00337CC1" w:rsidRDefault="00216B0C">
      <w:pPr>
        <w:rPr>
          <w:rFonts w:hint="eastAsia"/>
        </w:rPr>
      </w:pPr>
      <w:r>
        <w:rPr>
          <w:rFonts w:eastAsia="B Zar" w:cs="B Zar"/>
          <w:szCs w:val="24"/>
          <w:rtl/>
          <w:lang w:val="fa-IR" w:bidi="fa-IR"/>
        </w:rPr>
        <w:t xml:space="preserve">۳. </w:t>
      </w:r>
      <w:r>
        <w:rPr>
          <w:rFonts w:ascii="Times New Roman" w:eastAsia="Times New Roman" w:hAnsi="Times New Roman" w:cs="Times New Roman"/>
          <w:sz w:val="22"/>
          <w:lang w:bidi="fa-IR"/>
        </w:rPr>
        <w:t>Value</w:t>
      </w:r>
      <w:r>
        <w:rPr>
          <w:rFonts w:eastAsia="B Zar" w:cs="B Zar"/>
          <w:szCs w:val="24"/>
          <w:rtl/>
          <w:lang w:val="fa-IR" w:bidi="fa-IR"/>
        </w:rPr>
        <w:t>ها با همان وزن‌ها ترکیب می‌شوند. به این ترت</w:t>
      </w:r>
      <w:r>
        <w:rPr>
          <w:rFonts w:eastAsia="B Zar" w:cs="B Zar"/>
          <w:szCs w:val="24"/>
          <w:rtl/>
          <w:lang w:val="fa-IR" w:bidi="fa-IR"/>
        </w:rPr>
        <w:t>یب، نمایش هر موقعیت می‌تواند اطلاعات مرتبط از بخش‌های دیگر بگیرد. چندسر بودن توجه یعنی چند مجموعه تبدیل جداگانه این رابطه‌ها را بررسی می‌کنند. لازم نیست هر سر را به یک مفهوم ثابت مثل رنگ یا چرخ نسبت دهیم.</w:t>
      </w:r>
    </w:p>
    <w:p w:rsidR="00337CC1" w:rsidRDefault="00216B0C">
      <w:pPr>
        <w:pStyle w:val="Heading2"/>
      </w:pPr>
      <w:r>
        <w:rPr>
          <w:rFonts w:ascii="B Zar" w:eastAsia="B Zar" w:hAnsi="B Zar" w:cs="B Zar"/>
          <w:rtl/>
          <w:lang w:val="fa-IR" w:bidi="fa-IR"/>
        </w:rPr>
        <w:t xml:space="preserve">این محاسبه داخل </w:t>
      </w:r>
      <w:r>
        <w:rPr>
          <w:rFonts w:ascii="Times New Roman" w:eastAsia="Times New Roman" w:hAnsi="Times New Roman" w:cs="Times New Roman"/>
          <w:sz w:val="24"/>
          <w:szCs w:val="24"/>
          <w:lang w:bidi="fa-IR"/>
        </w:rPr>
        <w:t>C2PSA</w:t>
      </w:r>
      <w:r>
        <w:rPr>
          <w:rFonts w:ascii="B Zar" w:eastAsia="B Zar" w:hAnsi="B Zar" w:cs="B Zar"/>
          <w:rtl/>
          <w:lang w:val="fa-IR" w:bidi="fa-IR"/>
        </w:rPr>
        <w:t xml:space="preserve"> چگونه قرار گرفته است</w:t>
      </w:r>
    </w:p>
    <w:p w:rsidR="00337CC1" w:rsidRDefault="00216B0C">
      <w:pPr>
        <w:rPr>
          <w:rFonts w:hint="eastAsia"/>
        </w:rPr>
      </w:pPr>
      <w:r>
        <w:rPr>
          <w:rFonts w:ascii="Times New Roman" w:eastAsia="Times New Roman" w:hAnsi="Times New Roman" w:cs="Times New Roman"/>
          <w:sz w:val="22"/>
          <w:lang w:bidi="fa-IR"/>
        </w:rPr>
        <w:t>C2PSA</w:t>
      </w:r>
      <w:r>
        <w:rPr>
          <w:rFonts w:eastAsia="B Zar" w:cs="B Zar"/>
          <w:szCs w:val="24"/>
          <w:rtl/>
          <w:lang w:val="fa-IR" w:bidi="fa-IR"/>
        </w:rPr>
        <w:t xml:space="preserve"> ابتدا ویژگی‌ها را به دو شاخه تقسیم می‌کند. یک شاخه مسیر کوتاه را طی می‌کند و شاخه دیگر وارد بلوک توجه می‌شود. پس از توجه، یک بخش پیش‌خور با پیچش‌های ۱ در ۱، ترکیب کانال‌ها را دوباره پالایش می‌کند. اتصال‌های باقیمانده در این مسیر به نگهداری اطلاعات قبلی کم</w:t>
      </w:r>
      <w:r>
        <w:rPr>
          <w:rFonts w:eastAsia="B Zar" w:cs="B Zar"/>
          <w:szCs w:val="24"/>
          <w:rtl/>
          <w:lang w:val="fa-IR" w:bidi="fa-IR"/>
        </w:rPr>
        <w:t>ک می‌کنند. در پایان، دو شاخه ادغام و با یک پیچش ترکیب می‌شوند.</w:t>
      </w:r>
    </w:p>
    <w:p w:rsidR="00337CC1" w:rsidRDefault="00216B0C">
      <w:pPr>
        <w:rPr>
          <w:rFonts w:hint="eastAsia"/>
        </w:rPr>
      </w:pPr>
      <w:r>
        <w:rPr>
          <w:rFonts w:eastAsia="B Zar" w:cs="B Zar"/>
          <w:szCs w:val="24"/>
          <w:rtl/>
          <w:lang w:val="fa-IR" w:bidi="fa-IR"/>
        </w:rPr>
        <w:t>علت مفیدبودن این طراحی روشن است: بخشی از ویژگی‌ها با توجه پردازش می‌شود و بخشی مسیر ساده‌تری دارد؛ بنابراین تمام کانال‌ها مجبور نیستند از محاسبه پرهزینه توجه عبور کنند. قرارگرفتن بلوک در بخش عم</w:t>
      </w:r>
      <w:r>
        <w:rPr>
          <w:rFonts w:eastAsia="B Zar" w:cs="B Zar"/>
          <w:szCs w:val="24"/>
          <w:rtl/>
          <w:lang w:val="fa-IR" w:bidi="fa-IR"/>
        </w:rPr>
        <w:t>یق و کم‌تفکیک شبکه نیز تعداد موقعیت‌های مورد مقایسه را کمتر می‌کند. خروجی همچنان یک نگاشت ویژگی است، نه نقشه آماده کادرها.</w:t>
      </w:r>
    </w:p>
    <w:p w:rsidR="00337CC1" w:rsidRDefault="00216B0C">
      <w:pPr>
        <w:pStyle w:val="Heading2"/>
      </w:pPr>
      <w:r>
        <w:rPr>
          <w:rFonts w:ascii="B Zar" w:eastAsia="B Zar" w:hAnsi="B Zar" w:cs="B Zar"/>
          <w:rtl/>
          <w:lang w:val="fa-IR" w:bidi="fa-IR"/>
        </w:rPr>
        <w:t>تفاوت مهم با یولو ۸</w:t>
      </w:r>
    </w:p>
    <w:p w:rsidR="00337CC1" w:rsidRDefault="00216B0C">
      <w:pPr>
        <w:rPr>
          <w:rFonts w:hint="eastAsia"/>
        </w:rPr>
      </w:pPr>
      <w:r>
        <w:rPr>
          <w:rFonts w:eastAsia="B Zar" w:cs="B Zar"/>
          <w:szCs w:val="24"/>
          <w:rtl/>
          <w:lang w:val="fa-IR" w:bidi="fa-IR"/>
        </w:rPr>
        <w:t xml:space="preserve">در معماری استاندارد </w:t>
      </w:r>
      <w:r>
        <w:rPr>
          <w:rFonts w:ascii="Times New Roman" w:eastAsia="Times New Roman" w:hAnsi="Times New Roman" w:cs="Times New Roman"/>
          <w:sz w:val="22"/>
          <w:lang w:bidi="fa-IR"/>
        </w:rPr>
        <w:t>YOLOv8</w:t>
      </w:r>
      <w:r>
        <w:rPr>
          <w:rFonts w:eastAsia="B Zar" w:cs="B Zar"/>
          <w:szCs w:val="24"/>
          <w:rtl/>
          <w:lang w:val="fa-IR" w:bidi="fa-IR"/>
        </w:rPr>
        <w:t xml:space="preserve"> این بلوک وجود ندارد. اضافه‌شدن </w:t>
      </w:r>
      <w:r>
        <w:rPr>
          <w:rFonts w:ascii="Times New Roman" w:eastAsia="Times New Roman" w:hAnsi="Times New Roman" w:cs="Times New Roman"/>
          <w:sz w:val="22"/>
          <w:lang w:bidi="fa-IR"/>
        </w:rPr>
        <w:t>C2PSA</w:t>
      </w:r>
      <w:r>
        <w:rPr>
          <w:rFonts w:eastAsia="B Zar" w:cs="B Zar"/>
          <w:szCs w:val="24"/>
          <w:rtl/>
          <w:lang w:val="fa-IR" w:bidi="fa-IR"/>
        </w:rPr>
        <w:t xml:space="preserve"> در یولو ۱۱، پردازش مبتنی بر توجه را به ویژگی‌های </w:t>
      </w:r>
      <w:r>
        <w:rPr>
          <w:rFonts w:eastAsia="B Zar" w:cs="B Zar"/>
          <w:szCs w:val="24"/>
          <w:rtl/>
          <w:lang w:val="fa-IR" w:bidi="fa-IR"/>
        </w:rPr>
        <w:t>عمیق می‌افزاید. پاسخ مناسب در دفاع این است: «این بلوک اجازه می‌دهد ویژگی هر موقعیت با استفاده از اطلاعات مرتبط در موقعیت‌های دیگر تقویت شود.» بهبود قطعی اشیای کوچک یا پوشیده در پروژه ما، بدون آزمایش حذف این بلوک قابل اثبات نیست.</w:t>
      </w:r>
    </w:p>
    <w:p w:rsidR="00337CC1" w:rsidRDefault="00216B0C">
      <w:pPr>
        <w:spacing w:after="0"/>
        <w:rPr>
          <w:rFonts w:hint="eastAsia"/>
        </w:rPr>
      </w:pPr>
      <w:r>
        <w:rPr>
          <w:rFonts w:eastAsia="B Zar" w:cs="B Zar"/>
          <w:szCs w:val="24"/>
          <w:rtl/>
          <w:lang w:val="fa-IR" w:bidi="fa-IR"/>
        </w:rPr>
        <w:t xml:space="preserve">مبنای توضیح: کلاس‌های </w:t>
      </w:r>
      <w:r>
        <w:rPr>
          <w:rFonts w:ascii="Times New Roman" w:eastAsia="Times New Roman" w:hAnsi="Times New Roman" w:cs="Times New Roman"/>
          <w:sz w:val="22"/>
          <w:lang w:bidi="fa-IR"/>
        </w:rPr>
        <w:t>Atten</w:t>
      </w:r>
      <w:r>
        <w:rPr>
          <w:rFonts w:ascii="Times New Roman" w:eastAsia="Times New Roman" w:hAnsi="Times New Roman" w:cs="Times New Roman"/>
          <w:sz w:val="22"/>
          <w:lang w:bidi="fa-IR"/>
        </w:rPr>
        <w:t>tion</w:t>
      </w:r>
      <w:r>
        <w:rPr>
          <w:rFonts w:eastAsia="B Zar" w:cs="B Zar"/>
          <w:szCs w:val="24"/>
          <w:rtl/>
          <w:lang w:val="fa-IR" w:bidi="fa-IR"/>
        </w:rPr>
        <w:t xml:space="preserve"> و </w:t>
      </w:r>
      <w:r>
        <w:rPr>
          <w:rFonts w:ascii="Times New Roman" w:eastAsia="Times New Roman" w:hAnsi="Times New Roman" w:cs="Times New Roman"/>
          <w:sz w:val="22"/>
          <w:lang w:bidi="fa-IR"/>
        </w:rPr>
        <w:t>PSABlock</w:t>
      </w:r>
      <w:r>
        <w:rPr>
          <w:rFonts w:eastAsia="B Zar" w:cs="B Zar"/>
          <w:szCs w:val="24"/>
          <w:rtl/>
          <w:lang w:val="fa-IR" w:bidi="fa-IR"/>
        </w:rPr>
        <w:t xml:space="preserve"> و </w:t>
      </w:r>
      <w:r>
        <w:rPr>
          <w:rFonts w:ascii="Times New Roman" w:eastAsia="Times New Roman" w:hAnsi="Times New Roman" w:cs="Times New Roman"/>
          <w:sz w:val="22"/>
          <w:lang w:bidi="fa-IR"/>
        </w:rPr>
        <w:t>C2PSA</w:t>
      </w:r>
      <w:r>
        <w:rPr>
          <w:rFonts w:eastAsia="B Zar" w:cs="B Zar"/>
          <w:szCs w:val="24"/>
          <w:rtl/>
          <w:lang w:val="fa-IR" w:bidi="fa-IR"/>
        </w:rPr>
        <w:t xml:space="preserve"> در کد رسمی </w:t>
      </w:r>
      <w:r>
        <w:rPr>
          <w:rFonts w:ascii="Times New Roman" w:eastAsia="Times New Roman" w:hAnsi="Times New Roman" w:cs="Times New Roman"/>
          <w:sz w:val="22"/>
          <w:lang w:bidi="fa-IR"/>
        </w:rPr>
        <w:t>block.py.</w:t>
      </w:r>
    </w:p>
    <w:p w:rsidR="00337CC1" w:rsidRDefault="00216B0C">
      <w:pPr>
        <w:pStyle w:val="Heading1"/>
        <w:pageBreakBefore/>
      </w:pPr>
      <w:r>
        <w:rPr>
          <w:rFonts w:ascii="B Zar" w:eastAsia="B Zar" w:hAnsi="B Zar" w:cs="B Zar"/>
          <w:szCs w:val="30"/>
          <w:rtl/>
          <w:lang w:val="fa-IR" w:bidi="fa-IR"/>
        </w:rPr>
        <w:t>۶  گردن شبکه چگونه جزئیات و معنا را ترکیب می‌کند</w:t>
      </w:r>
    </w:p>
    <w:p w:rsidR="00337CC1" w:rsidRDefault="00216B0C">
      <w:pPr>
        <w:pStyle w:val="Heading2"/>
      </w:pPr>
      <w:r>
        <w:rPr>
          <w:rFonts w:ascii="B Zar" w:eastAsia="B Zar" w:hAnsi="B Zar" w:cs="B Zar"/>
          <w:rtl/>
          <w:lang w:val="fa-IR" w:bidi="fa-IR"/>
        </w:rPr>
        <w:t>دو نوع اطلاعات که به هم نیاز دارند</w:t>
      </w:r>
    </w:p>
    <w:p w:rsidR="00337CC1" w:rsidRDefault="00216B0C">
      <w:pPr>
        <w:rPr>
          <w:rFonts w:hint="eastAsia"/>
        </w:rPr>
      </w:pPr>
      <w:r>
        <w:rPr>
          <w:rFonts w:eastAsia="B Zar" w:cs="B Zar"/>
          <w:szCs w:val="24"/>
          <w:rtl/>
          <w:lang w:val="fa-IR" w:bidi="fa-IR"/>
        </w:rPr>
        <w:t xml:space="preserve">خروجی‌های کم‌عمق‌تر، تفکیک مکانی بیشتری دارند و برای تعیین محل دقیق مفیدند. خروجی‌های عمیق‌تر، ترکیب پیچیده‌تری از ویژگی‌ها را </w:t>
      </w:r>
      <w:r>
        <w:rPr>
          <w:rFonts w:eastAsia="B Zar" w:cs="B Zar"/>
          <w:szCs w:val="24"/>
          <w:rtl/>
          <w:lang w:val="fa-IR" w:bidi="fa-IR"/>
        </w:rPr>
        <w:t>در محدوده بزرگ‌تری توصیف می‌کنند. منظور از «معنایی‌تر» همین مناسب‌ترشدن نمایش برای تشخیص است؛ شبکه توضیح زبانی درباره تصویر تولید نمی‌کند. گردن شبکه این دو نوع اطلاعات را به هم می‌رساند.</w:t>
      </w:r>
    </w:p>
    <w:p w:rsidR="00337CC1" w:rsidRDefault="00216B0C">
      <w:pPr>
        <w:pStyle w:val="Heading2"/>
      </w:pPr>
      <w:r>
        <w:rPr>
          <w:rFonts w:ascii="B Zar" w:eastAsia="B Zar" w:hAnsi="B Zar" w:cs="B Zar"/>
          <w:rtl/>
          <w:lang w:val="fa-IR" w:bidi="fa-IR"/>
        </w:rPr>
        <w:t>مسیر بالا به پایین</w:t>
      </w:r>
    </w:p>
    <w:p w:rsidR="00337CC1" w:rsidRDefault="00216B0C">
      <w:pPr>
        <w:rPr>
          <w:rFonts w:hint="eastAsia"/>
        </w:rPr>
      </w:pPr>
      <w:r>
        <w:rPr>
          <w:rFonts w:eastAsia="B Zar" w:cs="B Zar"/>
          <w:szCs w:val="24"/>
          <w:rtl/>
          <w:lang w:val="fa-IR" w:bidi="fa-IR"/>
        </w:rPr>
        <w:t xml:space="preserve">نگاشت عمیق بزرگ می‌شود تا ابعاد مکانی آن با خروجی یکی از مراحل قبلی برابر شود. سپس کانال‌های آن‌ها با </w:t>
      </w:r>
      <w:r>
        <w:rPr>
          <w:rFonts w:ascii="Times New Roman" w:eastAsia="Times New Roman" w:hAnsi="Times New Roman" w:cs="Times New Roman"/>
          <w:sz w:val="22"/>
          <w:lang w:bidi="fa-IR"/>
        </w:rPr>
        <w:t>Concat</w:t>
      </w:r>
      <w:r>
        <w:rPr>
          <w:rFonts w:eastAsia="B Zar" w:cs="B Zar"/>
          <w:szCs w:val="24"/>
          <w:rtl/>
          <w:lang w:val="fa-IR" w:bidi="fa-IR"/>
        </w:rPr>
        <w:t xml:space="preserve"> کنار هم قرار می‌گیرند و </w:t>
      </w:r>
      <w:r>
        <w:rPr>
          <w:rFonts w:ascii="Times New Roman" w:eastAsia="Times New Roman" w:hAnsi="Times New Roman" w:cs="Times New Roman"/>
          <w:sz w:val="22"/>
          <w:lang w:bidi="fa-IR"/>
        </w:rPr>
        <w:t>C3k2</w:t>
      </w:r>
      <w:r>
        <w:rPr>
          <w:rFonts w:eastAsia="B Zar" w:cs="B Zar"/>
          <w:szCs w:val="24"/>
          <w:rtl/>
          <w:lang w:val="fa-IR" w:bidi="fa-IR"/>
        </w:rPr>
        <w:t xml:space="preserve"> نمایش ترکیبی را پالایش می‌کند. این کار یک بار دیگر برای نگاشت پرتفکیک‌تر تکرار می‌شود. در نتیجه، اطلاعات عمیق به نمایش</w:t>
      </w:r>
      <w:r>
        <w:rPr>
          <w:rFonts w:eastAsia="B Zar" w:cs="B Zar"/>
          <w:szCs w:val="24"/>
          <w:rtl/>
          <w:lang w:val="fa-IR" w:bidi="fa-IR"/>
        </w:rPr>
        <w:t>‌هایی می‌رسد که موقعیت اشیا را با جزئیات بیشتری حفظ کرده‌اند.</w:t>
      </w:r>
    </w:p>
    <w:p w:rsidR="00337CC1" w:rsidRDefault="00216B0C">
      <w:pPr>
        <w:rPr>
          <w:rFonts w:hint="eastAsia"/>
        </w:rPr>
      </w:pPr>
      <w:r>
        <w:rPr>
          <w:rFonts w:eastAsia="B Zar" w:cs="B Zar"/>
          <w:szCs w:val="24"/>
          <w:rtl/>
          <w:lang w:val="fa-IR" w:bidi="fa-IR"/>
        </w:rPr>
        <w:t xml:space="preserve">بزرگ‌کردن یا </w:t>
      </w:r>
      <w:r>
        <w:rPr>
          <w:rFonts w:ascii="Times New Roman" w:eastAsia="Times New Roman" w:hAnsi="Times New Roman" w:cs="Times New Roman"/>
          <w:sz w:val="22"/>
          <w:lang w:bidi="fa-IR"/>
        </w:rPr>
        <w:t>Upsample</w:t>
      </w:r>
      <w:r>
        <w:rPr>
          <w:rFonts w:eastAsia="B Zar" w:cs="B Zar"/>
          <w:szCs w:val="24"/>
          <w:rtl/>
          <w:lang w:val="fa-IR" w:bidi="fa-IR"/>
        </w:rPr>
        <w:t xml:space="preserve"> به تنهایی جزئیات تصویری تازه ایجاد نمی‌کند؛ در این معماری، مقادیر ویژگی با روش نزدیک‌ترین همسایه گسترش می‌یابند. اطلاعات مکانی مفید از اتصال به خروجی قبلی ستون فقرات می‌آید</w:t>
      </w:r>
      <w:r>
        <w:rPr>
          <w:rFonts w:eastAsia="B Zar" w:cs="B Zar"/>
          <w:szCs w:val="24"/>
          <w:rtl/>
          <w:lang w:val="fa-IR" w:bidi="fa-IR"/>
        </w:rPr>
        <w:t>. بنابراین اگر پرسیدند «اطلاعات ازدست‌رفته چگونه برمی‌گردد؟»، پاسخ اصلی همین مسیر اتصال است، نه بزرگ‌کردن ساده نگاشت.</w:t>
      </w:r>
    </w:p>
    <w:p w:rsidR="00337CC1" w:rsidRDefault="00216B0C">
      <w:pPr>
        <w:pStyle w:val="Heading2"/>
      </w:pPr>
      <w:r>
        <w:rPr>
          <w:rFonts w:ascii="B Zar" w:eastAsia="B Zar" w:hAnsi="B Zar" w:cs="B Zar"/>
          <w:rtl/>
          <w:lang w:val="fa-IR" w:bidi="fa-IR"/>
        </w:rPr>
        <w:t>مسیر پایین به بالا</w:t>
      </w:r>
    </w:p>
    <w:p w:rsidR="00337CC1" w:rsidRDefault="00216B0C">
      <w:pPr>
        <w:rPr>
          <w:rFonts w:hint="eastAsia"/>
        </w:rPr>
      </w:pPr>
      <w:r>
        <w:rPr>
          <w:rFonts w:eastAsia="B Zar" w:cs="B Zar"/>
          <w:szCs w:val="24"/>
          <w:rtl/>
          <w:lang w:val="fa-IR" w:bidi="fa-IR"/>
        </w:rPr>
        <w:t xml:space="preserve">سپس نمایش پرتفکیک با پیچش گام ۲ کوچک‌تر می‌شود، با ویژگی متناظر ادغام می‌شود و دوباره از </w:t>
      </w:r>
      <w:r>
        <w:rPr>
          <w:rFonts w:ascii="Times New Roman" w:eastAsia="Times New Roman" w:hAnsi="Times New Roman" w:cs="Times New Roman"/>
          <w:sz w:val="22"/>
          <w:lang w:bidi="fa-IR"/>
        </w:rPr>
        <w:t>C3k2</w:t>
      </w:r>
      <w:r>
        <w:rPr>
          <w:rFonts w:eastAsia="B Zar" w:cs="B Zar"/>
          <w:szCs w:val="24"/>
          <w:rtl/>
          <w:lang w:val="fa-IR" w:bidi="fa-IR"/>
        </w:rPr>
        <w:t xml:space="preserve"> می‌گذرد. این روند تا مقیا</w:t>
      </w:r>
      <w:r>
        <w:rPr>
          <w:rFonts w:eastAsia="B Zar" w:cs="B Zar"/>
          <w:szCs w:val="24"/>
          <w:rtl/>
          <w:lang w:val="fa-IR" w:bidi="fa-IR"/>
        </w:rPr>
        <w:t>س عمیق‌تر ادامه دارد. نتیجه، سه نگاشت غنی‌شده برای سر آشکارساز است. مسیر اول اطلاعات عمیق را به تفکیک بالاتر می‌رساند و مسیر دوم به توزیع دوباره اطلاعات ترکیب‌شده در مقیاس‌های دیگر کمک می‌کند.</w:t>
      </w:r>
    </w:p>
    <w:p w:rsidR="00337CC1" w:rsidRDefault="00216B0C">
      <w:pPr>
        <w:pStyle w:val="Heading2"/>
      </w:pPr>
      <w:r>
        <w:rPr>
          <w:rFonts w:ascii="B Zar" w:eastAsia="B Zar" w:hAnsi="B Zar" w:cs="B Zar"/>
          <w:rtl/>
          <w:lang w:val="fa-IR" w:bidi="fa-IR"/>
        </w:rPr>
        <w:t>چرا سه مقیاس داریم</w:t>
      </w:r>
    </w:p>
    <w:tbl>
      <w:tblPr>
        <w:bidiVisual/>
        <w:tblW w:w="0" w:type="auto"/>
        <w:jc w:val="center"/>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Layout w:type="fixed"/>
        <w:tblCellMar>
          <w:top w:w="70" w:type="dxa"/>
          <w:left w:w="70" w:type="dxa"/>
          <w:bottom w:w="70" w:type="dxa"/>
          <w:right w:w="70" w:type="dxa"/>
        </w:tblCellMar>
        <w:tblLook w:val="04A0" w:firstRow="1" w:lastRow="0" w:firstColumn="1" w:lastColumn="0" w:noHBand="0" w:noVBand="1"/>
      </w:tblPr>
      <w:tblGrid>
        <w:gridCol w:w="2268"/>
        <w:gridCol w:w="7370"/>
      </w:tblGrid>
      <w:tr w:rsidR="00337CC1">
        <w:trPr>
          <w:cantSplit/>
          <w:tblHeader/>
          <w:jc w:val="center"/>
        </w:trPr>
        <w:tc>
          <w:tcPr>
            <w:tcW w:w="2268" w:type="dxa"/>
            <w:shd w:val="clear" w:color="auto" w:fill="E3E3E3"/>
            <w:vAlign w:val="center"/>
          </w:tcPr>
          <w:p w:rsidR="00337CC1" w:rsidRDefault="00216B0C">
            <w:pPr>
              <w:spacing w:after="20" w:line="259" w:lineRule="auto"/>
              <w:jc w:val="center"/>
              <w:rPr>
                <w:rFonts w:hint="eastAsia"/>
              </w:rPr>
            </w:pPr>
            <w:r>
              <w:rPr>
                <w:rFonts w:eastAsia="B Zar" w:cs="B Zar"/>
                <w:b/>
                <w:bCs/>
                <w:szCs w:val="24"/>
                <w:rtl/>
                <w:lang w:val="fa-IR" w:bidi="fa-IR"/>
              </w:rPr>
              <w:t>نگاشت خروجی</w:t>
            </w:r>
          </w:p>
        </w:tc>
        <w:tc>
          <w:tcPr>
            <w:tcW w:w="7370" w:type="dxa"/>
            <w:shd w:val="clear" w:color="auto" w:fill="E3E3E3"/>
            <w:vAlign w:val="center"/>
          </w:tcPr>
          <w:p w:rsidR="00337CC1" w:rsidRDefault="00216B0C">
            <w:pPr>
              <w:spacing w:after="20" w:line="259" w:lineRule="auto"/>
              <w:jc w:val="center"/>
              <w:rPr>
                <w:rFonts w:hint="eastAsia"/>
              </w:rPr>
            </w:pPr>
            <w:r>
              <w:rPr>
                <w:rFonts w:eastAsia="B Zar" w:cs="B Zar"/>
                <w:b/>
                <w:bCs/>
                <w:szCs w:val="24"/>
                <w:rtl/>
                <w:lang w:val="fa-IR" w:bidi="fa-IR"/>
              </w:rPr>
              <w:t>فایده اصلی</w:t>
            </w:r>
          </w:p>
        </w:tc>
      </w:tr>
      <w:tr w:rsidR="00337CC1">
        <w:trPr>
          <w:cantSplit/>
          <w:jc w:val="center"/>
        </w:trPr>
        <w:tc>
          <w:tcPr>
            <w:tcW w:w="2268" w:type="dxa"/>
            <w:vAlign w:val="center"/>
          </w:tcPr>
          <w:p w:rsidR="00337CC1" w:rsidRDefault="00216B0C">
            <w:pPr>
              <w:spacing w:after="20" w:line="259" w:lineRule="auto"/>
              <w:jc w:val="center"/>
              <w:rPr>
                <w:rFonts w:hint="eastAsia"/>
              </w:rPr>
            </w:pPr>
            <w:r>
              <w:rPr>
                <w:rFonts w:eastAsia="B Zar" w:cs="B Zar"/>
                <w:szCs w:val="24"/>
                <w:rtl/>
                <w:lang w:val="fa-IR" w:bidi="fa-IR"/>
              </w:rPr>
              <w:t>گام ۸</w:t>
            </w:r>
          </w:p>
        </w:tc>
        <w:tc>
          <w:tcPr>
            <w:tcW w:w="7370" w:type="dxa"/>
            <w:vAlign w:val="center"/>
          </w:tcPr>
          <w:p w:rsidR="00337CC1" w:rsidRDefault="00216B0C">
            <w:pPr>
              <w:spacing w:after="20" w:line="259" w:lineRule="auto"/>
              <w:jc w:val="center"/>
              <w:rPr>
                <w:rFonts w:hint="eastAsia"/>
              </w:rPr>
            </w:pPr>
            <w:r>
              <w:rPr>
                <w:rFonts w:eastAsia="B Zar" w:cs="B Zar"/>
                <w:szCs w:val="24"/>
                <w:rtl/>
                <w:lang w:val="fa-IR" w:bidi="fa-IR"/>
              </w:rPr>
              <w:t xml:space="preserve">جزئیات مکانی </w:t>
            </w:r>
            <w:r>
              <w:rPr>
                <w:rFonts w:eastAsia="B Zar" w:cs="B Zar"/>
                <w:szCs w:val="24"/>
                <w:rtl/>
                <w:lang w:val="fa-IR" w:bidi="fa-IR"/>
              </w:rPr>
              <w:t>بیشتر؛ مناسب‌تر برای بسیاری از اشیای کوچک</w:t>
            </w:r>
          </w:p>
        </w:tc>
      </w:tr>
      <w:tr w:rsidR="00337CC1">
        <w:trPr>
          <w:cantSplit/>
          <w:jc w:val="center"/>
        </w:trPr>
        <w:tc>
          <w:tcPr>
            <w:tcW w:w="2268" w:type="dxa"/>
            <w:vAlign w:val="center"/>
          </w:tcPr>
          <w:p w:rsidR="00337CC1" w:rsidRDefault="00216B0C">
            <w:pPr>
              <w:spacing w:after="20" w:line="259" w:lineRule="auto"/>
              <w:jc w:val="center"/>
              <w:rPr>
                <w:rFonts w:hint="eastAsia"/>
              </w:rPr>
            </w:pPr>
            <w:r>
              <w:rPr>
                <w:rFonts w:eastAsia="B Zar" w:cs="B Zar"/>
                <w:szCs w:val="24"/>
                <w:rtl/>
                <w:lang w:val="fa-IR" w:bidi="fa-IR"/>
              </w:rPr>
              <w:t>گام ۱۶</w:t>
            </w:r>
          </w:p>
        </w:tc>
        <w:tc>
          <w:tcPr>
            <w:tcW w:w="7370" w:type="dxa"/>
            <w:vAlign w:val="center"/>
          </w:tcPr>
          <w:p w:rsidR="00337CC1" w:rsidRDefault="00216B0C">
            <w:pPr>
              <w:spacing w:after="20" w:line="259" w:lineRule="auto"/>
              <w:jc w:val="center"/>
              <w:rPr>
                <w:rFonts w:hint="eastAsia"/>
              </w:rPr>
            </w:pPr>
            <w:r>
              <w:rPr>
                <w:rFonts w:eastAsia="B Zar" w:cs="B Zar"/>
                <w:szCs w:val="24"/>
                <w:rtl/>
                <w:lang w:val="fa-IR" w:bidi="fa-IR"/>
              </w:rPr>
              <w:t>مقیاس میانی برای اشیای با اندازه متوسط</w:t>
            </w:r>
          </w:p>
        </w:tc>
      </w:tr>
      <w:tr w:rsidR="00337CC1">
        <w:trPr>
          <w:cantSplit/>
          <w:jc w:val="center"/>
        </w:trPr>
        <w:tc>
          <w:tcPr>
            <w:tcW w:w="2268" w:type="dxa"/>
            <w:vAlign w:val="center"/>
          </w:tcPr>
          <w:p w:rsidR="00337CC1" w:rsidRDefault="00216B0C">
            <w:pPr>
              <w:spacing w:after="20" w:line="259" w:lineRule="auto"/>
              <w:jc w:val="center"/>
              <w:rPr>
                <w:rFonts w:hint="eastAsia"/>
              </w:rPr>
            </w:pPr>
            <w:r>
              <w:rPr>
                <w:rFonts w:eastAsia="B Zar" w:cs="B Zar"/>
                <w:szCs w:val="24"/>
                <w:rtl/>
                <w:lang w:val="fa-IR" w:bidi="fa-IR"/>
              </w:rPr>
              <w:t>گام ۳۲</w:t>
            </w:r>
          </w:p>
        </w:tc>
        <w:tc>
          <w:tcPr>
            <w:tcW w:w="7370" w:type="dxa"/>
            <w:vAlign w:val="center"/>
          </w:tcPr>
          <w:p w:rsidR="00337CC1" w:rsidRDefault="00216B0C">
            <w:pPr>
              <w:spacing w:after="20" w:line="259" w:lineRule="auto"/>
              <w:jc w:val="center"/>
              <w:rPr>
                <w:rFonts w:hint="eastAsia"/>
              </w:rPr>
            </w:pPr>
            <w:r>
              <w:rPr>
                <w:rFonts w:eastAsia="B Zar" w:cs="B Zar"/>
                <w:szCs w:val="24"/>
                <w:rtl/>
                <w:lang w:val="fa-IR" w:bidi="fa-IR"/>
              </w:rPr>
              <w:t>نمایش فشرده‌تر و عمیق‌تر برای بسیاری از اشیای بزرگ</w:t>
            </w:r>
          </w:p>
        </w:tc>
      </w:tr>
    </w:tbl>
    <w:p w:rsidR="00337CC1" w:rsidRDefault="00216B0C">
      <w:pPr>
        <w:rPr>
          <w:rFonts w:hint="eastAsia"/>
        </w:rPr>
      </w:pPr>
      <w:r>
        <w:rPr>
          <w:rFonts w:eastAsia="B Zar" w:cs="B Zar"/>
          <w:szCs w:val="24"/>
          <w:rtl/>
          <w:lang w:val="fa-IR" w:bidi="fa-IR"/>
        </w:rPr>
        <w:t xml:space="preserve">گام ۸ یعنی فاصله دو موقعیت همسایه نگاشت، معادل هشت پیکسل جابه‌جایی در ورودی است؛ میدان دریافت می‌تواند </w:t>
      </w:r>
      <w:r>
        <w:rPr>
          <w:rFonts w:eastAsia="B Zar" w:cs="B Zar"/>
          <w:szCs w:val="24"/>
          <w:rtl/>
          <w:lang w:val="fa-IR" w:bidi="fa-IR"/>
        </w:rPr>
        <w:t>بزرگ‌تر باشد. این شاخه‌ها انحصاری نیستند که هر چراغ فقط در اولی و هر اتوبوس فقط در آخری بررسی شود.</w:t>
      </w:r>
    </w:p>
    <w:p w:rsidR="00337CC1" w:rsidRDefault="00216B0C">
      <w:pPr>
        <w:rPr>
          <w:rFonts w:hint="eastAsia"/>
        </w:rPr>
      </w:pPr>
      <w:r>
        <w:rPr>
          <w:rFonts w:eastAsia="B Zar" w:cs="B Zar"/>
          <w:szCs w:val="24"/>
          <w:rtl/>
          <w:lang w:val="fa-IR" w:bidi="fa-IR"/>
        </w:rPr>
        <w:t>چراغ دوردست از نگاشت پرتفکیک و خودروی نزدیک از نمایش مناسب مقیاس بزرگ‌تر سود می‌برند. با این حال، اگر جزئیات چراغ در خود عکس بسیار کم باشد، شبکه نمی‌تواند اط</w:t>
      </w:r>
      <w:r>
        <w:rPr>
          <w:rFonts w:eastAsia="B Zar" w:cs="B Zar"/>
          <w:szCs w:val="24"/>
          <w:rtl/>
          <w:lang w:val="fa-IR" w:bidi="fa-IR"/>
        </w:rPr>
        <w:t>لاعات واقعی تازه‌ای از هیچ بسازد.</w:t>
      </w:r>
    </w:p>
    <w:p w:rsidR="00337CC1" w:rsidRDefault="00216B0C">
      <w:pPr>
        <w:rPr>
          <w:rFonts w:hint="eastAsia"/>
        </w:rPr>
      </w:pPr>
      <w:r>
        <w:rPr>
          <w:rFonts w:eastAsia="B Zar" w:cs="B Zar"/>
          <w:b/>
          <w:szCs w:val="24"/>
          <w:rtl/>
          <w:lang w:val="fa-IR" w:bidi="fa-IR"/>
        </w:rPr>
        <w:t>مکث برای فهم  گردن، عکس‌های مختلف را ترکیب می‌کند؟</w:t>
      </w:r>
    </w:p>
    <w:p w:rsidR="00337CC1" w:rsidRDefault="00216B0C">
      <w:pPr>
        <w:rPr>
          <w:rFonts w:hint="eastAsia"/>
        </w:rPr>
      </w:pPr>
      <w:r>
        <w:rPr>
          <w:rFonts w:eastAsia="B Zar" w:cs="B Zar"/>
          <w:szCs w:val="24"/>
          <w:rtl/>
          <w:lang w:val="fa-IR" w:bidi="fa-IR"/>
        </w:rPr>
        <w:t>خیر؛ در این بحث، چند نمایش از همان تصویر را ترکیب می‌کند. ترکیب چند تصویر در موزاییک، بخشی از افزایش داده هنگام آموزش است.</w:t>
      </w:r>
    </w:p>
    <w:p w:rsidR="00337CC1" w:rsidRDefault="00216B0C">
      <w:pPr>
        <w:spacing w:after="0"/>
        <w:rPr>
          <w:rFonts w:hint="eastAsia"/>
        </w:rPr>
      </w:pPr>
      <w:r>
        <w:rPr>
          <w:rFonts w:eastAsia="B Zar" w:cs="B Zar"/>
          <w:szCs w:val="24"/>
          <w:rtl/>
          <w:lang w:val="fa-IR" w:bidi="fa-IR"/>
        </w:rPr>
        <w:t xml:space="preserve">مبنای توضیح: اتصال‌های </w:t>
      </w:r>
      <w:r>
        <w:rPr>
          <w:rFonts w:ascii="Times New Roman" w:eastAsia="Times New Roman" w:hAnsi="Times New Roman" w:cs="Times New Roman"/>
          <w:sz w:val="22"/>
          <w:lang w:bidi="fa-IR"/>
        </w:rPr>
        <w:t>Upsample</w:t>
      </w:r>
      <w:r>
        <w:rPr>
          <w:rFonts w:eastAsia="B Zar" w:cs="B Zar"/>
          <w:szCs w:val="24"/>
          <w:rtl/>
          <w:lang w:val="fa-IR" w:bidi="fa-IR"/>
        </w:rPr>
        <w:t xml:space="preserve"> و </w:t>
      </w:r>
      <w:r>
        <w:rPr>
          <w:rFonts w:ascii="Times New Roman" w:eastAsia="Times New Roman" w:hAnsi="Times New Roman" w:cs="Times New Roman"/>
          <w:sz w:val="22"/>
          <w:lang w:bidi="fa-IR"/>
        </w:rPr>
        <w:t>Concat</w:t>
      </w:r>
      <w:r>
        <w:rPr>
          <w:rFonts w:eastAsia="B Zar" w:cs="B Zar"/>
          <w:szCs w:val="24"/>
          <w:rtl/>
          <w:lang w:val="fa-IR" w:bidi="fa-IR"/>
        </w:rPr>
        <w:t xml:space="preserve"> و </w:t>
      </w:r>
      <w:r>
        <w:rPr>
          <w:rFonts w:ascii="Times New Roman" w:eastAsia="Times New Roman" w:hAnsi="Times New Roman" w:cs="Times New Roman"/>
          <w:sz w:val="22"/>
          <w:lang w:bidi="fa-IR"/>
        </w:rPr>
        <w:t>C3k2</w:t>
      </w:r>
      <w:r>
        <w:rPr>
          <w:rFonts w:eastAsia="B Zar" w:cs="B Zar"/>
          <w:szCs w:val="24"/>
          <w:rtl/>
          <w:lang w:val="fa-IR" w:bidi="fa-IR"/>
        </w:rPr>
        <w:t xml:space="preserve"> </w:t>
      </w:r>
      <w:r>
        <w:rPr>
          <w:rFonts w:eastAsia="B Zar" w:cs="B Zar"/>
          <w:szCs w:val="24"/>
          <w:rtl/>
          <w:lang w:val="fa-IR" w:bidi="fa-IR"/>
        </w:rPr>
        <w:t xml:space="preserve">در </w:t>
      </w:r>
      <w:r>
        <w:rPr>
          <w:rFonts w:ascii="Times New Roman" w:eastAsia="Times New Roman" w:hAnsi="Times New Roman" w:cs="Times New Roman"/>
          <w:sz w:val="22"/>
          <w:lang w:bidi="fa-IR"/>
        </w:rPr>
        <w:t>yolo11.yaml.</w:t>
      </w:r>
    </w:p>
    <w:p w:rsidR="00337CC1" w:rsidRDefault="00216B0C">
      <w:pPr>
        <w:pStyle w:val="Heading1"/>
        <w:pageBreakBefore/>
      </w:pPr>
      <w:r>
        <w:rPr>
          <w:rFonts w:ascii="B Zar" w:eastAsia="B Zar" w:hAnsi="B Zar" w:cs="B Zar"/>
          <w:szCs w:val="30"/>
          <w:rtl/>
          <w:lang w:val="fa-IR" w:bidi="fa-IR"/>
        </w:rPr>
        <w:t>۷  از ویژگی‌ها تا کادر و رده نهایی</w:t>
      </w:r>
    </w:p>
    <w:p w:rsidR="00337CC1" w:rsidRDefault="00216B0C">
      <w:pPr>
        <w:pStyle w:val="Heading2"/>
      </w:pPr>
      <w:r>
        <w:rPr>
          <w:rFonts w:ascii="B Zar" w:eastAsia="B Zar" w:hAnsi="B Zar" w:cs="B Zar"/>
          <w:rtl/>
          <w:lang w:val="fa-IR" w:bidi="fa-IR"/>
        </w:rPr>
        <w:t>وظیفه سر آشکارساز</w:t>
      </w:r>
    </w:p>
    <w:p w:rsidR="00337CC1" w:rsidRDefault="00216B0C">
      <w:pPr>
        <w:rPr>
          <w:rFonts w:hint="eastAsia"/>
        </w:rPr>
      </w:pPr>
      <w:r>
        <w:rPr>
          <w:rFonts w:eastAsia="B Zar" w:cs="B Zar"/>
          <w:szCs w:val="24"/>
          <w:rtl/>
          <w:lang w:val="fa-IR" w:bidi="fa-IR"/>
        </w:rPr>
        <w:t xml:space="preserve">سه نگاشت وارد </w:t>
      </w:r>
      <w:r>
        <w:rPr>
          <w:rFonts w:ascii="Times New Roman" w:eastAsia="Times New Roman" w:hAnsi="Times New Roman" w:cs="Times New Roman"/>
          <w:sz w:val="22"/>
          <w:lang w:bidi="fa-IR"/>
        </w:rPr>
        <w:t>Detect</w:t>
      </w:r>
      <w:r>
        <w:rPr>
          <w:rFonts w:eastAsia="B Zar" w:cs="B Zar"/>
          <w:szCs w:val="24"/>
          <w:rtl/>
          <w:lang w:val="fa-IR" w:bidi="fa-IR"/>
        </w:rPr>
        <w:t xml:space="preserve"> می‌شوند. در هر مقیاس، یک مسیر برای موقعیت کادر و مسیر دیگری برای امتیاز رده‌ها داریم. جداسازی این دو مسیر مفید است، چون تشخیص «این شیء چیست» و تعیین «کادر آن کجاست» دو مسئله مرتبط اما متفاوت‌اند. سر شبکه از ویژگی‌های مشترک استفاده می‌کند، ولی خروجی‌های ای</w:t>
      </w:r>
      <w:r>
        <w:rPr>
          <w:rFonts w:eastAsia="B Zar" w:cs="B Zar"/>
          <w:szCs w:val="24"/>
          <w:rtl/>
          <w:lang w:val="fa-IR" w:bidi="fa-IR"/>
        </w:rPr>
        <w:t>ن دو کار را جداگانه می‌سازد.</w:t>
      </w:r>
    </w:p>
    <w:p w:rsidR="00337CC1" w:rsidRDefault="00216B0C">
      <w:pPr>
        <w:pStyle w:val="Heading2"/>
      </w:pPr>
      <w:r>
        <w:rPr>
          <w:rFonts w:ascii="B Zar" w:eastAsia="B Zar" w:hAnsi="B Zar" w:cs="B Zar"/>
          <w:rtl/>
          <w:lang w:val="fa-IR" w:bidi="fa-IR"/>
        </w:rPr>
        <w:t>بدون کادر لنگر از پیش تعیین‌شده</w:t>
      </w:r>
    </w:p>
    <w:p w:rsidR="00337CC1" w:rsidRDefault="00216B0C">
      <w:pPr>
        <w:rPr>
          <w:rFonts w:hint="eastAsia"/>
        </w:rPr>
      </w:pPr>
      <w:r>
        <w:rPr>
          <w:rFonts w:eastAsia="B Zar" w:cs="B Zar"/>
          <w:szCs w:val="24"/>
          <w:rtl/>
          <w:lang w:val="fa-IR" w:bidi="fa-IR"/>
        </w:rPr>
        <w:t xml:space="preserve">مدل از نوع </w:t>
      </w:r>
      <w:r>
        <w:rPr>
          <w:rFonts w:ascii="Times New Roman" w:eastAsia="Times New Roman" w:hAnsi="Times New Roman" w:cs="Times New Roman"/>
          <w:sz w:val="22"/>
          <w:lang w:bidi="fa-IR"/>
        </w:rPr>
        <w:t>anchor-free</w:t>
      </w:r>
      <w:r>
        <w:rPr>
          <w:rFonts w:eastAsia="B Zar" w:cs="B Zar"/>
          <w:szCs w:val="24"/>
          <w:rtl/>
          <w:lang w:val="fa-IR" w:bidi="fa-IR"/>
        </w:rPr>
        <w:t xml:space="preserve"> است؛ مجموعه‌ای از کادرهای آماده با اندازه و نسبت ثابت را مبنای پیش‌بینی قرار نمی‌دهد. با این حال، نقاط مرجع روی نگاشت‌ها وجود دارند. شبکه فاصله تا چهار طرف کادر را نسبت به </w:t>
      </w:r>
      <w:r>
        <w:rPr>
          <w:rFonts w:eastAsia="B Zar" w:cs="B Zar"/>
          <w:szCs w:val="24"/>
          <w:rtl/>
          <w:lang w:val="fa-IR" w:bidi="fa-IR"/>
        </w:rPr>
        <w:t xml:space="preserve">این نقاط برآورد می‌کند و از آن‌ها کادر می‌سازد. پس </w:t>
      </w:r>
      <w:r>
        <w:rPr>
          <w:rFonts w:ascii="Times New Roman" w:eastAsia="Times New Roman" w:hAnsi="Times New Roman" w:cs="Times New Roman"/>
          <w:sz w:val="22"/>
          <w:lang w:bidi="fa-IR"/>
        </w:rPr>
        <w:t>anchor-free</w:t>
      </w:r>
      <w:r>
        <w:rPr>
          <w:rFonts w:eastAsia="B Zar" w:cs="B Zar"/>
          <w:szCs w:val="24"/>
          <w:rtl/>
          <w:lang w:val="fa-IR" w:bidi="fa-IR"/>
        </w:rPr>
        <w:t xml:space="preserve"> به معنی نداشتن مختصات مرجع نیست.</w:t>
      </w:r>
    </w:p>
    <w:p w:rsidR="00337CC1" w:rsidRDefault="00216B0C">
      <w:pPr>
        <w:pStyle w:val="Heading2"/>
      </w:pPr>
      <w:r>
        <w:rPr>
          <w:rFonts w:ascii="B Zar" w:eastAsia="B Zar" w:hAnsi="B Zar" w:cs="B Zar"/>
          <w:rtl/>
          <w:lang w:val="fa-IR" w:bidi="fa-IR"/>
        </w:rPr>
        <w:t>موقعیت کادر و امتیاز رده چگونه ساخته می‌شوند</w:t>
      </w:r>
    </w:p>
    <w:p w:rsidR="00337CC1" w:rsidRDefault="00216B0C">
      <w:pPr>
        <w:rPr>
          <w:rFonts w:hint="eastAsia"/>
        </w:rPr>
      </w:pPr>
      <w:r>
        <w:rPr>
          <w:rFonts w:eastAsia="B Zar" w:cs="B Zar"/>
          <w:szCs w:val="24"/>
          <w:rtl/>
          <w:lang w:val="fa-IR" w:bidi="fa-IR"/>
        </w:rPr>
        <w:t>برای هر طرف کادر، شبکه ابتدا توزیعی روی چند فاصله ممکن تولید می‌کند و از ترکیب وزن‌دار آن‌ها یک فاصله پیوسته به دست</w:t>
      </w:r>
      <w:r>
        <w:rPr>
          <w:rFonts w:eastAsia="B Zar" w:cs="B Zar"/>
          <w:szCs w:val="24"/>
          <w:rtl/>
          <w:lang w:val="fa-IR" w:bidi="fa-IR"/>
        </w:rPr>
        <w:t xml:space="preserve"> می‌آورد. مفهوم مهم این است که تعیین مرز، صرفا انتخاب یک عدد صحیح از یک خانه نیست. روش آموزش این توزیع را در صفحه بعد با </w:t>
      </w:r>
      <w:r>
        <w:rPr>
          <w:rFonts w:ascii="Times New Roman" w:eastAsia="Times New Roman" w:hAnsi="Times New Roman" w:cs="Times New Roman"/>
          <w:sz w:val="22"/>
          <w:lang w:bidi="fa-IR"/>
        </w:rPr>
        <w:t>DFL</w:t>
      </w:r>
      <w:r>
        <w:rPr>
          <w:rFonts w:eastAsia="B Zar" w:cs="B Zar"/>
          <w:szCs w:val="24"/>
          <w:rtl/>
          <w:lang w:val="fa-IR" w:bidi="fa-IR"/>
        </w:rPr>
        <w:t xml:space="preserve"> می‌بینیم؛ حفظ تعداد خروجی‌های میانی ضروری نیست.</w:t>
      </w:r>
    </w:p>
    <w:p w:rsidR="00337CC1" w:rsidRDefault="00216B0C">
      <w:pPr>
        <w:rPr>
          <w:rFonts w:hint="eastAsia"/>
        </w:rPr>
      </w:pPr>
      <w:r>
        <w:rPr>
          <w:rFonts w:eastAsia="B Zar" w:cs="B Zar"/>
          <w:szCs w:val="24"/>
          <w:rtl/>
          <w:lang w:val="fa-IR" w:bidi="fa-IR"/>
        </w:rPr>
        <w:t>مسیر رده‌بندی برای شش رده امتیاز تولید می‌کند. در خروجی این مدل، امتیازهای رده با س</w:t>
      </w:r>
      <w:r>
        <w:rPr>
          <w:rFonts w:eastAsia="B Zar" w:cs="B Zar"/>
          <w:szCs w:val="24"/>
          <w:rtl/>
          <w:lang w:val="fa-IR" w:bidi="fa-IR"/>
        </w:rPr>
        <w:t xml:space="preserve">یگموید ساخته می‌شوند و شاخه جداگانه قدیمی برای </w:t>
      </w:r>
      <w:r>
        <w:rPr>
          <w:rFonts w:ascii="Times New Roman" w:eastAsia="Times New Roman" w:hAnsi="Times New Roman" w:cs="Times New Roman"/>
          <w:sz w:val="22"/>
          <w:lang w:bidi="fa-IR"/>
        </w:rPr>
        <w:t>objectness</w:t>
      </w:r>
      <w:r>
        <w:rPr>
          <w:rFonts w:eastAsia="B Zar" w:cs="B Zar"/>
          <w:szCs w:val="24"/>
          <w:rtl/>
          <w:lang w:val="fa-IR" w:bidi="fa-IR"/>
        </w:rPr>
        <w:t xml:space="preserve"> نداریم. سیگموید امتیاز خام را به بازه صفر تا یک می‌برد؛ امتیاز ۰٫۸ به تنهایی تضمین نمی‌کند که دقیقا ۸۰ درصد چنین پیش‌بینی‌هایی درست باشند. این مقدار میزان اطمینان خروجی مدل است و با صحت اندازه‌گیری‌</w:t>
      </w:r>
      <w:r>
        <w:rPr>
          <w:rFonts w:eastAsia="B Zar" w:cs="B Zar"/>
          <w:szCs w:val="24"/>
          <w:rtl/>
          <w:lang w:val="fa-IR" w:bidi="fa-IR"/>
        </w:rPr>
        <w:t>شده فرق دارد.</w:t>
      </w:r>
    </w:p>
    <w:p w:rsidR="00337CC1" w:rsidRDefault="00216B0C">
      <w:pPr>
        <w:pStyle w:val="Heading2"/>
      </w:pPr>
      <w:r>
        <w:rPr>
          <w:rFonts w:ascii="B Zar" w:eastAsia="B Zar" w:hAnsi="B Zar" w:cs="B Zar"/>
          <w:rtl/>
          <w:lang w:val="fa-IR" w:bidi="fa-IR"/>
        </w:rPr>
        <w:t>چرا به حذف پیش‌بینی‌های تکراری نیاز داریم</w:t>
      </w:r>
    </w:p>
    <w:p w:rsidR="00337CC1" w:rsidRDefault="00216B0C">
      <w:pPr>
        <w:rPr>
          <w:rFonts w:hint="eastAsia"/>
        </w:rPr>
      </w:pPr>
      <w:r>
        <w:rPr>
          <w:rFonts w:eastAsia="B Zar" w:cs="B Zar"/>
          <w:szCs w:val="24"/>
          <w:rtl/>
          <w:lang w:val="fa-IR" w:bidi="fa-IR"/>
        </w:rPr>
        <w:t xml:space="preserve">چند موقعیت یا مقیاس ممکن است برای یک خودرو، کادرهای نزدیک به هم تولید کنند. ابتدا پیش‌بینی‌های زیر آستانه اطمینان حذف می‌شوند. سپس </w:t>
      </w:r>
      <w:r>
        <w:rPr>
          <w:rFonts w:ascii="Times New Roman" w:eastAsia="Times New Roman" w:hAnsi="Times New Roman" w:cs="Times New Roman"/>
          <w:sz w:val="22"/>
          <w:lang w:bidi="fa-IR"/>
        </w:rPr>
        <w:t>NMS</w:t>
      </w:r>
      <w:r>
        <w:rPr>
          <w:rFonts w:eastAsia="B Zar" w:cs="B Zar"/>
          <w:szCs w:val="24"/>
          <w:rtl/>
          <w:lang w:val="fa-IR" w:bidi="fa-IR"/>
        </w:rPr>
        <w:t xml:space="preserve"> از میان کادرهای بسیار هم‌پوشان یک رده، کادر با امتیاز بالاتر را ن</w:t>
      </w:r>
      <w:r>
        <w:rPr>
          <w:rFonts w:eastAsia="B Zar" w:cs="B Zar"/>
          <w:szCs w:val="24"/>
          <w:rtl/>
          <w:lang w:val="fa-IR" w:bidi="fa-IR"/>
        </w:rPr>
        <w:t>گه می‌دارد و موارد تکراری را کنار می‌گذارد. برای مثال، سه کادر نزدیک دور همان خودرو نباید سه خودروی مستقل گزارش شوند.</w:t>
      </w:r>
    </w:p>
    <w:p w:rsidR="00337CC1" w:rsidRDefault="00216B0C">
      <w:pPr>
        <w:rPr>
          <w:rFonts w:hint="eastAsia"/>
        </w:rPr>
      </w:pPr>
      <w:r>
        <w:rPr>
          <w:rFonts w:eastAsia="B Zar" w:cs="B Zar"/>
          <w:szCs w:val="24"/>
          <w:rtl/>
          <w:lang w:val="fa-IR" w:bidi="fa-IR"/>
        </w:rPr>
        <w:t xml:space="preserve">ملاک هم‌پوشانی، نسبت مساحت اشتراک دو کادر به مساحت اجتماع آن‌هاست که </w:t>
      </w:r>
      <w:r>
        <w:rPr>
          <w:rFonts w:ascii="Times New Roman" w:eastAsia="Times New Roman" w:hAnsi="Times New Roman" w:cs="Times New Roman"/>
          <w:sz w:val="22"/>
          <w:lang w:bidi="fa-IR"/>
        </w:rPr>
        <w:t>IoU</w:t>
      </w:r>
      <w:r>
        <w:rPr>
          <w:rFonts w:eastAsia="B Zar" w:cs="B Zar"/>
          <w:szCs w:val="24"/>
          <w:rtl/>
          <w:lang w:val="fa-IR" w:bidi="fa-IR"/>
        </w:rPr>
        <w:t xml:space="preserve"> نام دارد. آستانه اطمینان درباره قدرت پیش‌بینی است؛ آستانه </w:t>
      </w:r>
      <w:r>
        <w:rPr>
          <w:rFonts w:ascii="Times New Roman" w:eastAsia="Times New Roman" w:hAnsi="Times New Roman" w:cs="Times New Roman"/>
          <w:sz w:val="22"/>
          <w:lang w:bidi="fa-IR"/>
        </w:rPr>
        <w:t>NMS</w:t>
      </w:r>
      <w:r>
        <w:rPr>
          <w:rFonts w:eastAsia="B Zar" w:cs="B Zar"/>
          <w:szCs w:val="24"/>
          <w:rtl/>
          <w:lang w:val="fa-IR" w:bidi="fa-IR"/>
        </w:rPr>
        <w:t xml:space="preserve"> درب</w:t>
      </w:r>
      <w:r>
        <w:rPr>
          <w:rFonts w:eastAsia="B Zar" w:cs="B Zar"/>
          <w:szCs w:val="24"/>
          <w:rtl/>
          <w:lang w:val="fa-IR" w:bidi="fa-IR"/>
        </w:rPr>
        <w:t xml:space="preserve">اره تکراری‌بودن کادرهاست؛ آستانه </w:t>
      </w:r>
      <w:r>
        <w:rPr>
          <w:rFonts w:ascii="Times New Roman" w:eastAsia="Times New Roman" w:hAnsi="Times New Roman" w:cs="Times New Roman"/>
          <w:sz w:val="22"/>
          <w:lang w:bidi="fa-IR"/>
        </w:rPr>
        <w:t>IoU</w:t>
      </w:r>
      <w:r>
        <w:rPr>
          <w:rFonts w:eastAsia="B Zar" w:cs="B Zar"/>
          <w:szCs w:val="24"/>
          <w:rtl/>
          <w:lang w:val="fa-IR" w:bidi="fa-IR"/>
        </w:rPr>
        <w:t xml:space="preserve"> در ارزیابی درباره تطبیق پیش‌بینی با مرجع است. این سه را با هم یکی نکن. پس از این مراحل، مختصات به تصویر اصلی برگردانده می‌شوند و کادر، نام رده و امتیاز روی آن رسم می‌شود.</w:t>
      </w:r>
    </w:p>
    <w:p w:rsidR="00337CC1" w:rsidRDefault="00216B0C">
      <w:pPr>
        <w:rPr>
          <w:rFonts w:hint="eastAsia"/>
        </w:rPr>
      </w:pPr>
      <w:r>
        <w:rPr>
          <w:rFonts w:eastAsia="B Zar" w:cs="B Zar"/>
          <w:b/>
          <w:szCs w:val="24"/>
          <w:rtl/>
          <w:lang w:val="fa-IR" w:bidi="fa-IR"/>
        </w:rPr>
        <w:t>مکث برای فهم  آیا برای هر پیکسل یک شیء گزارش می‌</w:t>
      </w:r>
      <w:r>
        <w:rPr>
          <w:rFonts w:eastAsia="B Zar" w:cs="B Zar"/>
          <w:b/>
          <w:szCs w:val="24"/>
          <w:rtl/>
          <w:lang w:val="fa-IR" w:bidi="fa-IR"/>
        </w:rPr>
        <w:t>شود؟</w:t>
      </w:r>
    </w:p>
    <w:p w:rsidR="00337CC1" w:rsidRDefault="00216B0C">
      <w:pPr>
        <w:rPr>
          <w:rFonts w:hint="eastAsia"/>
        </w:rPr>
      </w:pPr>
      <w:r>
        <w:rPr>
          <w:rFonts w:eastAsia="B Zar" w:cs="B Zar"/>
          <w:szCs w:val="24"/>
          <w:rtl/>
          <w:lang w:val="fa-IR" w:bidi="fa-IR"/>
        </w:rPr>
        <w:t>خیر. تعداد زیادی پیش‌بینی اولیه تولید می‌شود، اما فیلتر اطمینان و حذف تکرار، خروجی را به مجموعه محدودتری از تشخیص‌ها تبدیل می‌کنند.</w:t>
      </w:r>
    </w:p>
    <w:p w:rsidR="00337CC1" w:rsidRDefault="00216B0C">
      <w:pPr>
        <w:spacing w:after="0"/>
        <w:rPr>
          <w:rFonts w:hint="eastAsia"/>
        </w:rPr>
      </w:pPr>
      <w:r>
        <w:rPr>
          <w:rFonts w:eastAsia="B Zar" w:cs="B Zar"/>
          <w:szCs w:val="24"/>
          <w:rtl/>
          <w:lang w:val="fa-IR" w:bidi="fa-IR"/>
        </w:rPr>
        <w:t xml:space="preserve">مبنای توضیح: کلاس </w:t>
      </w:r>
      <w:r>
        <w:rPr>
          <w:rFonts w:ascii="Times New Roman" w:eastAsia="Times New Roman" w:hAnsi="Times New Roman" w:cs="Times New Roman"/>
          <w:sz w:val="22"/>
          <w:lang w:bidi="fa-IR"/>
        </w:rPr>
        <w:t>Detect</w:t>
      </w:r>
      <w:r>
        <w:rPr>
          <w:rFonts w:eastAsia="B Zar" w:cs="B Zar"/>
          <w:szCs w:val="24"/>
          <w:rtl/>
          <w:lang w:val="fa-IR" w:bidi="fa-IR"/>
        </w:rPr>
        <w:t xml:space="preserve"> در </w:t>
      </w:r>
      <w:r>
        <w:rPr>
          <w:rFonts w:ascii="Times New Roman" w:eastAsia="Times New Roman" w:hAnsi="Times New Roman" w:cs="Times New Roman"/>
          <w:sz w:val="22"/>
          <w:lang w:bidi="fa-IR"/>
        </w:rPr>
        <w:t>head.py</w:t>
      </w:r>
      <w:r>
        <w:rPr>
          <w:rFonts w:eastAsia="B Zar" w:cs="B Zar"/>
          <w:szCs w:val="24"/>
          <w:rtl/>
          <w:lang w:val="fa-IR" w:bidi="fa-IR"/>
        </w:rPr>
        <w:t xml:space="preserve"> و مسیر پس‌پردازش مدل آشکارساز.</w:t>
      </w:r>
    </w:p>
    <w:p w:rsidR="00337CC1" w:rsidRDefault="00216B0C">
      <w:pPr>
        <w:pStyle w:val="Heading1"/>
        <w:pageBreakBefore/>
      </w:pPr>
      <w:r>
        <w:rPr>
          <w:rFonts w:ascii="B Zar" w:eastAsia="B Zar" w:hAnsi="B Zar" w:cs="B Zar"/>
          <w:szCs w:val="30"/>
          <w:rtl/>
          <w:lang w:val="fa-IR" w:bidi="fa-IR"/>
        </w:rPr>
        <w:t>۸  شبکه از کجا می‌فهمد پیش‌بینی اشتباه است</w:t>
      </w:r>
    </w:p>
    <w:p w:rsidR="00337CC1" w:rsidRDefault="00216B0C">
      <w:pPr>
        <w:pStyle w:val="Heading2"/>
      </w:pPr>
      <w:r>
        <w:rPr>
          <w:rFonts w:ascii="B Zar" w:eastAsia="B Zar" w:hAnsi="B Zar" w:cs="B Zar"/>
          <w:rtl/>
          <w:lang w:val="fa-IR" w:bidi="fa-IR"/>
        </w:rPr>
        <w:t>برگشتن به</w:t>
      </w:r>
      <w:r>
        <w:rPr>
          <w:rFonts w:ascii="B Zar" w:eastAsia="B Zar" w:hAnsi="B Zar" w:cs="B Zar"/>
          <w:rtl/>
          <w:lang w:val="fa-IR" w:bidi="fa-IR"/>
        </w:rPr>
        <w:t xml:space="preserve"> تصویر و برچسب</w:t>
      </w:r>
    </w:p>
    <w:p w:rsidR="00337CC1" w:rsidRDefault="00216B0C">
      <w:pPr>
        <w:rPr>
          <w:rFonts w:hint="eastAsia"/>
        </w:rPr>
      </w:pPr>
      <w:r>
        <w:rPr>
          <w:rFonts w:eastAsia="B Zar" w:cs="B Zar"/>
          <w:szCs w:val="24"/>
          <w:rtl/>
          <w:lang w:val="fa-IR" w:bidi="fa-IR"/>
        </w:rPr>
        <w:t>اکنون مدل برای تصویر خیابان کادر و امتیاز تولید کرده است. هنگام آموزش، برچسب مرجع را هم داریم: محل واقعی خودرو، شخص و چراغ. باید مشخص شود کدام پیش‌بینی‌ها مسئول یادگیری هر شیء هستند. مرحله تخصیص هدف، بر پایه سازگاری رده و کیفیت مکانی، پیش‌بی</w:t>
      </w:r>
      <w:r>
        <w:rPr>
          <w:rFonts w:eastAsia="B Zar" w:cs="B Zar"/>
          <w:szCs w:val="24"/>
          <w:rtl/>
          <w:lang w:val="fa-IR" w:bidi="fa-IR"/>
        </w:rPr>
        <w:t>نی‌های مناسب را با اشیای مرجع مرتبط می‌کند. این مرحله با حذف کادرهای تکراری در زمان نمایش خروجی فرق دارد.</w:t>
      </w:r>
    </w:p>
    <w:p w:rsidR="00337CC1" w:rsidRDefault="00216B0C">
      <w:pPr>
        <w:rPr>
          <w:rFonts w:hint="eastAsia"/>
        </w:rPr>
      </w:pPr>
      <w:r>
        <w:rPr>
          <w:rFonts w:eastAsia="B Zar" w:cs="B Zar"/>
          <w:szCs w:val="24"/>
          <w:rtl/>
          <w:lang w:val="fa-IR" w:bidi="fa-IR"/>
        </w:rPr>
        <w:t xml:space="preserve">برای یادگیری، از خروجی‌های خام و قابل مشتق‌گیری شبکه استفاده می‌شود؛ انتخاب نهایی کادرها با </w:t>
      </w:r>
      <w:r>
        <w:rPr>
          <w:rFonts w:ascii="Times New Roman" w:eastAsia="Times New Roman" w:hAnsi="Times New Roman" w:cs="Times New Roman"/>
          <w:sz w:val="22"/>
          <w:lang w:bidi="fa-IR"/>
        </w:rPr>
        <w:t>NMS</w:t>
      </w:r>
      <w:r>
        <w:rPr>
          <w:rFonts w:eastAsia="B Zar" w:cs="B Zar"/>
          <w:szCs w:val="24"/>
          <w:rtl/>
          <w:lang w:val="fa-IR" w:bidi="fa-IR"/>
        </w:rPr>
        <w:t xml:space="preserve"> مسیر معمول محاسبه خطای آموزش نیست. پس شبکه مجبور نیست </w:t>
      </w:r>
      <w:r>
        <w:rPr>
          <w:rFonts w:eastAsia="B Zar" w:cs="B Zar"/>
          <w:szCs w:val="24"/>
          <w:rtl/>
          <w:lang w:val="fa-IR" w:bidi="fa-IR"/>
        </w:rPr>
        <w:t>ابتدا تصویر نهایی کادربندی‌شده را بسازد و بعد از روی آن یاد بگیرد.</w:t>
      </w:r>
    </w:p>
    <w:p w:rsidR="00337CC1" w:rsidRDefault="00216B0C">
      <w:pPr>
        <w:pStyle w:val="Heading2"/>
      </w:pPr>
      <w:r>
        <w:rPr>
          <w:rFonts w:ascii="B Zar" w:eastAsia="B Zar" w:hAnsi="B Zar" w:cs="B Zar"/>
          <w:rtl/>
          <w:lang w:val="fa-IR" w:bidi="fa-IR"/>
        </w:rPr>
        <w:t>سه بخش اصلی خطای آموزش</w:t>
      </w:r>
    </w:p>
    <w:p w:rsidR="00337CC1" w:rsidRDefault="00216B0C">
      <w:pPr>
        <w:rPr>
          <w:rFonts w:hint="eastAsia"/>
        </w:rPr>
      </w:pPr>
      <w:r>
        <w:rPr>
          <w:rFonts w:eastAsia="B Zar" w:cs="B Zar"/>
          <w:szCs w:val="24"/>
          <w:rtl/>
          <w:lang w:val="fa-IR" w:bidi="fa-IR"/>
        </w:rPr>
        <w:t xml:space="preserve">خطای مکان‌یابی یا </w:t>
      </w:r>
      <w:r>
        <w:rPr>
          <w:rFonts w:ascii="Times New Roman" w:eastAsia="Times New Roman" w:hAnsi="Times New Roman" w:cs="Times New Roman"/>
          <w:sz w:val="22"/>
          <w:lang w:bidi="fa-IR"/>
        </w:rPr>
        <w:t>box_loss</w:t>
      </w:r>
      <w:r>
        <w:rPr>
          <w:rFonts w:eastAsia="B Zar" w:cs="B Zar"/>
          <w:szCs w:val="24"/>
          <w:rtl/>
          <w:lang w:val="fa-IR" w:bidi="fa-IR"/>
        </w:rPr>
        <w:t xml:space="preserve"> می‌سنجد کادر پیش‌بینی‌شده چقدر با مرجع سازگار است. در روش به‌کاررفته، علاوه بر هم‌پوشانی، فاصله مرکزها و تناسب ابعاد نیز در معیار </w:t>
      </w:r>
      <w:r>
        <w:rPr>
          <w:rFonts w:ascii="Times New Roman" w:eastAsia="Times New Roman" w:hAnsi="Times New Roman" w:cs="Times New Roman"/>
          <w:sz w:val="22"/>
          <w:lang w:bidi="fa-IR"/>
        </w:rPr>
        <w:t>CIoU</w:t>
      </w:r>
      <w:r>
        <w:rPr>
          <w:rFonts w:eastAsia="B Zar" w:cs="B Zar"/>
          <w:szCs w:val="24"/>
          <w:rtl/>
          <w:lang w:val="fa-IR" w:bidi="fa-IR"/>
        </w:rPr>
        <w:t xml:space="preserve"> دخال</w:t>
      </w:r>
      <w:r>
        <w:rPr>
          <w:rFonts w:eastAsia="B Zar" w:cs="B Zar"/>
          <w:szCs w:val="24"/>
          <w:rtl/>
          <w:lang w:val="fa-IR" w:bidi="fa-IR"/>
        </w:rPr>
        <w:t>ت دارند. اگر مدل خودرو را درست نام‌گذاری کند ولی کادرش جابه‌جا باشد، این بخش هنوز خطا دارد.</w:t>
      </w:r>
    </w:p>
    <w:p w:rsidR="00337CC1" w:rsidRDefault="00216B0C">
      <w:pPr>
        <w:rPr>
          <w:rFonts w:hint="eastAsia"/>
        </w:rPr>
      </w:pPr>
      <w:r>
        <w:rPr>
          <w:rFonts w:eastAsia="B Zar" w:cs="B Zar"/>
          <w:szCs w:val="24"/>
          <w:rtl/>
          <w:lang w:val="fa-IR" w:bidi="fa-IR"/>
        </w:rPr>
        <w:t xml:space="preserve">خطای رده‌بندی یا </w:t>
      </w:r>
      <w:r>
        <w:rPr>
          <w:rFonts w:ascii="Times New Roman" w:eastAsia="Times New Roman" w:hAnsi="Times New Roman" w:cs="Times New Roman"/>
          <w:sz w:val="22"/>
          <w:lang w:bidi="fa-IR"/>
        </w:rPr>
        <w:t>cls_loss</w:t>
      </w:r>
      <w:r>
        <w:rPr>
          <w:rFonts w:eastAsia="B Zar" w:cs="B Zar"/>
          <w:szCs w:val="24"/>
          <w:rtl/>
          <w:lang w:val="fa-IR" w:bidi="fa-IR"/>
        </w:rPr>
        <w:t xml:space="preserve"> امتیازهای رده‌ها را با هدف آموزشی مقایسه می‌کند. مثلا امتیاز پایین برای خودروی واقعی یا امتیاز بالای خودرو در موقعیت نامناسب، می‌تواند این</w:t>
      </w:r>
      <w:r>
        <w:rPr>
          <w:rFonts w:eastAsia="B Zar" w:cs="B Zar"/>
          <w:szCs w:val="24"/>
          <w:rtl/>
          <w:lang w:val="fa-IR" w:bidi="fa-IR"/>
        </w:rPr>
        <w:t xml:space="preserve"> خطا را افزایش دهد. این مسیر به شبکه می‌آموزد کدام ویژگی‌ها برای تمایز شش رده مفیدند.</w:t>
      </w:r>
    </w:p>
    <w:p w:rsidR="00337CC1" w:rsidRDefault="00216B0C">
      <w:pPr>
        <w:rPr>
          <w:rFonts w:hint="eastAsia"/>
        </w:rPr>
      </w:pPr>
      <w:r>
        <w:rPr>
          <w:rFonts w:eastAsia="B Zar" w:cs="B Zar"/>
          <w:szCs w:val="24"/>
          <w:rtl/>
          <w:lang w:val="fa-IR" w:bidi="fa-IR"/>
        </w:rPr>
        <w:t xml:space="preserve">خطای </w:t>
      </w:r>
      <w:r>
        <w:rPr>
          <w:rFonts w:ascii="Times New Roman" w:eastAsia="Times New Roman" w:hAnsi="Times New Roman" w:cs="Times New Roman"/>
          <w:sz w:val="22"/>
          <w:lang w:bidi="fa-IR"/>
        </w:rPr>
        <w:t>DFL</w:t>
      </w:r>
      <w:r>
        <w:rPr>
          <w:rFonts w:eastAsia="B Zar" w:cs="B Zar"/>
          <w:szCs w:val="24"/>
          <w:rtl/>
          <w:lang w:val="fa-IR" w:bidi="fa-IR"/>
        </w:rPr>
        <w:t xml:space="preserve"> به یادگیری توزیع فاصله تا مرزهای کادر کمک می‌کند. اگر مرز مناسب بین دو فاصله ممکن باشد، هدف آموزشی میان آن‌ها توزیع می‌شود. بنابراین مدل می‌تواند فاصله پیوسته دق</w:t>
      </w:r>
      <w:r>
        <w:rPr>
          <w:rFonts w:eastAsia="B Zar" w:cs="B Zar"/>
          <w:szCs w:val="24"/>
          <w:rtl/>
          <w:lang w:val="fa-IR" w:bidi="fa-IR"/>
        </w:rPr>
        <w:t xml:space="preserve">یق‌تری بسازد. </w:t>
      </w:r>
      <w:r>
        <w:rPr>
          <w:rFonts w:ascii="Times New Roman" w:eastAsia="Times New Roman" w:hAnsi="Times New Roman" w:cs="Times New Roman"/>
          <w:sz w:val="22"/>
          <w:lang w:bidi="fa-IR"/>
        </w:rPr>
        <w:t>DFL</w:t>
      </w:r>
      <w:r>
        <w:rPr>
          <w:rFonts w:eastAsia="B Zar" w:cs="B Zar"/>
          <w:szCs w:val="24"/>
          <w:rtl/>
          <w:lang w:val="fa-IR" w:bidi="fa-IR"/>
        </w:rPr>
        <w:t xml:space="preserve"> در اینجا به مکان‌یابی مربوط است؛ آن را با راهکار عمومی رفع عدم توازن رده‌ها یکی ندان.</w:t>
      </w:r>
    </w:p>
    <w:p w:rsidR="00337CC1" w:rsidRDefault="00216B0C">
      <w:pPr>
        <w:spacing w:before="60" w:after="100"/>
        <w:jc w:val="center"/>
        <w:rPr>
          <w:rFonts w:hint="eastAsia"/>
        </w:rPr>
      </w:pPr>
      <m:oMathPara>
        <m:oMath>
          <m:r>
            <m:rPr>
              <m:sty m:val="p"/>
            </m:rPr>
            <w:rPr>
              <w:rFonts w:ascii="Times New Roman" w:eastAsia="Times New Roman" w:hAnsi="Times New Roman" w:cs="Times New Roman"/>
              <w:sz w:val="22"/>
            </w:rPr>
            <m:t xml:space="preserve">L = </m:t>
          </m:r>
          <m:sSub>
            <m:sSubPr>
              <m:ctrlPr>
                <w:rPr>
                  <w:rFonts w:ascii="Cambria Math" w:hAnsi="Cambria Math"/>
                </w:rPr>
              </m:ctrlPr>
            </m:sSubPr>
            <m:e>
              <m:r>
                <m:rPr>
                  <m:sty m:val="p"/>
                </m:rPr>
                <w:rPr>
                  <w:rFonts w:ascii="Times New Roman" w:eastAsia="Times New Roman" w:hAnsi="Times New Roman" w:cs="Times New Roman"/>
                  <w:sz w:val="22"/>
                </w:rPr>
                <m:t>λ</m:t>
              </m:r>
            </m:e>
            <m:sub>
              <m:r>
                <m:rPr>
                  <m:sty m:val="p"/>
                </m:rPr>
                <w:rPr>
                  <w:rFonts w:ascii="Times New Roman" w:eastAsia="Times New Roman" w:hAnsi="Times New Roman" w:cs="Times New Roman"/>
                  <w:sz w:val="22"/>
                </w:rPr>
                <m:t>box</m:t>
              </m:r>
            </m:sub>
          </m:sSub>
          <m:r>
            <m:rPr>
              <m:sty m:val="p"/>
            </m:rPr>
            <w:rPr>
              <w:rFonts w:ascii="Times New Roman" w:eastAsia="Times New Roman" w:hAnsi="Times New Roman" w:cs="Times New Roman"/>
              <w:sz w:val="22"/>
            </w:rPr>
            <m:t xml:space="preserve"> </m:t>
          </m:r>
          <m:sSub>
            <m:sSubPr>
              <m:ctrlPr>
                <w:rPr>
                  <w:rFonts w:ascii="Cambria Math" w:hAnsi="Cambria Math"/>
                </w:rPr>
              </m:ctrlPr>
            </m:sSubPr>
            <m:e>
              <m:r>
                <m:rPr>
                  <m:sty m:val="p"/>
                </m:rPr>
                <w:rPr>
                  <w:rFonts w:ascii="Times New Roman" w:eastAsia="Times New Roman" w:hAnsi="Times New Roman" w:cs="Times New Roman"/>
                  <w:sz w:val="22"/>
                </w:rPr>
                <m:t>L</m:t>
              </m:r>
            </m:e>
            <m:sub>
              <m:r>
                <m:rPr>
                  <m:sty m:val="p"/>
                </m:rPr>
                <w:rPr>
                  <w:rFonts w:ascii="Times New Roman" w:eastAsia="Times New Roman" w:hAnsi="Times New Roman" w:cs="Times New Roman"/>
                  <w:sz w:val="22"/>
                </w:rPr>
                <m:t>box</m:t>
              </m:r>
            </m:sub>
          </m:sSub>
          <m:r>
            <m:rPr>
              <m:sty m:val="p"/>
            </m:rPr>
            <w:rPr>
              <w:rFonts w:ascii="Times New Roman" w:eastAsia="Times New Roman" w:hAnsi="Times New Roman" w:cs="Times New Roman"/>
              <w:sz w:val="22"/>
            </w:rPr>
            <m:t xml:space="preserve"> + </m:t>
          </m:r>
          <m:sSub>
            <m:sSubPr>
              <m:ctrlPr>
                <w:rPr>
                  <w:rFonts w:ascii="Cambria Math" w:hAnsi="Cambria Math"/>
                </w:rPr>
              </m:ctrlPr>
            </m:sSubPr>
            <m:e>
              <m:r>
                <m:rPr>
                  <m:sty m:val="p"/>
                </m:rPr>
                <w:rPr>
                  <w:rFonts w:ascii="Times New Roman" w:eastAsia="Times New Roman" w:hAnsi="Times New Roman" w:cs="Times New Roman"/>
                  <w:sz w:val="22"/>
                </w:rPr>
                <m:t>λ</m:t>
              </m:r>
            </m:e>
            <m:sub>
              <m:r>
                <m:rPr>
                  <m:sty m:val="p"/>
                </m:rPr>
                <w:rPr>
                  <w:rFonts w:ascii="Times New Roman" w:eastAsia="Times New Roman" w:hAnsi="Times New Roman" w:cs="Times New Roman"/>
                  <w:sz w:val="22"/>
                </w:rPr>
                <m:t>cls</m:t>
              </m:r>
            </m:sub>
          </m:sSub>
          <m:r>
            <m:rPr>
              <m:sty m:val="p"/>
            </m:rPr>
            <w:rPr>
              <w:rFonts w:ascii="Times New Roman" w:eastAsia="Times New Roman" w:hAnsi="Times New Roman" w:cs="Times New Roman"/>
              <w:sz w:val="22"/>
            </w:rPr>
            <m:t xml:space="preserve"> </m:t>
          </m:r>
          <m:sSub>
            <m:sSubPr>
              <m:ctrlPr>
                <w:rPr>
                  <w:rFonts w:ascii="Cambria Math" w:hAnsi="Cambria Math"/>
                </w:rPr>
              </m:ctrlPr>
            </m:sSubPr>
            <m:e>
              <m:r>
                <m:rPr>
                  <m:sty m:val="p"/>
                </m:rPr>
                <w:rPr>
                  <w:rFonts w:ascii="Times New Roman" w:eastAsia="Times New Roman" w:hAnsi="Times New Roman" w:cs="Times New Roman"/>
                  <w:sz w:val="22"/>
                </w:rPr>
                <m:t>L</m:t>
              </m:r>
            </m:e>
            <m:sub>
              <m:r>
                <m:rPr>
                  <m:sty m:val="p"/>
                </m:rPr>
                <w:rPr>
                  <w:rFonts w:ascii="Times New Roman" w:eastAsia="Times New Roman" w:hAnsi="Times New Roman" w:cs="Times New Roman"/>
                  <w:sz w:val="22"/>
                </w:rPr>
                <m:t>cls</m:t>
              </m:r>
            </m:sub>
          </m:sSub>
          <m:r>
            <m:rPr>
              <m:sty m:val="p"/>
            </m:rPr>
            <w:rPr>
              <w:rFonts w:ascii="Times New Roman" w:eastAsia="Times New Roman" w:hAnsi="Times New Roman" w:cs="Times New Roman"/>
              <w:sz w:val="22"/>
            </w:rPr>
            <m:t xml:space="preserve"> + </m:t>
          </m:r>
          <m:sSub>
            <m:sSubPr>
              <m:ctrlPr>
                <w:rPr>
                  <w:rFonts w:ascii="Cambria Math" w:hAnsi="Cambria Math"/>
                </w:rPr>
              </m:ctrlPr>
            </m:sSubPr>
            <m:e>
              <m:r>
                <m:rPr>
                  <m:sty m:val="p"/>
                </m:rPr>
                <w:rPr>
                  <w:rFonts w:ascii="Times New Roman" w:eastAsia="Times New Roman" w:hAnsi="Times New Roman" w:cs="Times New Roman"/>
                  <w:sz w:val="22"/>
                </w:rPr>
                <m:t>λ</m:t>
              </m:r>
            </m:e>
            <m:sub>
              <m:r>
                <m:rPr>
                  <m:sty m:val="p"/>
                </m:rPr>
                <w:rPr>
                  <w:rFonts w:ascii="Times New Roman" w:eastAsia="Times New Roman" w:hAnsi="Times New Roman" w:cs="Times New Roman"/>
                  <w:sz w:val="22"/>
                </w:rPr>
                <m:t>dfl</m:t>
              </m:r>
            </m:sub>
          </m:sSub>
          <m:r>
            <m:rPr>
              <m:sty m:val="p"/>
            </m:rPr>
            <w:rPr>
              <w:rFonts w:ascii="Times New Roman" w:eastAsia="Times New Roman" w:hAnsi="Times New Roman" w:cs="Times New Roman"/>
              <w:sz w:val="22"/>
            </w:rPr>
            <m:t xml:space="preserve"> </m:t>
          </m:r>
          <m:sSub>
            <m:sSubPr>
              <m:ctrlPr>
                <w:rPr>
                  <w:rFonts w:ascii="Cambria Math" w:hAnsi="Cambria Math"/>
                </w:rPr>
              </m:ctrlPr>
            </m:sSubPr>
            <m:e>
              <m:r>
                <m:rPr>
                  <m:sty m:val="p"/>
                </m:rPr>
                <w:rPr>
                  <w:rFonts w:ascii="Times New Roman" w:eastAsia="Times New Roman" w:hAnsi="Times New Roman" w:cs="Times New Roman"/>
                  <w:sz w:val="22"/>
                </w:rPr>
                <m:t>L</m:t>
              </m:r>
            </m:e>
            <m:sub>
              <m:r>
                <m:rPr>
                  <m:sty m:val="p"/>
                </m:rPr>
                <w:rPr>
                  <w:rFonts w:ascii="Times New Roman" w:eastAsia="Times New Roman" w:hAnsi="Times New Roman" w:cs="Times New Roman"/>
                  <w:sz w:val="22"/>
                </w:rPr>
                <m:t>dfl</m:t>
              </m:r>
            </m:sub>
          </m:sSub>
        </m:oMath>
      </m:oMathPara>
    </w:p>
    <w:p w:rsidR="00337CC1" w:rsidRDefault="00216B0C">
      <w:pPr>
        <w:rPr>
          <w:rFonts w:hint="eastAsia"/>
        </w:rPr>
      </w:pPr>
      <w:r>
        <w:rPr>
          <w:rFonts w:eastAsia="B Zar" w:cs="B Zar"/>
          <w:szCs w:val="24"/>
          <w:rtl/>
          <w:lang w:val="fa-IR" w:bidi="fa-IR"/>
        </w:rPr>
        <w:t>این رابطه، ترکیب مفهومی سه خطا را نشان می‌دهد. ضرایب λ سهم هر بخش را تنظیم می‌کنند. لازم نیست فرمول داخلی همه خطاه</w:t>
      </w:r>
      <w:r>
        <w:rPr>
          <w:rFonts w:eastAsia="B Zar" w:cs="B Zar"/>
          <w:szCs w:val="24"/>
          <w:rtl/>
          <w:lang w:val="fa-IR" w:bidi="fa-IR"/>
        </w:rPr>
        <w:t>ا را حفظ کنی؛ باید بتوانی با دیدن کادر اشتباه توضیح دهی اشکال از مکان‌یابی، رده‌بندی یا هر دو است. به دلیل ضرایب و مقیاس‌های متفاوت، بزرگ‌تر بودن عدد یک خطا لزوما به معنی مهم‌تر یا بدتر بودن آن نسبت به بقیه نیست.</w:t>
      </w:r>
    </w:p>
    <w:p w:rsidR="00337CC1" w:rsidRDefault="00216B0C">
      <w:pPr>
        <w:pStyle w:val="Heading2"/>
      </w:pPr>
      <w:r>
        <w:rPr>
          <w:rFonts w:ascii="B Zar" w:eastAsia="B Zar" w:hAnsi="B Zar" w:cs="B Zar"/>
          <w:rtl/>
          <w:lang w:val="fa-IR" w:bidi="fa-IR"/>
        </w:rPr>
        <w:t>اثر برچسب معیوب</w:t>
      </w:r>
    </w:p>
    <w:p w:rsidR="00337CC1" w:rsidRDefault="00216B0C">
      <w:pPr>
        <w:rPr>
          <w:rFonts w:hint="eastAsia"/>
        </w:rPr>
      </w:pPr>
      <w:r>
        <w:rPr>
          <w:rFonts w:eastAsia="B Zar" w:cs="B Zar"/>
          <w:szCs w:val="24"/>
          <w:rtl/>
          <w:lang w:val="fa-IR" w:bidi="fa-IR"/>
        </w:rPr>
        <w:t>اگر خودرو در تصویر باشد اما</w:t>
      </w:r>
      <w:r>
        <w:rPr>
          <w:rFonts w:eastAsia="B Zar" w:cs="B Zar"/>
          <w:szCs w:val="24"/>
          <w:rtl/>
          <w:lang w:val="fa-IR" w:bidi="fa-IR"/>
        </w:rPr>
        <w:t xml:space="preserve"> برچسب نداشته باشد، هدف آموزشی ممکن است مدل را بابت پاسخ درست جریمه کند. اگر کادر مرجع جابه‌جا باشد، مدل برای نزدیک‌شدن به همان کادر نادرست هدایت می‌شود. به همین دلیل، بررسی کیفیت برچسب‌ها در پروژه فقط یک کار جانبی نبوده است؛ مستقیما بر چیزی که شبکه یاد می</w:t>
      </w:r>
      <w:r>
        <w:rPr>
          <w:rFonts w:eastAsia="B Zar" w:cs="B Zar"/>
          <w:szCs w:val="24"/>
          <w:rtl/>
          <w:lang w:val="fa-IR" w:bidi="fa-IR"/>
        </w:rPr>
        <w:t>‌گیرد اثر می‌گذارد.</w:t>
      </w:r>
    </w:p>
    <w:p w:rsidR="00337CC1" w:rsidRDefault="00216B0C">
      <w:pPr>
        <w:rPr>
          <w:rFonts w:hint="eastAsia"/>
        </w:rPr>
      </w:pPr>
      <w:r>
        <w:rPr>
          <w:rFonts w:eastAsia="B Zar" w:cs="B Zar"/>
          <w:b/>
          <w:szCs w:val="24"/>
          <w:rtl/>
          <w:lang w:val="fa-IR" w:bidi="fa-IR"/>
        </w:rPr>
        <w:t xml:space="preserve">مکث برای فهم  آیا مدل مستقیما عدد </w:t>
      </w:r>
      <w:r>
        <w:rPr>
          <w:rFonts w:ascii="Times New Roman" w:eastAsia="Times New Roman" w:hAnsi="Times New Roman" w:cs="Times New Roman"/>
          <w:sz w:val="22"/>
          <w:lang w:bidi="fa-IR"/>
        </w:rPr>
        <w:t>mAP</w:t>
      </w:r>
      <w:r>
        <w:rPr>
          <w:rFonts w:eastAsia="B Zar" w:cs="B Zar"/>
          <w:szCs w:val="24"/>
          <w:rtl/>
          <w:lang w:val="fa-IR" w:bidi="fa-IR"/>
        </w:rPr>
        <w:t xml:space="preserve"> را کم یا زیاد می‌کند؟</w:t>
      </w:r>
    </w:p>
    <w:p w:rsidR="00337CC1" w:rsidRDefault="00216B0C">
      <w:pPr>
        <w:rPr>
          <w:rFonts w:hint="eastAsia"/>
        </w:rPr>
      </w:pPr>
      <w:r>
        <w:rPr>
          <w:rFonts w:eastAsia="B Zar" w:cs="B Zar"/>
          <w:szCs w:val="24"/>
          <w:rtl/>
          <w:lang w:val="fa-IR" w:bidi="fa-IR"/>
        </w:rPr>
        <w:t xml:space="preserve">خیر. مدل با کمینه‌کردن خطای آموزش یاد می‌گیرد. </w:t>
      </w:r>
      <w:r>
        <w:rPr>
          <w:rFonts w:ascii="Times New Roman" w:eastAsia="Times New Roman" w:hAnsi="Times New Roman" w:cs="Times New Roman"/>
          <w:sz w:val="22"/>
          <w:lang w:bidi="fa-IR"/>
        </w:rPr>
        <w:t>mAP</w:t>
      </w:r>
      <w:r>
        <w:rPr>
          <w:rFonts w:eastAsia="B Zar" w:cs="B Zar"/>
          <w:szCs w:val="24"/>
          <w:rtl/>
          <w:lang w:val="fa-IR" w:bidi="fa-IR"/>
        </w:rPr>
        <w:t xml:space="preserve"> معیاری برای ارزیابی نتیجه است و به طور مستقیم تابع خطای این آموزش نیست.</w:t>
      </w:r>
    </w:p>
    <w:p w:rsidR="00337CC1" w:rsidRDefault="00216B0C">
      <w:pPr>
        <w:spacing w:after="0"/>
        <w:rPr>
          <w:rFonts w:hint="eastAsia"/>
        </w:rPr>
      </w:pPr>
      <w:r>
        <w:rPr>
          <w:rFonts w:eastAsia="B Zar" w:cs="B Zar"/>
          <w:szCs w:val="24"/>
          <w:rtl/>
          <w:lang w:val="fa-IR" w:bidi="fa-IR"/>
        </w:rPr>
        <w:t xml:space="preserve">مبنای توضیح: تابع خطای آشکارساز در </w:t>
      </w:r>
      <w:r>
        <w:rPr>
          <w:rFonts w:ascii="Times New Roman" w:eastAsia="Times New Roman" w:hAnsi="Times New Roman" w:cs="Times New Roman"/>
          <w:sz w:val="22"/>
          <w:lang w:bidi="fa-IR"/>
        </w:rPr>
        <w:t>loss.py</w:t>
      </w:r>
      <w:r>
        <w:rPr>
          <w:rFonts w:eastAsia="B Zar" w:cs="B Zar"/>
          <w:szCs w:val="24"/>
          <w:rtl/>
          <w:lang w:val="fa-IR" w:bidi="fa-IR"/>
        </w:rPr>
        <w:t xml:space="preserve"> و تخصیص هدف در </w:t>
      </w:r>
      <w:r>
        <w:rPr>
          <w:rFonts w:ascii="Times New Roman" w:eastAsia="Times New Roman" w:hAnsi="Times New Roman" w:cs="Times New Roman"/>
          <w:sz w:val="22"/>
          <w:lang w:bidi="fa-IR"/>
        </w:rPr>
        <w:t>tal.py.</w:t>
      </w:r>
    </w:p>
    <w:p w:rsidR="00337CC1" w:rsidRDefault="00216B0C">
      <w:pPr>
        <w:pStyle w:val="Heading1"/>
        <w:pageBreakBefore/>
      </w:pPr>
      <w:r>
        <w:rPr>
          <w:rFonts w:ascii="B Zar" w:eastAsia="B Zar" w:hAnsi="B Zar" w:cs="B Zar"/>
          <w:szCs w:val="30"/>
          <w:rtl/>
          <w:lang w:val="fa-IR" w:bidi="fa-IR"/>
        </w:rPr>
        <w:t>۹  پس‌انتشار و به‌روزرسانی وزن‌ها</w:t>
      </w:r>
    </w:p>
    <w:p w:rsidR="00337CC1" w:rsidRDefault="00216B0C">
      <w:pPr>
        <w:pStyle w:val="Heading2"/>
      </w:pPr>
      <w:r>
        <w:rPr>
          <w:rFonts w:ascii="B Zar" w:eastAsia="B Zar" w:hAnsi="B Zar" w:cs="B Zar"/>
          <w:rtl/>
          <w:lang w:val="fa-IR" w:bidi="fa-IR"/>
        </w:rPr>
        <w:t>گرادیان یعنی چه</w:t>
      </w:r>
    </w:p>
    <w:p w:rsidR="00337CC1" w:rsidRDefault="00216B0C">
      <w:pPr>
        <w:rPr>
          <w:rFonts w:hint="eastAsia"/>
        </w:rPr>
      </w:pPr>
      <w:r>
        <w:rPr>
          <w:rFonts w:eastAsia="B Zar" w:cs="B Zar"/>
          <w:szCs w:val="24"/>
          <w:rtl/>
          <w:lang w:val="fa-IR" w:bidi="fa-IR"/>
        </w:rPr>
        <w:t>پس از محاسبه خطا باید بفهمیم کدام وزن‌ها و در چه جهتی تغییر کنند. گرادیان، حساسیت خطا به تغییر وزن‌ها را بیان می‌کند. اگر گرادیان یک وزن مثبت باشد، افزایش کوچک آن وزن در وضعیت فعلی خ</w:t>
      </w:r>
      <w:r>
        <w:rPr>
          <w:rFonts w:eastAsia="B Zar" w:cs="B Zar"/>
          <w:szCs w:val="24"/>
          <w:rtl/>
          <w:lang w:val="fa-IR" w:bidi="fa-IR"/>
        </w:rPr>
        <w:t>طا را بیشتر می‌کند؛ در یک گام ساده کاهشی، آن وزن کم می‌شود. این توضیح درباره تغییر کوچک محلی است، نه تضمین یافتن بهترین جواب ممکن.</w:t>
      </w:r>
    </w:p>
    <w:p w:rsidR="00337CC1" w:rsidRDefault="00216B0C">
      <w:pPr>
        <w:pStyle w:val="Heading2"/>
      </w:pPr>
      <w:r>
        <w:rPr>
          <w:rFonts w:ascii="B Zar" w:eastAsia="B Zar" w:hAnsi="B Zar" w:cs="B Zar"/>
          <w:rtl/>
          <w:lang w:val="fa-IR" w:bidi="fa-IR"/>
        </w:rPr>
        <w:t>پس‌انتشار چگونه مسیر شبکه را طی می‌کند</w:t>
      </w:r>
    </w:p>
    <w:p w:rsidR="00337CC1" w:rsidRDefault="00216B0C">
      <w:pPr>
        <w:rPr>
          <w:rFonts w:hint="eastAsia"/>
        </w:rPr>
      </w:pPr>
      <w:r>
        <w:rPr>
          <w:rFonts w:eastAsia="B Zar" w:cs="B Zar"/>
          <w:szCs w:val="24"/>
          <w:rtl/>
          <w:lang w:val="fa-IR" w:bidi="fa-IR"/>
        </w:rPr>
        <w:t>در عبور پیش‌رو، تصویر از ستون فقرات، گردن و سر می‌گذرد و پیش‌بینی ساخته می‌شود. در پس‌</w:t>
      </w:r>
      <w:r>
        <w:rPr>
          <w:rFonts w:eastAsia="B Zar" w:cs="B Zar"/>
          <w:szCs w:val="24"/>
          <w:rtl/>
          <w:lang w:val="fa-IR" w:bidi="fa-IR"/>
        </w:rPr>
        <w:t>انتشار، قاعده زنجیره‌ای مشتق به کار می‌رود: اثر هر عملیات بر مرحله بعد و اثر آن مرحله بر خطا به هم متصل می‌شوند. محاسبه از سر شروع می‌شود و از مسیرهای گردن، توجه و بلوک‌های پیچشی به وزن‌های قبلی می‌رسد. کتابخانه این محاسبات را خودکار انجام می‌دهد.</w:t>
      </w:r>
    </w:p>
    <w:p w:rsidR="00337CC1" w:rsidRDefault="00216B0C">
      <w:pPr>
        <w:rPr>
          <w:rFonts w:hint="eastAsia"/>
        </w:rPr>
      </w:pPr>
      <w:r>
        <w:rPr>
          <w:rFonts w:eastAsia="B Zar" w:cs="B Zar"/>
          <w:szCs w:val="24"/>
          <w:rtl/>
          <w:lang w:val="fa-IR" w:bidi="fa-IR"/>
        </w:rPr>
        <w:t>مثلا اگر</w:t>
      </w:r>
      <w:r>
        <w:rPr>
          <w:rFonts w:eastAsia="B Zar" w:cs="B Zar"/>
          <w:szCs w:val="24"/>
          <w:rtl/>
          <w:lang w:val="fa-IR" w:bidi="fa-IR"/>
        </w:rPr>
        <w:t xml:space="preserve"> شخص با امتیاز بسیار پایین پیش‌بینی شده باشد، خطای رده‌بندی بر وزن‌های مسیر خروجی اثر می‌گذارد و از راه وابستگی‌های محاسباتی به استخراج‌کننده ویژگی هم می‌رسد. شبکه یک پیام زبانی مانند «به شخص بیشتر توجه کن» دریافت نمی‌کند؛ وزن‌ها بر اساس مشتق‌ها تغییر می‌ک</w:t>
      </w:r>
      <w:r>
        <w:rPr>
          <w:rFonts w:eastAsia="B Zar" w:cs="B Zar"/>
          <w:szCs w:val="24"/>
          <w:rtl/>
          <w:lang w:val="fa-IR" w:bidi="fa-IR"/>
        </w:rPr>
        <w:t>نند. در شاخه‌های مختلف، سهم‌های گرادیان با هم ترکیب می‌شوند. اتصال‌های کوتاه نیز مسیر مستقیم‌تری برای عبور آن فراهم می‌کنند.</w:t>
      </w:r>
    </w:p>
    <w:p w:rsidR="00337CC1" w:rsidRDefault="00216B0C">
      <w:pPr>
        <w:spacing w:before="60" w:after="100"/>
        <w:jc w:val="center"/>
        <w:rPr>
          <w:rFonts w:hint="eastAsia"/>
        </w:rPr>
      </w:pPr>
      <m:oMathPara>
        <m:oMath>
          <m:sSub>
            <m:sSubPr>
              <m:ctrlPr>
                <w:rPr>
                  <w:rFonts w:ascii="Cambria Math" w:hAnsi="Cambria Math"/>
                </w:rPr>
              </m:ctrlPr>
            </m:sSubPr>
            <m:e>
              <m:r>
                <m:rPr>
                  <m:sty m:val="p"/>
                </m:rPr>
                <w:rPr>
                  <w:rFonts w:ascii="Times New Roman" w:eastAsia="Times New Roman" w:hAnsi="Times New Roman" w:cs="Times New Roman"/>
                  <w:sz w:val="22"/>
                </w:rPr>
                <m:t>w</m:t>
              </m:r>
            </m:e>
            <m:sub>
              <m:r>
                <m:rPr>
                  <m:sty m:val="p"/>
                </m:rPr>
                <w:rPr>
                  <w:rFonts w:ascii="Times New Roman" w:eastAsia="Times New Roman" w:hAnsi="Times New Roman" w:cs="Times New Roman"/>
                  <w:sz w:val="22"/>
                </w:rPr>
                <m:t>new</m:t>
              </m:r>
            </m:sub>
          </m:sSub>
          <m:r>
            <m:rPr>
              <m:sty m:val="p"/>
            </m:rPr>
            <w:rPr>
              <w:rFonts w:ascii="Times New Roman" w:eastAsia="Times New Roman" w:hAnsi="Times New Roman" w:cs="Times New Roman"/>
              <w:sz w:val="22"/>
            </w:rPr>
            <m:t xml:space="preserve"> = </m:t>
          </m:r>
          <m:sSub>
            <m:sSubPr>
              <m:ctrlPr>
                <w:rPr>
                  <w:rFonts w:ascii="Cambria Math" w:hAnsi="Cambria Math"/>
                </w:rPr>
              </m:ctrlPr>
            </m:sSubPr>
            <m:e>
              <m:r>
                <m:rPr>
                  <m:sty m:val="p"/>
                </m:rPr>
                <w:rPr>
                  <w:rFonts w:ascii="Times New Roman" w:eastAsia="Times New Roman" w:hAnsi="Times New Roman" w:cs="Times New Roman"/>
                  <w:sz w:val="22"/>
                </w:rPr>
                <m:t>w</m:t>
              </m:r>
            </m:e>
            <m:sub>
              <m:r>
                <m:rPr>
                  <m:sty m:val="p"/>
                </m:rPr>
                <w:rPr>
                  <w:rFonts w:ascii="Times New Roman" w:eastAsia="Times New Roman" w:hAnsi="Times New Roman" w:cs="Times New Roman"/>
                  <w:sz w:val="22"/>
                </w:rPr>
                <m:t>old</m:t>
              </m:r>
            </m:sub>
          </m:sSub>
          <m:r>
            <m:rPr>
              <m:sty m:val="p"/>
            </m:rPr>
            <w:rPr>
              <w:rFonts w:ascii="Times New Roman" w:eastAsia="Times New Roman" w:hAnsi="Times New Roman" w:cs="Times New Roman"/>
              <w:sz w:val="22"/>
            </w:rPr>
            <m:t xml:space="preserve"> - η </m:t>
          </m:r>
          <m:f>
            <m:fPr>
              <m:ctrlPr>
                <w:rPr>
                  <w:rFonts w:ascii="Cambria Math" w:hAnsi="Cambria Math"/>
                </w:rPr>
              </m:ctrlPr>
            </m:fPr>
            <m:num>
              <m:r>
                <m:rPr>
                  <m:sty m:val="p"/>
                </m:rPr>
                <w:rPr>
                  <w:rFonts w:ascii="Times New Roman" w:eastAsia="Times New Roman" w:hAnsi="Times New Roman" w:cs="Times New Roman"/>
                  <w:sz w:val="22"/>
                </w:rPr>
                <m:t>∂L</m:t>
              </m:r>
            </m:num>
            <m:den>
              <m:r>
                <m:rPr>
                  <m:sty m:val="p"/>
                </m:rPr>
                <w:rPr>
                  <w:rFonts w:ascii="Times New Roman" w:eastAsia="Times New Roman" w:hAnsi="Times New Roman" w:cs="Times New Roman"/>
                  <w:sz w:val="22"/>
                </w:rPr>
                <m:t>∂w</m:t>
              </m:r>
            </m:den>
          </m:f>
        </m:oMath>
      </m:oMathPara>
    </w:p>
    <w:p w:rsidR="00337CC1" w:rsidRDefault="00216B0C">
      <w:pPr>
        <w:rPr>
          <w:rFonts w:hint="eastAsia"/>
        </w:rPr>
      </w:pPr>
      <w:r>
        <w:rPr>
          <w:rFonts w:eastAsia="B Zar" w:cs="B Zar"/>
          <w:szCs w:val="24"/>
          <w:rtl/>
          <w:lang w:val="fa-IR" w:bidi="fa-IR"/>
        </w:rPr>
        <w:t xml:space="preserve">این فرمول، ایده یک گام ساده گرادیان کاهشی است: </w:t>
      </w:r>
      <w:r>
        <w:rPr>
          <w:rFonts w:ascii="Times New Roman" w:eastAsia="Times New Roman" w:hAnsi="Times New Roman" w:cs="Times New Roman"/>
          <w:sz w:val="22"/>
          <w:lang w:bidi="fa-IR"/>
        </w:rPr>
        <w:t>w</w:t>
      </w:r>
      <w:r>
        <w:rPr>
          <w:rFonts w:eastAsia="B Zar" w:cs="B Zar"/>
          <w:szCs w:val="24"/>
          <w:rtl/>
          <w:lang w:val="fa-IR" w:bidi="fa-IR"/>
        </w:rPr>
        <w:t xml:space="preserve"> وزن، </w:t>
      </w:r>
      <w:r>
        <w:rPr>
          <w:rFonts w:ascii="Times New Roman" w:eastAsia="Times New Roman" w:hAnsi="Times New Roman" w:cs="Times New Roman"/>
          <w:sz w:val="22"/>
          <w:lang w:bidi="fa-IR"/>
        </w:rPr>
        <w:t>L</w:t>
      </w:r>
      <w:r>
        <w:rPr>
          <w:rFonts w:eastAsia="B Zar" w:cs="B Zar"/>
          <w:szCs w:val="24"/>
          <w:rtl/>
          <w:lang w:val="fa-IR" w:bidi="fa-IR"/>
        </w:rPr>
        <w:t xml:space="preserve"> خطا و η نرخ یادگیری است. جهت تغییر از گرادیان و اندازه</w:t>
      </w:r>
      <w:r>
        <w:rPr>
          <w:rFonts w:eastAsia="B Zar" w:cs="B Zar"/>
          <w:szCs w:val="24"/>
          <w:rtl/>
          <w:lang w:val="fa-IR" w:bidi="fa-IR"/>
        </w:rPr>
        <w:t xml:space="preserve"> کلی گام از نرخ یادگیری می‌آید. فرمول بالا قانون کامل </w:t>
      </w:r>
      <w:r>
        <w:rPr>
          <w:rFonts w:ascii="Times New Roman" w:eastAsia="Times New Roman" w:hAnsi="Times New Roman" w:cs="Times New Roman"/>
          <w:sz w:val="22"/>
          <w:lang w:bidi="fa-IR"/>
        </w:rPr>
        <w:t>AdamW</w:t>
      </w:r>
      <w:r>
        <w:rPr>
          <w:rFonts w:eastAsia="B Zar" w:cs="B Zar"/>
          <w:szCs w:val="24"/>
          <w:rtl/>
          <w:lang w:val="fa-IR" w:bidi="fa-IR"/>
        </w:rPr>
        <w:t xml:space="preserve"> نیست؛ فقط منطق کاهش خطا را نشان می‌دهد.</w:t>
      </w:r>
    </w:p>
    <w:p w:rsidR="00337CC1" w:rsidRDefault="00216B0C">
      <w:pPr>
        <w:pStyle w:val="Heading2"/>
      </w:pPr>
      <w:r>
        <w:rPr>
          <w:rFonts w:ascii="B Zar" w:eastAsia="B Zar" w:hAnsi="B Zar" w:cs="B Zar"/>
          <w:rtl/>
          <w:lang w:val="fa-IR" w:bidi="fa-IR"/>
        </w:rPr>
        <w:t xml:space="preserve">در پروژه </w:t>
      </w:r>
      <w:r>
        <w:rPr>
          <w:rFonts w:ascii="Times New Roman" w:eastAsia="Times New Roman" w:hAnsi="Times New Roman" w:cs="Times New Roman"/>
          <w:sz w:val="24"/>
          <w:szCs w:val="24"/>
          <w:lang w:bidi="fa-IR"/>
        </w:rPr>
        <w:t>AdamW</w:t>
      </w:r>
      <w:r>
        <w:rPr>
          <w:rFonts w:ascii="B Zar" w:eastAsia="B Zar" w:hAnsi="B Zar" w:cs="B Zar"/>
          <w:rtl/>
          <w:lang w:val="fa-IR" w:bidi="fa-IR"/>
        </w:rPr>
        <w:t xml:space="preserve"> چه می‌کند</w:t>
      </w:r>
    </w:p>
    <w:p w:rsidR="00337CC1" w:rsidRDefault="00216B0C">
      <w:pPr>
        <w:rPr>
          <w:rFonts w:hint="eastAsia"/>
        </w:rPr>
      </w:pPr>
      <w:r>
        <w:rPr>
          <w:rFonts w:ascii="Times New Roman" w:eastAsia="Times New Roman" w:hAnsi="Times New Roman" w:cs="Times New Roman"/>
          <w:sz w:val="22"/>
          <w:lang w:bidi="fa-IR"/>
        </w:rPr>
        <w:t>AdamW</w:t>
      </w:r>
      <w:r>
        <w:rPr>
          <w:rFonts w:eastAsia="B Zar" w:cs="B Zar"/>
          <w:szCs w:val="24"/>
          <w:rtl/>
          <w:lang w:val="fa-IR" w:bidi="fa-IR"/>
        </w:rPr>
        <w:t xml:space="preserve"> از میانگین متحرک گرادیان‌ها و مربع آن‌ها استفاده می‌کند تا تغییر هر وزن را با سابقه آن سازگار کند. یک نرخ یادگیری پایه وجود دارد، اما اندازه موثر گام برای وزن‌ها یکسان نیست. کاهش وزن نیز جدا از این مقیاس‌بندی تطبیقی اعمال می‌شود تا به مهار رشد وزن‌ها کمک </w:t>
      </w:r>
      <w:r>
        <w:rPr>
          <w:rFonts w:eastAsia="B Zar" w:cs="B Zar"/>
          <w:szCs w:val="24"/>
          <w:rtl/>
          <w:lang w:val="fa-IR" w:bidi="fa-IR"/>
        </w:rPr>
        <w:t>کند. پس‌انتشار گرادیان را محاسبه می‌کند و بهینه‌ساز با استفاده از آن وزن را تغییر می‌دهد؛ این دو مرحله را یکی ندان.</w:t>
      </w:r>
    </w:p>
    <w:p w:rsidR="00337CC1" w:rsidRDefault="00216B0C">
      <w:pPr>
        <w:pStyle w:val="Heading2"/>
      </w:pPr>
      <w:r>
        <w:rPr>
          <w:rFonts w:ascii="B Zar" w:eastAsia="B Zar" w:hAnsi="B Zar" w:cs="B Zar"/>
          <w:rtl/>
          <w:lang w:val="fa-IR" w:bidi="fa-IR"/>
        </w:rPr>
        <w:t>دسته و دوره و نرخ یادگیری</w:t>
      </w:r>
    </w:p>
    <w:p w:rsidR="00337CC1" w:rsidRDefault="00216B0C">
      <w:pPr>
        <w:rPr>
          <w:rFonts w:hint="eastAsia"/>
        </w:rPr>
      </w:pPr>
      <w:r>
        <w:rPr>
          <w:rFonts w:eastAsia="B Zar" w:cs="B Zar"/>
          <w:szCs w:val="24"/>
          <w:rtl/>
          <w:lang w:val="fa-IR" w:bidi="fa-IR"/>
        </w:rPr>
        <w:t xml:space="preserve">در هر تکرار، یک دسته تصویر پردازش می‌شود؛ یک دوره یعنی یک بار پیمایش داده‌های آموزشی. در ران اصلی، اندازه دسته ۱۲ </w:t>
      </w:r>
      <w:r>
        <w:rPr>
          <w:rFonts w:eastAsia="B Zar" w:cs="B Zar"/>
          <w:szCs w:val="24"/>
          <w:rtl/>
          <w:lang w:val="fa-IR" w:bidi="fa-IR"/>
        </w:rPr>
        <w:t>است. امکان انباشت گرادیان وجود دارد، بنابراین هر دسته لزوما یک به‌روزرسانی مستقل وزن نیست. زمان‌بند کسینوسی نرخ یادگیری را در طول آموزش کاهش می‌دهد تا تغییرات پایانی ملایم‌تر باشند؛ نرخ کوچک‌تر به تنهایی موفقیت را تضمین نمی‌کند.</w:t>
      </w:r>
    </w:p>
    <w:p w:rsidR="00337CC1" w:rsidRDefault="00216B0C">
      <w:pPr>
        <w:rPr>
          <w:rFonts w:hint="eastAsia"/>
        </w:rPr>
      </w:pPr>
      <w:r>
        <w:rPr>
          <w:rFonts w:eastAsia="B Zar" w:cs="B Zar"/>
          <w:szCs w:val="24"/>
          <w:rtl/>
          <w:lang w:val="fa-IR" w:bidi="fa-IR"/>
        </w:rPr>
        <w:t>در اعتبارسنجی و آزمون، وزن‌</w:t>
      </w:r>
      <w:r>
        <w:rPr>
          <w:rFonts w:eastAsia="B Zar" w:cs="B Zar"/>
          <w:szCs w:val="24"/>
          <w:rtl/>
          <w:lang w:val="fa-IR" w:bidi="fa-IR"/>
        </w:rPr>
        <w:t>ها به‌روزرسانی نمی‌شوند. اعتبارسنجی برای پایش آموزش و انتخاب مدل است؛ آزمون برای گزارش عملکرد مدل منتخب. در پیش‌بینی روزمره فقط عبور پیش‌رو و پس‌پردازش را داریم؛ برچسب، خطای آموزش و پس‌انتشار لازم نیستند.</w:t>
      </w:r>
    </w:p>
    <w:p w:rsidR="00337CC1" w:rsidRDefault="00216B0C">
      <w:pPr>
        <w:spacing w:after="0"/>
        <w:rPr>
          <w:rFonts w:hint="eastAsia"/>
        </w:rPr>
      </w:pPr>
      <w:r>
        <w:rPr>
          <w:rFonts w:eastAsia="B Zar" w:cs="B Zar"/>
          <w:szCs w:val="24"/>
          <w:rtl/>
          <w:lang w:val="fa-IR" w:bidi="fa-IR"/>
        </w:rPr>
        <w:t xml:space="preserve">مبنای توضیح: چرخه آموزش و بهینه‌ساز ثبت‌شده در ران </w:t>
      </w:r>
      <w:r>
        <w:rPr>
          <w:rFonts w:eastAsia="B Zar" w:cs="B Zar"/>
          <w:szCs w:val="24"/>
          <w:rtl/>
          <w:lang w:val="fa-IR" w:bidi="fa-IR"/>
        </w:rPr>
        <w:t>۸؛ اصل قاعده زنجیره‌ای و گرادیان کاهشی.</w:t>
      </w:r>
    </w:p>
    <w:p w:rsidR="00337CC1" w:rsidRDefault="00216B0C">
      <w:pPr>
        <w:pStyle w:val="Heading1"/>
        <w:pageBreakBefore/>
      </w:pPr>
      <w:r>
        <w:rPr>
          <w:rFonts w:ascii="B Zar" w:eastAsia="B Zar" w:hAnsi="B Zar" w:cs="B Zar"/>
          <w:szCs w:val="30"/>
          <w:rtl/>
          <w:lang w:val="fa-IR" w:bidi="fa-IR"/>
        </w:rPr>
        <w:t>۱۰  معماری در پروژه ما و تفاوت با یولو ۸</w:t>
      </w:r>
    </w:p>
    <w:p w:rsidR="00337CC1" w:rsidRDefault="00216B0C">
      <w:pPr>
        <w:pStyle w:val="Heading2"/>
      </w:pPr>
      <w:r>
        <w:rPr>
          <w:rFonts w:ascii="B Zar" w:eastAsia="B Zar" w:hAnsi="B Zar" w:cs="B Zar"/>
          <w:rtl/>
          <w:lang w:val="fa-IR" w:bidi="fa-IR"/>
        </w:rPr>
        <w:t>آنچه واقعا در این پروژه انجام داده‌ایم</w:t>
      </w:r>
    </w:p>
    <w:p w:rsidR="00337CC1" w:rsidRDefault="00216B0C">
      <w:pPr>
        <w:rPr>
          <w:rFonts w:hint="eastAsia"/>
        </w:rPr>
      </w:pPr>
      <w:r>
        <w:rPr>
          <w:rFonts w:eastAsia="B Zar" w:cs="B Zar"/>
          <w:szCs w:val="24"/>
          <w:rtl/>
          <w:lang w:val="fa-IR" w:bidi="fa-IR"/>
        </w:rPr>
        <w:t xml:space="preserve">مدل، مقیاس کوچک </w:t>
      </w:r>
      <w:r>
        <w:rPr>
          <w:rFonts w:ascii="Times New Roman" w:eastAsia="Times New Roman" w:hAnsi="Times New Roman" w:cs="Times New Roman"/>
          <w:sz w:val="22"/>
          <w:lang w:bidi="fa-IR"/>
        </w:rPr>
        <w:t>YOLOv11s</w:t>
      </w:r>
      <w:r>
        <w:rPr>
          <w:rFonts w:eastAsia="B Zar" w:cs="B Zar"/>
          <w:szCs w:val="24"/>
          <w:rtl/>
          <w:lang w:val="fa-IR" w:bidi="fa-IR"/>
        </w:rPr>
        <w:t xml:space="preserve"> با حدود ۹٫۴ میلیون پارامتر است. پارامترها همان مقدارهای آموختنی شبکه‌اند؛ تعداد پیکسل‌های ورودی یا تعداد تصاویر</w:t>
      </w:r>
      <w:r>
        <w:rPr>
          <w:rFonts w:eastAsia="B Zar" w:cs="B Zar"/>
          <w:szCs w:val="24"/>
          <w:rtl/>
          <w:lang w:val="fa-IR" w:bidi="fa-IR"/>
        </w:rPr>
        <w:t xml:space="preserve"> نیستند. وزن‌های اولیه از </w:t>
      </w:r>
      <w:r>
        <w:rPr>
          <w:rFonts w:ascii="Times New Roman" w:eastAsia="Times New Roman" w:hAnsi="Times New Roman" w:cs="Times New Roman"/>
          <w:sz w:val="22"/>
          <w:lang w:bidi="fa-IR"/>
        </w:rPr>
        <w:t>COCO</w:t>
      </w:r>
      <w:r>
        <w:rPr>
          <w:rFonts w:eastAsia="B Zar" w:cs="B Zar"/>
          <w:szCs w:val="24"/>
          <w:rtl/>
          <w:lang w:val="fa-IR" w:bidi="fa-IR"/>
        </w:rPr>
        <w:t xml:space="preserve"> آمده‌اند و خروجی رده‌بندی برای شش رده </w:t>
      </w:r>
      <w:r>
        <w:rPr>
          <w:rFonts w:ascii="Times New Roman" w:eastAsia="Times New Roman" w:hAnsi="Times New Roman" w:cs="Times New Roman"/>
          <w:sz w:val="22"/>
          <w:lang w:bidi="fa-IR"/>
        </w:rPr>
        <w:t>IADD</w:t>
      </w:r>
      <w:r>
        <w:rPr>
          <w:rFonts w:eastAsia="B Zar" w:cs="B Zar"/>
          <w:szCs w:val="24"/>
          <w:rtl/>
          <w:lang w:val="fa-IR" w:bidi="fa-IR"/>
        </w:rPr>
        <w:t xml:space="preserve"> تنظیم شده است. آماده‌سازی زیرمجموعه و تنظیم دقیق مدل، کار پروژه ما بوده‌اند؛ طراحی </w:t>
      </w:r>
      <w:r>
        <w:rPr>
          <w:rFonts w:ascii="Times New Roman" w:eastAsia="Times New Roman" w:hAnsi="Times New Roman" w:cs="Times New Roman"/>
          <w:sz w:val="22"/>
          <w:lang w:bidi="fa-IR"/>
        </w:rPr>
        <w:t>C3k2</w:t>
      </w:r>
      <w:r>
        <w:rPr>
          <w:rFonts w:eastAsia="B Zar" w:cs="B Zar"/>
          <w:szCs w:val="24"/>
          <w:rtl/>
          <w:lang w:val="fa-IR" w:bidi="fa-IR"/>
        </w:rPr>
        <w:t xml:space="preserve"> و </w:t>
      </w:r>
      <w:r>
        <w:rPr>
          <w:rFonts w:ascii="Times New Roman" w:eastAsia="Times New Roman" w:hAnsi="Times New Roman" w:cs="Times New Roman"/>
          <w:sz w:val="22"/>
          <w:lang w:bidi="fa-IR"/>
        </w:rPr>
        <w:t>C2PSA</w:t>
      </w:r>
      <w:r>
        <w:rPr>
          <w:rFonts w:eastAsia="B Zar" w:cs="B Zar"/>
          <w:szCs w:val="24"/>
          <w:rtl/>
          <w:lang w:val="fa-IR" w:bidi="fa-IR"/>
        </w:rPr>
        <w:t xml:space="preserve"> متعلق به معماری کتابخانه است.</w:t>
      </w:r>
    </w:p>
    <w:p w:rsidR="00337CC1" w:rsidRDefault="00216B0C">
      <w:pPr>
        <w:rPr>
          <w:rFonts w:hint="eastAsia"/>
        </w:rPr>
      </w:pPr>
      <w:r>
        <w:rPr>
          <w:rFonts w:eastAsia="B Zar" w:cs="B Zar"/>
          <w:szCs w:val="24"/>
          <w:rtl/>
          <w:lang w:val="fa-IR" w:bidi="fa-IR"/>
        </w:rPr>
        <w:t xml:space="preserve">در ران اصلی، بهینه‌ساز </w:t>
      </w:r>
      <w:r>
        <w:rPr>
          <w:rFonts w:ascii="Times New Roman" w:eastAsia="Times New Roman" w:hAnsi="Times New Roman" w:cs="Times New Roman"/>
          <w:sz w:val="22"/>
          <w:lang w:bidi="fa-IR"/>
        </w:rPr>
        <w:t>AdamW</w:t>
      </w:r>
      <w:r>
        <w:rPr>
          <w:rFonts w:eastAsia="B Zar" w:cs="B Zar"/>
          <w:szCs w:val="24"/>
          <w:rtl/>
          <w:lang w:val="fa-IR" w:bidi="fa-IR"/>
        </w:rPr>
        <w:t xml:space="preserve">، نرخ اولیه ۰٫۰۰۱، زمان‌بند </w:t>
      </w:r>
      <w:r>
        <w:rPr>
          <w:rFonts w:eastAsia="B Zar" w:cs="B Zar"/>
          <w:szCs w:val="24"/>
          <w:rtl/>
          <w:lang w:val="fa-IR" w:bidi="fa-IR"/>
        </w:rPr>
        <w:t>کسینوسی، اندازه ورودی ۱۲۸۰ و اندازه دسته ۱۲ به کار رفته‌اند. افزایش داده در زمان آموزش، حالت‌های متفاوتی از ورودی می‌سازد: موزاییک چند تصویر را کنار هم قرار می‌دهد، ترکیب وزنی دو تصویر را می‌آمیزد و تغییرات رنگی یا چرخش، ظاهر و موقعیت را متنوع می‌کنند. کاد</w:t>
      </w:r>
      <w:r>
        <w:rPr>
          <w:rFonts w:eastAsia="B Zar" w:cs="B Zar"/>
          <w:szCs w:val="24"/>
          <w:rtl/>
          <w:lang w:val="fa-IR" w:bidi="fa-IR"/>
        </w:rPr>
        <w:t>رهای مرجع نیز باید همراه تغییر هندسی تبدیل شوند. این‌ها جزو لایه‌های شبکه نیستند.</w:t>
      </w:r>
    </w:p>
    <w:p w:rsidR="00337CC1" w:rsidRDefault="00216B0C">
      <w:pPr>
        <w:rPr>
          <w:rFonts w:hint="eastAsia"/>
        </w:rPr>
      </w:pPr>
      <w:r>
        <w:rPr>
          <w:rFonts w:eastAsia="B Zar" w:cs="B Zar"/>
          <w:szCs w:val="24"/>
          <w:rtl/>
          <w:lang w:val="fa-IR" w:bidi="fa-IR"/>
        </w:rPr>
        <w:t xml:space="preserve">مرحله اصلی ۶۲ دوره اجرا شد و وزن منتخب آن از دوره ۵۱ است. مرحله تکمیلی ده‌دوره‌ای، اجرای جداگانه با </w:t>
      </w:r>
      <w:r>
        <w:rPr>
          <w:rFonts w:ascii="Times New Roman" w:eastAsia="Times New Roman" w:hAnsi="Times New Roman" w:cs="Times New Roman"/>
          <w:sz w:val="22"/>
          <w:lang w:bidi="fa-IR"/>
        </w:rPr>
        <w:t>SGD</w:t>
      </w:r>
      <w:r>
        <w:rPr>
          <w:rFonts w:eastAsia="B Zar" w:cs="B Zar"/>
          <w:szCs w:val="24"/>
          <w:rtl/>
          <w:lang w:val="fa-IR" w:bidi="fa-IR"/>
        </w:rPr>
        <w:t xml:space="preserve"> و بدون موزاییک و ترکیب وزنی بود؛ آن را ادامه همان تنظیمات </w:t>
      </w:r>
      <w:r>
        <w:rPr>
          <w:rFonts w:ascii="Times New Roman" w:eastAsia="Times New Roman" w:hAnsi="Times New Roman" w:cs="Times New Roman"/>
          <w:sz w:val="22"/>
          <w:lang w:bidi="fa-IR"/>
        </w:rPr>
        <w:t>AdamW</w:t>
      </w:r>
      <w:r>
        <w:rPr>
          <w:rFonts w:eastAsia="B Zar" w:cs="B Zar"/>
          <w:szCs w:val="24"/>
          <w:rtl/>
          <w:lang w:val="fa-IR" w:bidi="fa-IR"/>
        </w:rPr>
        <w:t xml:space="preserve"> معرفی </w:t>
      </w:r>
      <w:r>
        <w:rPr>
          <w:rFonts w:eastAsia="B Zar" w:cs="B Zar"/>
          <w:szCs w:val="24"/>
          <w:rtl/>
          <w:lang w:val="fa-IR" w:bidi="fa-IR"/>
        </w:rPr>
        <w:t>نکن. مدل رسمی از مرحله اصلی انتخاب شد. برای توضیح معماری لازم نیست گزارش تمام دوره‌ها را حفظ کنی؛ این تفکیک را درست بدان.</w:t>
      </w:r>
    </w:p>
    <w:p w:rsidR="00337CC1" w:rsidRDefault="00216B0C">
      <w:pPr>
        <w:pStyle w:val="Heading2"/>
      </w:pPr>
      <w:r>
        <w:rPr>
          <w:rFonts w:ascii="B Zar" w:eastAsia="B Zar" w:hAnsi="B Zar" w:cs="B Zar"/>
          <w:rtl/>
          <w:lang w:val="fa-IR" w:bidi="fa-IR"/>
        </w:rPr>
        <w:t>تفاوت‌هایی که باید بتوانی توضیح بدهی</w:t>
      </w:r>
    </w:p>
    <w:tbl>
      <w:tblPr>
        <w:bidiVisual/>
        <w:tblW w:w="0" w:type="auto"/>
        <w:jc w:val="center"/>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Layout w:type="fixed"/>
        <w:tblCellMar>
          <w:top w:w="70" w:type="dxa"/>
          <w:left w:w="70" w:type="dxa"/>
          <w:bottom w:w="70" w:type="dxa"/>
          <w:right w:w="70" w:type="dxa"/>
        </w:tblCellMar>
        <w:tblLook w:val="04A0" w:firstRow="1" w:lastRow="0" w:firstColumn="1" w:lastColumn="0" w:noHBand="0" w:noVBand="1"/>
      </w:tblPr>
      <w:tblGrid>
        <w:gridCol w:w="2324"/>
        <w:gridCol w:w="3458"/>
        <w:gridCol w:w="3855"/>
      </w:tblGrid>
      <w:tr w:rsidR="00337CC1">
        <w:trPr>
          <w:cantSplit/>
          <w:tblHeader/>
          <w:jc w:val="center"/>
        </w:trPr>
        <w:tc>
          <w:tcPr>
            <w:tcW w:w="2324" w:type="dxa"/>
            <w:shd w:val="clear" w:color="auto" w:fill="E3E3E3"/>
            <w:vAlign w:val="center"/>
          </w:tcPr>
          <w:p w:rsidR="00337CC1" w:rsidRDefault="00216B0C">
            <w:pPr>
              <w:spacing w:after="20" w:line="259" w:lineRule="auto"/>
              <w:jc w:val="center"/>
              <w:rPr>
                <w:rFonts w:hint="eastAsia"/>
              </w:rPr>
            </w:pPr>
            <w:r>
              <w:rPr>
                <w:rFonts w:eastAsia="B Zar" w:cs="B Zar"/>
                <w:b/>
                <w:bCs/>
                <w:szCs w:val="24"/>
                <w:rtl/>
                <w:lang w:val="fa-IR" w:bidi="fa-IR"/>
              </w:rPr>
              <w:t>بخش</w:t>
            </w:r>
          </w:p>
        </w:tc>
        <w:tc>
          <w:tcPr>
            <w:tcW w:w="3458" w:type="dxa"/>
            <w:shd w:val="clear" w:color="auto" w:fill="E3E3E3"/>
            <w:vAlign w:val="center"/>
          </w:tcPr>
          <w:p w:rsidR="00337CC1" w:rsidRDefault="00216B0C">
            <w:pPr>
              <w:spacing w:after="20" w:line="259" w:lineRule="auto"/>
              <w:jc w:val="center"/>
              <w:rPr>
                <w:rFonts w:hint="eastAsia"/>
              </w:rPr>
            </w:pPr>
            <w:r>
              <w:rPr>
                <w:rFonts w:eastAsia="B Zar" w:cs="B Zar"/>
                <w:b/>
                <w:bCs/>
                <w:szCs w:val="24"/>
                <w:rtl/>
                <w:lang w:val="fa-IR" w:bidi="fa-IR"/>
              </w:rPr>
              <w:t>یولو ۸</w:t>
            </w:r>
          </w:p>
        </w:tc>
        <w:tc>
          <w:tcPr>
            <w:tcW w:w="3855" w:type="dxa"/>
            <w:shd w:val="clear" w:color="auto" w:fill="E3E3E3"/>
            <w:vAlign w:val="center"/>
          </w:tcPr>
          <w:p w:rsidR="00337CC1" w:rsidRDefault="00216B0C">
            <w:pPr>
              <w:spacing w:after="20" w:line="259" w:lineRule="auto"/>
              <w:jc w:val="center"/>
              <w:rPr>
                <w:rFonts w:hint="eastAsia"/>
              </w:rPr>
            </w:pPr>
            <w:r>
              <w:rPr>
                <w:rFonts w:eastAsia="B Zar" w:cs="B Zar"/>
                <w:b/>
                <w:bCs/>
                <w:szCs w:val="24"/>
                <w:rtl/>
                <w:lang w:val="fa-IR" w:bidi="fa-IR"/>
              </w:rPr>
              <w:t>یولو ۱۱</w:t>
            </w:r>
          </w:p>
        </w:tc>
      </w:tr>
      <w:tr w:rsidR="00337CC1">
        <w:trPr>
          <w:cantSplit/>
          <w:jc w:val="center"/>
        </w:trPr>
        <w:tc>
          <w:tcPr>
            <w:tcW w:w="2324" w:type="dxa"/>
            <w:vAlign w:val="center"/>
          </w:tcPr>
          <w:p w:rsidR="00337CC1" w:rsidRDefault="00216B0C">
            <w:pPr>
              <w:spacing w:after="20" w:line="259" w:lineRule="auto"/>
              <w:jc w:val="center"/>
              <w:rPr>
                <w:rFonts w:hint="eastAsia"/>
              </w:rPr>
            </w:pPr>
            <w:r>
              <w:rPr>
                <w:rFonts w:eastAsia="B Zar" w:cs="B Zar"/>
                <w:szCs w:val="24"/>
                <w:rtl/>
                <w:lang w:val="fa-IR" w:bidi="fa-IR"/>
              </w:rPr>
              <w:t>استخراج ویژگی</w:t>
            </w:r>
          </w:p>
        </w:tc>
        <w:tc>
          <w:tcPr>
            <w:tcW w:w="3458" w:type="dxa"/>
            <w:vAlign w:val="center"/>
          </w:tcPr>
          <w:p w:rsidR="00337CC1" w:rsidRDefault="00216B0C">
            <w:pPr>
              <w:spacing w:after="20" w:line="259" w:lineRule="auto"/>
              <w:jc w:val="center"/>
              <w:rPr>
                <w:rFonts w:hint="eastAsia"/>
              </w:rPr>
            </w:pPr>
            <w:r>
              <w:rPr>
                <w:rFonts w:eastAsia="B Zar" w:cs="B Zar"/>
                <w:szCs w:val="24"/>
                <w:rtl/>
                <w:lang w:val="fa-IR" w:bidi="fa-IR"/>
              </w:rPr>
              <w:t xml:space="preserve">بلوک رایج </w:t>
            </w:r>
            <w:r>
              <w:rPr>
                <w:rFonts w:ascii="Times New Roman" w:eastAsia="Times New Roman" w:hAnsi="Times New Roman" w:cs="Times New Roman"/>
                <w:sz w:val="22"/>
                <w:lang w:bidi="fa-IR"/>
              </w:rPr>
              <w:t>C2f</w:t>
            </w:r>
          </w:p>
        </w:tc>
        <w:tc>
          <w:tcPr>
            <w:tcW w:w="3855" w:type="dxa"/>
            <w:vAlign w:val="center"/>
          </w:tcPr>
          <w:p w:rsidR="00337CC1" w:rsidRDefault="00216B0C">
            <w:pPr>
              <w:spacing w:after="20" w:line="259" w:lineRule="auto"/>
              <w:jc w:val="center"/>
              <w:rPr>
                <w:rFonts w:hint="eastAsia"/>
              </w:rPr>
            </w:pPr>
            <w:r>
              <w:rPr>
                <w:rFonts w:eastAsia="B Zar" w:cs="B Zar"/>
                <w:szCs w:val="24"/>
                <w:rtl/>
                <w:lang w:val="fa-IR" w:bidi="fa-IR"/>
              </w:rPr>
              <w:t xml:space="preserve">بلوک </w:t>
            </w:r>
            <w:r>
              <w:rPr>
                <w:rFonts w:ascii="Times New Roman" w:eastAsia="Times New Roman" w:hAnsi="Times New Roman" w:cs="Times New Roman"/>
                <w:sz w:val="22"/>
                <w:lang w:bidi="fa-IR"/>
              </w:rPr>
              <w:t>C3k2</w:t>
            </w:r>
            <w:r>
              <w:rPr>
                <w:rFonts w:eastAsia="B Zar" w:cs="B Zar"/>
                <w:szCs w:val="24"/>
                <w:rtl/>
                <w:lang w:val="fa-IR" w:bidi="fa-IR"/>
              </w:rPr>
              <w:t xml:space="preserve"> با مسیر داخلی متفاوت</w:t>
            </w:r>
          </w:p>
        </w:tc>
      </w:tr>
      <w:tr w:rsidR="00337CC1">
        <w:trPr>
          <w:cantSplit/>
          <w:jc w:val="center"/>
        </w:trPr>
        <w:tc>
          <w:tcPr>
            <w:tcW w:w="2324" w:type="dxa"/>
            <w:vAlign w:val="center"/>
          </w:tcPr>
          <w:p w:rsidR="00337CC1" w:rsidRDefault="00216B0C">
            <w:pPr>
              <w:spacing w:after="20" w:line="259" w:lineRule="auto"/>
              <w:jc w:val="center"/>
              <w:rPr>
                <w:rFonts w:hint="eastAsia"/>
              </w:rPr>
            </w:pPr>
            <w:r>
              <w:rPr>
                <w:rFonts w:eastAsia="B Zar" w:cs="B Zar"/>
                <w:szCs w:val="24"/>
                <w:rtl/>
                <w:lang w:val="fa-IR" w:bidi="fa-IR"/>
              </w:rPr>
              <w:t>زمینه چندمقیاسی</w:t>
            </w:r>
          </w:p>
        </w:tc>
        <w:tc>
          <w:tcPr>
            <w:tcW w:w="3458" w:type="dxa"/>
            <w:vAlign w:val="center"/>
          </w:tcPr>
          <w:p w:rsidR="00337CC1" w:rsidRDefault="00216B0C">
            <w:pPr>
              <w:spacing w:after="20" w:line="259" w:lineRule="auto"/>
              <w:jc w:val="center"/>
              <w:rPr>
                <w:rFonts w:hint="eastAsia"/>
              </w:rPr>
            </w:pPr>
            <w:r>
              <w:rPr>
                <w:rFonts w:ascii="Times New Roman" w:eastAsia="Times New Roman" w:hAnsi="Times New Roman" w:cs="Times New Roman"/>
                <w:sz w:val="22"/>
                <w:lang w:bidi="fa-IR"/>
              </w:rPr>
              <w:t>SPPF</w:t>
            </w:r>
            <w:r>
              <w:rPr>
                <w:rFonts w:eastAsia="B Zar" w:cs="B Zar"/>
                <w:szCs w:val="24"/>
                <w:rtl/>
                <w:lang w:val="fa-IR" w:bidi="fa-IR"/>
              </w:rPr>
              <w:t xml:space="preserve"> دارد</w:t>
            </w:r>
          </w:p>
        </w:tc>
        <w:tc>
          <w:tcPr>
            <w:tcW w:w="3855" w:type="dxa"/>
            <w:vAlign w:val="center"/>
          </w:tcPr>
          <w:p w:rsidR="00337CC1" w:rsidRDefault="00216B0C">
            <w:pPr>
              <w:spacing w:after="20" w:line="259" w:lineRule="auto"/>
              <w:jc w:val="center"/>
              <w:rPr>
                <w:rFonts w:hint="eastAsia"/>
              </w:rPr>
            </w:pPr>
            <w:r>
              <w:rPr>
                <w:rFonts w:ascii="Times New Roman" w:eastAsia="Times New Roman" w:hAnsi="Times New Roman" w:cs="Times New Roman"/>
                <w:sz w:val="22"/>
                <w:lang w:bidi="fa-IR"/>
              </w:rPr>
              <w:t>SPPF</w:t>
            </w:r>
            <w:r>
              <w:rPr>
                <w:rFonts w:eastAsia="B Zar" w:cs="B Zar"/>
                <w:szCs w:val="24"/>
                <w:rtl/>
                <w:lang w:val="fa-IR" w:bidi="fa-IR"/>
              </w:rPr>
              <w:t xml:space="preserve"> حفظ شده است</w:t>
            </w:r>
          </w:p>
        </w:tc>
      </w:tr>
      <w:tr w:rsidR="00337CC1">
        <w:trPr>
          <w:cantSplit/>
          <w:jc w:val="center"/>
        </w:trPr>
        <w:tc>
          <w:tcPr>
            <w:tcW w:w="2324" w:type="dxa"/>
            <w:vAlign w:val="center"/>
          </w:tcPr>
          <w:p w:rsidR="00337CC1" w:rsidRDefault="00216B0C">
            <w:pPr>
              <w:spacing w:after="20" w:line="259" w:lineRule="auto"/>
              <w:jc w:val="center"/>
              <w:rPr>
                <w:rFonts w:hint="eastAsia"/>
              </w:rPr>
            </w:pPr>
            <w:r>
              <w:rPr>
                <w:rFonts w:eastAsia="B Zar" w:cs="B Zar"/>
                <w:szCs w:val="24"/>
                <w:rtl/>
                <w:lang w:val="fa-IR" w:bidi="fa-IR"/>
              </w:rPr>
              <w:t>توجه در انتهای ستون فقرات</w:t>
            </w:r>
          </w:p>
        </w:tc>
        <w:tc>
          <w:tcPr>
            <w:tcW w:w="3458" w:type="dxa"/>
            <w:vAlign w:val="center"/>
          </w:tcPr>
          <w:p w:rsidR="00337CC1" w:rsidRDefault="00216B0C">
            <w:pPr>
              <w:spacing w:after="20" w:line="259" w:lineRule="auto"/>
              <w:jc w:val="center"/>
              <w:rPr>
                <w:rFonts w:hint="eastAsia"/>
              </w:rPr>
            </w:pPr>
            <w:r>
              <w:rPr>
                <w:rFonts w:ascii="Times New Roman" w:eastAsia="Times New Roman" w:hAnsi="Times New Roman" w:cs="Times New Roman"/>
                <w:sz w:val="22"/>
                <w:lang w:bidi="fa-IR"/>
              </w:rPr>
              <w:t>C2PSA</w:t>
            </w:r>
            <w:r>
              <w:rPr>
                <w:rFonts w:eastAsia="B Zar" w:cs="B Zar"/>
                <w:szCs w:val="24"/>
                <w:rtl/>
                <w:lang w:val="fa-IR" w:bidi="fa-IR"/>
              </w:rPr>
              <w:t xml:space="preserve"> ندارد</w:t>
            </w:r>
          </w:p>
        </w:tc>
        <w:tc>
          <w:tcPr>
            <w:tcW w:w="3855" w:type="dxa"/>
            <w:vAlign w:val="center"/>
          </w:tcPr>
          <w:p w:rsidR="00337CC1" w:rsidRDefault="00216B0C">
            <w:pPr>
              <w:spacing w:after="20" w:line="259" w:lineRule="auto"/>
              <w:jc w:val="center"/>
              <w:rPr>
                <w:rFonts w:hint="eastAsia"/>
              </w:rPr>
            </w:pPr>
            <w:r>
              <w:rPr>
                <w:rFonts w:ascii="Times New Roman" w:eastAsia="Times New Roman" w:hAnsi="Times New Roman" w:cs="Times New Roman"/>
                <w:sz w:val="22"/>
                <w:lang w:bidi="fa-IR"/>
              </w:rPr>
              <w:t>C2PSA</w:t>
            </w:r>
            <w:r>
              <w:rPr>
                <w:rFonts w:eastAsia="B Zar" w:cs="B Zar"/>
                <w:szCs w:val="24"/>
                <w:rtl/>
                <w:lang w:val="fa-IR" w:bidi="fa-IR"/>
              </w:rPr>
              <w:t xml:space="preserve"> اضافه شده است</w:t>
            </w:r>
          </w:p>
        </w:tc>
      </w:tr>
      <w:tr w:rsidR="00337CC1">
        <w:trPr>
          <w:cantSplit/>
          <w:jc w:val="center"/>
        </w:trPr>
        <w:tc>
          <w:tcPr>
            <w:tcW w:w="2324" w:type="dxa"/>
            <w:vAlign w:val="center"/>
          </w:tcPr>
          <w:p w:rsidR="00337CC1" w:rsidRDefault="00216B0C">
            <w:pPr>
              <w:spacing w:after="20" w:line="259" w:lineRule="auto"/>
              <w:jc w:val="center"/>
              <w:rPr>
                <w:rFonts w:hint="eastAsia"/>
              </w:rPr>
            </w:pPr>
            <w:r>
              <w:rPr>
                <w:rFonts w:eastAsia="B Zar" w:cs="B Zar"/>
                <w:szCs w:val="24"/>
                <w:rtl/>
                <w:lang w:val="fa-IR" w:bidi="fa-IR"/>
              </w:rPr>
              <w:t>خروجی آشکارساز</w:t>
            </w:r>
          </w:p>
        </w:tc>
        <w:tc>
          <w:tcPr>
            <w:tcW w:w="3458" w:type="dxa"/>
            <w:vAlign w:val="center"/>
          </w:tcPr>
          <w:p w:rsidR="00337CC1" w:rsidRDefault="00216B0C">
            <w:pPr>
              <w:spacing w:after="20" w:line="259" w:lineRule="auto"/>
              <w:jc w:val="center"/>
              <w:rPr>
                <w:rFonts w:hint="eastAsia"/>
              </w:rPr>
            </w:pPr>
            <w:r>
              <w:rPr>
                <w:rFonts w:eastAsia="B Zar" w:cs="B Zar"/>
                <w:szCs w:val="24"/>
                <w:rtl/>
                <w:lang w:val="fa-IR" w:bidi="fa-IR"/>
              </w:rPr>
              <w:t>چندمقیاسی و بدون کادر لنگر ثابت</w:t>
            </w:r>
          </w:p>
        </w:tc>
        <w:tc>
          <w:tcPr>
            <w:tcW w:w="3855" w:type="dxa"/>
            <w:vAlign w:val="center"/>
          </w:tcPr>
          <w:p w:rsidR="00337CC1" w:rsidRDefault="00216B0C">
            <w:pPr>
              <w:spacing w:after="20" w:line="259" w:lineRule="auto"/>
              <w:jc w:val="center"/>
              <w:rPr>
                <w:rFonts w:hint="eastAsia"/>
              </w:rPr>
            </w:pPr>
            <w:r>
              <w:rPr>
                <w:rFonts w:eastAsia="B Zar" w:cs="B Zar"/>
                <w:szCs w:val="24"/>
                <w:rtl/>
                <w:lang w:val="fa-IR" w:bidi="fa-IR"/>
              </w:rPr>
              <w:t>همین ایده کلی حفظ شده است</w:t>
            </w:r>
          </w:p>
        </w:tc>
      </w:tr>
    </w:tbl>
    <w:p w:rsidR="00337CC1" w:rsidRDefault="00216B0C">
      <w:pPr>
        <w:rPr>
          <w:rFonts w:hint="eastAsia"/>
        </w:rPr>
      </w:pPr>
      <w:r>
        <w:rPr>
          <w:rFonts w:eastAsia="B Zar" w:cs="B Zar"/>
          <w:szCs w:val="24"/>
          <w:rtl/>
          <w:lang w:val="fa-IR" w:bidi="fa-IR"/>
        </w:rPr>
        <w:t>در شاخه رده‌بندی سر یولو ۱۱ نیز پیچش‌های عمقی به کار می‌روند: ابتدا کانال‌ها جداگانه از نظر مکا</w:t>
      </w:r>
      <w:r>
        <w:rPr>
          <w:rFonts w:eastAsia="B Zar" w:cs="B Zar"/>
          <w:szCs w:val="24"/>
          <w:rtl/>
          <w:lang w:val="fa-IR" w:bidi="fa-IR"/>
        </w:rPr>
        <w:t>نی پردازش و سپس با پیچش ۱ در ۱ ترکیب می‌شوند. این طراحی برای کاهش هزینه محاسبات مفید است. مهم‌تر از حفظ جزئیات آن، دانستن این است که تغییر نسخه فقط نام مدل نیست و هم استخراج ویژگی و هم سر شبکه تغییراتی دارند.</w:t>
      </w:r>
    </w:p>
    <w:p w:rsidR="00337CC1" w:rsidRDefault="00216B0C">
      <w:pPr>
        <w:rPr>
          <w:rFonts w:hint="eastAsia"/>
        </w:rPr>
      </w:pPr>
      <w:r>
        <w:rPr>
          <w:rFonts w:eastAsia="B Zar" w:cs="B Zar"/>
          <w:szCs w:val="24"/>
          <w:rtl/>
          <w:lang w:val="fa-IR" w:bidi="fa-IR"/>
        </w:rPr>
        <w:t xml:space="preserve">در پروژه ما آزمایش مستقلی برای مقایسه یولو ۸ و </w:t>
      </w:r>
      <w:r>
        <w:rPr>
          <w:rFonts w:eastAsia="B Zar" w:cs="B Zar"/>
          <w:szCs w:val="24"/>
          <w:rtl/>
          <w:lang w:val="fa-IR" w:bidi="fa-IR"/>
        </w:rPr>
        <w:t>۱۱ یا حذف تک‌تک ماژول‌ها انجام نشده است. بنابراین در دفاع، تفاوت ساختاری را توضیح بده؛ مقدار بهبود ناشی از هر بلوک را به نتایج خودمان نسبت نده.</w:t>
      </w:r>
    </w:p>
    <w:p w:rsidR="00337CC1" w:rsidRDefault="00216B0C">
      <w:pPr>
        <w:pStyle w:val="Heading2"/>
      </w:pPr>
      <w:r>
        <w:rPr>
          <w:rFonts w:ascii="B Zar" w:eastAsia="B Zar" w:hAnsi="B Zar" w:cs="B Zar"/>
          <w:rtl/>
          <w:lang w:val="fa-IR" w:bidi="fa-IR"/>
        </w:rPr>
        <w:t>اگر درباره تعداد لایه پرسیدند</w:t>
      </w:r>
    </w:p>
    <w:p w:rsidR="00337CC1" w:rsidRDefault="00216B0C">
      <w:pPr>
        <w:rPr>
          <w:rFonts w:hint="eastAsia"/>
        </w:rPr>
      </w:pPr>
      <w:r>
        <w:rPr>
          <w:rFonts w:eastAsia="B Zar" w:cs="B Zar"/>
          <w:szCs w:val="24"/>
          <w:rtl/>
          <w:lang w:val="fa-IR" w:bidi="fa-IR"/>
        </w:rPr>
        <w:t xml:space="preserve">در پیکربندی ۲۴ مرحله اصلی داریم و هر مرحله ممکن است چند عملیات داخلی داشته باشد. بنابراین «۲۴ مرحله» مساوی «۲۴ پیچش» نیست. شمارش بررسی‌شده مدل ذخیره‌شده شامل ۸۸ لایه </w:t>
      </w:r>
      <w:r>
        <w:rPr>
          <w:rFonts w:ascii="Times New Roman" w:eastAsia="Times New Roman" w:hAnsi="Times New Roman" w:cs="Times New Roman"/>
          <w:sz w:val="22"/>
          <w:lang w:bidi="fa-IR"/>
        </w:rPr>
        <w:t>Conv2d</w:t>
      </w:r>
      <w:r>
        <w:rPr>
          <w:rFonts w:eastAsia="B Zar" w:cs="B Zar"/>
          <w:szCs w:val="24"/>
          <w:rtl/>
          <w:lang w:val="fa-IR" w:bidi="fa-IR"/>
        </w:rPr>
        <w:t xml:space="preserve"> و ۱۸۲ ماژول بدون فرزند بوده است. پاسخ را با تعریف شمارش شروع کن؛ درک این تفاوت از ح</w:t>
      </w:r>
      <w:r>
        <w:rPr>
          <w:rFonts w:eastAsia="B Zar" w:cs="B Zar"/>
          <w:szCs w:val="24"/>
          <w:rtl/>
          <w:lang w:val="fa-IR" w:bidi="fa-IR"/>
        </w:rPr>
        <w:t>فظ عددهای کانال‌ها مهم‌تر است.</w:t>
      </w:r>
    </w:p>
    <w:p w:rsidR="00337CC1" w:rsidRDefault="00216B0C">
      <w:pPr>
        <w:spacing w:after="0"/>
        <w:rPr>
          <w:rFonts w:hint="eastAsia"/>
        </w:rPr>
      </w:pPr>
      <w:r>
        <w:rPr>
          <w:rFonts w:eastAsia="B Zar" w:cs="B Zar"/>
          <w:szCs w:val="24"/>
          <w:rtl/>
          <w:lang w:val="fa-IR" w:bidi="fa-IR"/>
        </w:rPr>
        <w:t xml:space="preserve">مبنای توضیح: مدل ذخیره‌شده و </w:t>
      </w:r>
      <w:r>
        <w:rPr>
          <w:rFonts w:ascii="Times New Roman" w:eastAsia="Times New Roman" w:hAnsi="Times New Roman" w:cs="Times New Roman"/>
          <w:sz w:val="22"/>
          <w:lang w:bidi="fa-IR"/>
        </w:rPr>
        <w:t>args.yaml</w:t>
      </w:r>
      <w:r>
        <w:rPr>
          <w:rFonts w:eastAsia="B Zar" w:cs="B Zar"/>
          <w:szCs w:val="24"/>
          <w:rtl/>
          <w:lang w:val="fa-IR" w:bidi="fa-IR"/>
        </w:rPr>
        <w:t xml:space="preserve"> و </w:t>
      </w:r>
      <w:r>
        <w:rPr>
          <w:rFonts w:ascii="Times New Roman" w:eastAsia="Times New Roman" w:hAnsi="Times New Roman" w:cs="Times New Roman"/>
          <w:sz w:val="22"/>
          <w:lang w:bidi="fa-IR"/>
        </w:rPr>
        <w:t>results.csv</w:t>
      </w:r>
      <w:r>
        <w:rPr>
          <w:rFonts w:eastAsia="B Zar" w:cs="B Zar"/>
          <w:szCs w:val="24"/>
          <w:rtl/>
          <w:lang w:val="fa-IR" w:bidi="fa-IR"/>
        </w:rPr>
        <w:t xml:space="preserve"> پروژه؛ پیکربندی و کد رسمی دو معماری.</w:t>
      </w:r>
    </w:p>
    <w:p w:rsidR="00337CC1" w:rsidRDefault="00216B0C">
      <w:pPr>
        <w:pStyle w:val="Heading1"/>
        <w:pageBreakBefore/>
      </w:pPr>
      <w:r>
        <w:rPr>
          <w:rFonts w:ascii="B Zar" w:eastAsia="B Zar" w:hAnsi="B Zar" w:cs="B Zar"/>
          <w:szCs w:val="30"/>
          <w:rtl/>
          <w:lang w:val="fa-IR" w:bidi="fa-IR"/>
        </w:rPr>
        <w:t>۱۱  مرور مسیر کامل و برنامه مطالعه</w:t>
      </w:r>
    </w:p>
    <w:p w:rsidR="00337CC1" w:rsidRDefault="00216B0C">
      <w:pPr>
        <w:pStyle w:val="Heading2"/>
      </w:pPr>
      <w:r>
        <w:rPr>
          <w:rFonts w:ascii="B Zar" w:eastAsia="B Zar" w:hAnsi="B Zar" w:cs="B Zar"/>
          <w:rtl/>
          <w:lang w:val="fa-IR" w:bidi="fa-IR"/>
        </w:rPr>
        <w:t>یک تصویر را از ابتدا تا انتها توضیح بده</w:t>
      </w:r>
    </w:p>
    <w:p w:rsidR="00337CC1" w:rsidRDefault="00216B0C">
      <w:pPr>
        <w:rPr>
          <w:rFonts w:hint="eastAsia"/>
        </w:rPr>
      </w:pPr>
      <w:r>
        <w:rPr>
          <w:rFonts w:eastAsia="B Zar" w:cs="B Zar"/>
          <w:szCs w:val="24"/>
          <w:rtl/>
          <w:lang w:val="fa-IR" w:bidi="fa-IR"/>
        </w:rPr>
        <w:t xml:space="preserve">تصویر خیابان آماده و عددی می‌شود. </w:t>
      </w:r>
      <w:r>
        <w:rPr>
          <w:rFonts w:ascii="Times New Roman" w:eastAsia="Times New Roman" w:hAnsi="Times New Roman" w:cs="Times New Roman"/>
          <w:sz w:val="22"/>
          <w:lang w:bidi="fa-IR"/>
        </w:rPr>
        <w:t>Conv</w:t>
      </w:r>
      <w:r>
        <w:rPr>
          <w:rFonts w:eastAsia="B Zar" w:cs="B Zar"/>
          <w:szCs w:val="24"/>
          <w:rtl/>
          <w:lang w:val="fa-IR" w:bidi="fa-IR"/>
        </w:rPr>
        <w:t xml:space="preserve"> نشانه‌های محلی می‌ساز</w:t>
      </w:r>
      <w:r>
        <w:rPr>
          <w:rFonts w:eastAsia="B Zar" w:cs="B Zar"/>
          <w:szCs w:val="24"/>
          <w:rtl/>
          <w:lang w:val="fa-IR" w:bidi="fa-IR"/>
        </w:rPr>
        <w:t xml:space="preserve">د؛ </w:t>
      </w:r>
      <w:r>
        <w:rPr>
          <w:rFonts w:ascii="Times New Roman" w:eastAsia="Times New Roman" w:hAnsi="Times New Roman" w:cs="Times New Roman"/>
          <w:sz w:val="22"/>
          <w:lang w:bidi="fa-IR"/>
        </w:rPr>
        <w:t>C3k2</w:t>
      </w:r>
      <w:r>
        <w:rPr>
          <w:rFonts w:eastAsia="B Zar" w:cs="B Zar"/>
          <w:szCs w:val="24"/>
          <w:rtl/>
          <w:lang w:val="fa-IR" w:bidi="fa-IR"/>
        </w:rPr>
        <w:t xml:space="preserve"> آن‌ها را پالایش و ترکیب می‌کند؛ </w:t>
      </w:r>
      <w:r>
        <w:rPr>
          <w:rFonts w:ascii="Times New Roman" w:eastAsia="Times New Roman" w:hAnsi="Times New Roman" w:cs="Times New Roman"/>
          <w:sz w:val="22"/>
          <w:lang w:bidi="fa-IR"/>
        </w:rPr>
        <w:t>SPPF</w:t>
      </w:r>
      <w:r>
        <w:rPr>
          <w:rFonts w:eastAsia="B Zar" w:cs="B Zar"/>
          <w:szCs w:val="24"/>
          <w:rtl/>
          <w:lang w:val="fa-IR" w:bidi="fa-IR"/>
        </w:rPr>
        <w:t xml:space="preserve"> اطلاعات همسایگی‌های گسترده‌تر را کنار هم می‌آورد؛ </w:t>
      </w:r>
      <w:r>
        <w:rPr>
          <w:rFonts w:ascii="Times New Roman" w:eastAsia="Times New Roman" w:hAnsi="Times New Roman" w:cs="Times New Roman"/>
          <w:sz w:val="22"/>
          <w:lang w:bidi="fa-IR"/>
        </w:rPr>
        <w:t>C2PSA</w:t>
      </w:r>
      <w:r>
        <w:rPr>
          <w:rFonts w:eastAsia="B Zar" w:cs="B Zar"/>
          <w:szCs w:val="24"/>
          <w:rtl/>
          <w:lang w:val="fa-IR" w:bidi="fa-IR"/>
        </w:rPr>
        <w:t xml:space="preserve"> ارتباط محتوایی میان موقعیت‌ها را وارد نمایش می‌کند. گردن، ویژگی‌های عمیق و پرتفکیک را ادغام می‌کند. </w:t>
      </w:r>
      <w:r>
        <w:rPr>
          <w:rFonts w:ascii="Times New Roman" w:eastAsia="Times New Roman" w:hAnsi="Times New Roman" w:cs="Times New Roman"/>
          <w:sz w:val="22"/>
          <w:lang w:bidi="fa-IR"/>
        </w:rPr>
        <w:t>Detect</w:t>
      </w:r>
      <w:r>
        <w:rPr>
          <w:rFonts w:eastAsia="B Zar" w:cs="B Zar"/>
          <w:szCs w:val="24"/>
          <w:rtl/>
          <w:lang w:val="fa-IR" w:bidi="fa-IR"/>
        </w:rPr>
        <w:t xml:space="preserve"> کادرها و امتیاز رده‌ها را می‌سازد و فیلتر اطمینان و </w:t>
      </w:r>
      <w:r>
        <w:rPr>
          <w:rFonts w:ascii="Times New Roman" w:eastAsia="Times New Roman" w:hAnsi="Times New Roman" w:cs="Times New Roman"/>
          <w:sz w:val="22"/>
          <w:lang w:bidi="fa-IR"/>
        </w:rPr>
        <w:t>NMS</w:t>
      </w:r>
      <w:r>
        <w:rPr>
          <w:rFonts w:eastAsia="B Zar" w:cs="B Zar"/>
          <w:szCs w:val="24"/>
          <w:rtl/>
          <w:lang w:val="fa-IR" w:bidi="fa-IR"/>
        </w:rPr>
        <w:t xml:space="preserve"> خروجی قابل نمایش را آماده می‌کنند.</w:t>
      </w:r>
    </w:p>
    <w:p w:rsidR="00337CC1" w:rsidRDefault="00216B0C">
      <w:pPr>
        <w:rPr>
          <w:rFonts w:hint="eastAsia"/>
        </w:rPr>
      </w:pPr>
      <w:r>
        <w:rPr>
          <w:rFonts w:eastAsia="B Zar" w:cs="B Zar"/>
          <w:szCs w:val="24"/>
          <w:rtl/>
          <w:lang w:val="fa-IR" w:bidi="fa-IR"/>
        </w:rPr>
        <w:t xml:space="preserve">در آموزش، پیش‌بینی‌های خام با برچسب مقایسه می‌شوند. خطای مکان‌یابی، رده‌بندی و توزیع مرزها محاسبه می‌شود؛ پس‌انتشار گرادیان‌ها را به دست می‌آورد و </w:t>
      </w:r>
      <w:r>
        <w:rPr>
          <w:rFonts w:ascii="Times New Roman" w:eastAsia="Times New Roman" w:hAnsi="Times New Roman" w:cs="Times New Roman"/>
          <w:sz w:val="22"/>
          <w:lang w:bidi="fa-IR"/>
        </w:rPr>
        <w:t>AdamW</w:t>
      </w:r>
      <w:r>
        <w:rPr>
          <w:rFonts w:eastAsia="B Zar" w:cs="B Zar"/>
          <w:szCs w:val="24"/>
          <w:rtl/>
          <w:lang w:val="fa-IR" w:bidi="fa-IR"/>
        </w:rPr>
        <w:t xml:space="preserve"> وزن‌ها را ب</w:t>
      </w:r>
      <w:r>
        <w:rPr>
          <w:rFonts w:eastAsia="B Zar" w:cs="B Zar"/>
          <w:szCs w:val="24"/>
          <w:rtl/>
          <w:lang w:val="fa-IR" w:bidi="fa-IR"/>
        </w:rPr>
        <w:t>ه‌روزرسانی می‌کند. این چرخه روی دسته‌های بعدی تکرار می‌شود. در ارزیابی، همین مدل پیش‌بینی می‌کند، اما چیزی یاد نمی‌گیرد.</w:t>
      </w:r>
    </w:p>
    <w:p w:rsidR="00337CC1" w:rsidRDefault="00216B0C">
      <w:pPr>
        <w:pStyle w:val="Heading2"/>
      </w:pPr>
      <w:r>
        <w:rPr>
          <w:rFonts w:ascii="B Zar" w:eastAsia="B Zar" w:hAnsi="B Zar" w:cs="B Zar"/>
          <w:rtl/>
          <w:lang w:val="fa-IR" w:bidi="fa-IR"/>
        </w:rPr>
        <w:t>شش پرسش برای سنجش فهم</w:t>
      </w:r>
    </w:p>
    <w:p w:rsidR="00337CC1" w:rsidRDefault="00216B0C">
      <w:pPr>
        <w:rPr>
          <w:rFonts w:hint="eastAsia"/>
        </w:rPr>
      </w:pPr>
      <w:r>
        <w:rPr>
          <w:rFonts w:eastAsia="B Zar" w:cs="B Zar"/>
          <w:szCs w:val="24"/>
          <w:rtl/>
          <w:lang w:val="fa-IR" w:bidi="fa-IR"/>
        </w:rPr>
        <w:t xml:space="preserve">بدون نگاه به متن، برای هر پرسش دو یا سه جمله بگو: ۱. ویژگی با کادر خروجی چه فرقی دارد؟ ۲. چرا </w:t>
      </w:r>
      <w:r>
        <w:rPr>
          <w:rFonts w:ascii="Times New Roman" w:eastAsia="Times New Roman" w:hAnsi="Times New Roman" w:cs="Times New Roman"/>
          <w:sz w:val="22"/>
          <w:lang w:bidi="fa-IR"/>
        </w:rPr>
        <w:t>C3k2</w:t>
      </w:r>
      <w:r>
        <w:rPr>
          <w:rFonts w:eastAsia="B Zar" w:cs="B Zar"/>
          <w:szCs w:val="24"/>
          <w:rtl/>
          <w:lang w:val="fa-IR" w:bidi="fa-IR"/>
        </w:rPr>
        <w:t xml:space="preserve"> چند مسیر دارد؟</w:t>
      </w:r>
      <w:r>
        <w:rPr>
          <w:rFonts w:eastAsia="B Zar" w:cs="B Zar"/>
          <w:szCs w:val="24"/>
          <w:rtl/>
          <w:lang w:val="fa-IR" w:bidi="fa-IR"/>
        </w:rPr>
        <w:t xml:space="preserve"> ۳. تفاوت </w:t>
      </w:r>
      <w:r>
        <w:rPr>
          <w:rFonts w:ascii="Times New Roman" w:eastAsia="Times New Roman" w:hAnsi="Times New Roman" w:cs="Times New Roman"/>
          <w:sz w:val="22"/>
          <w:lang w:bidi="fa-IR"/>
        </w:rPr>
        <w:t>SPPF</w:t>
      </w:r>
      <w:r>
        <w:rPr>
          <w:rFonts w:eastAsia="B Zar" w:cs="B Zar"/>
          <w:szCs w:val="24"/>
          <w:rtl/>
          <w:lang w:val="fa-IR" w:bidi="fa-IR"/>
        </w:rPr>
        <w:t xml:space="preserve"> و </w:t>
      </w:r>
      <w:r>
        <w:rPr>
          <w:rFonts w:ascii="Times New Roman" w:eastAsia="Times New Roman" w:hAnsi="Times New Roman" w:cs="Times New Roman"/>
          <w:sz w:val="22"/>
          <w:lang w:bidi="fa-IR"/>
        </w:rPr>
        <w:t>C2PSA</w:t>
      </w:r>
      <w:r>
        <w:rPr>
          <w:rFonts w:eastAsia="B Zar" w:cs="B Zar"/>
          <w:szCs w:val="24"/>
          <w:rtl/>
          <w:lang w:val="fa-IR" w:bidi="fa-IR"/>
        </w:rPr>
        <w:t xml:space="preserve"> چیست؟ ۴. چرا </w:t>
      </w:r>
      <w:r>
        <w:rPr>
          <w:rFonts w:ascii="Times New Roman" w:eastAsia="Times New Roman" w:hAnsi="Times New Roman" w:cs="Times New Roman"/>
          <w:sz w:val="22"/>
          <w:lang w:bidi="fa-IR"/>
        </w:rPr>
        <w:t>Upsample</w:t>
      </w:r>
      <w:r>
        <w:rPr>
          <w:rFonts w:eastAsia="B Zar" w:cs="B Zar"/>
          <w:szCs w:val="24"/>
          <w:rtl/>
          <w:lang w:val="fa-IR" w:bidi="fa-IR"/>
        </w:rPr>
        <w:t xml:space="preserve"> به تنهایی کافی نیست؟ ۵. چرا رده درست می‌تواند با کادر غلط همراه باشد؟ ۶. فرق پس‌انتشار با بهینه‌ساز چیست؟ اگر پاسخ روشن نبود، فقط به صفحه مربوط برگرد؛ نیازی به از نو خواندن همه فایل نیست.</w:t>
      </w:r>
    </w:p>
    <w:p w:rsidR="00337CC1" w:rsidRDefault="00216B0C">
      <w:pPr>
        <w:pStyle w:val="Heading2"/>
      </w:pPr>
      <w:r>
        <w:rPr>
          <w:rFonts w:ascii="B Zar" w:eastAsia="B Zar" w:hAnsi="B Zar" w:cs="B Zar"/>
          <w:rtl/>
          <w:lang w:val="fa-IR" w:bidi="fa-IR"/>
        </w:rPr>
        <w:t>مسیر پیشنهادی برای شش س</w:t>
      </w:r>
      <w:r>
        <w:rPr>
          <w:rFonts w:ascii="B Zar" w:eastAsia="B Zar" w:hAnsi="B Zar" w:cs="B Zar"/>
          <w:rtl/>
          <w:lang w:val="fa-IR" w:bidi="fa-IR"/>
        </w:rPr>
        <w:t>اعت و نیم</w:t>
      </w:r>
    </w:p>
    <w:tbl>
      <w:tblPr>
        <w:bidiVisual/>
        <w:tblW w:w="0" w:type="auto"/>
        <w:jc w:val="center"/>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Layout w:type="fixed"/>
        <w:tblCellMar>
          <w:top w:w="70" w:type="dxa"/>
          <w:left w:w="70" w:type="dxa"/>
          <w:bottom w:w="70" w:type="dxa"/>
          <w:right w:w="70" w:type="dxa"/>
        </w:tblCellMar>
        <w:tblLook w:val="04A0" w:firstRow="1" w:lastRow="0" w:firstColumn="1" w:lastColumn="0" w:noHBand="0" w:noVBand="1"/>
      </w:tblPr>
      <w:tblGrid>
        <w:gridCol w:w="2891"/>
        <w:gridCol w:w="1701"/>
        <w:gridCol w:w="5046"/>
      </w:tblGrid>
      <w:tr w:rsidR="00337CC1">
        <w:trPr>
          <w:cantSplit/>
          <w:tblHeader/>
          <w:jc w:val="center"/>
        </w:trPr>
        <w:tc>
          <w:tcPr>
            <w:tcW w:w="2891" w:type="dxa"/>
            <w:shd w:val="clear" w:color="auto" w:fill="E3E3E3"/>
            <w:vAlign w:val="center"/>
          </w:tcPr>
          <w:p w:rsidR="00337CC1" w:rsidRDefault="00216B0C">
            <w:pPr>
              <w:spacing w:after="20" w:line="259" w:lineRule="auto"/>
              <w:jc w:val="center"/>
              <w:rPr>
                <w:rFonts w:hint="eastAsia"/>
              </w:rPr>
            </w:pPr>
            <w:r>
              <w:rPr>
                <w:rFonts w:eastAsia="B Zar" w:cs="B Zar"/>
                <w:b/>
                <w:bCs/>
                <w:szCs w:val="24"/>
                <w:rtl/>
                <w:lang w:val="fa-IR" w:bidi="fa-IR"/>
              </w:rPr>
              <w:t>بخش مطالعه</w:t>
            </w:r>
          </w:p>
        </w:tc>
        <w:tc>
          <w:tcPr>
            <w:tcW w:w="1701" w:type="dxa"/>
            <w:shd w:val="clear" w:color="auto" w:fill="E3E3E3"/>
            <w:vAlign w:val="center"/>
          </w:tcPr>
          <w:p w:rsidR="00337CC1" w:rsidRDefault="00216B0C">
            <w:pPr>
              <w:spacing w:after="20" w:line="259" w:lineRule="auto"/>
              <w:jc w:val="center"/>
              <w:rPr>
                <w:rFonts w:hint="eastAsia"/>
              </w:rPr>
            </w:pPr>
            <w:r>
              <w:rPr>
                <w:rFonts w:eastAsia="B Zar" w:cs="B Zar"/>
                <w:b/>
                <w:bCs/>
                <w:szCs w:val="24"/>
                <w:rtl/>
                <w:lang w:val="fa-IR" w:bidi="fa-IR"/>
              </w:rPr>
              <w:t>زمان پیشنهادی</w:t>
            </w:r>
          </w:p>
        </w:tc>
        <w:tc>
          <w:tcPr>
            <w:tcW w:w="5046" w:type="dxa"/>
            <w:shd w:val="clear" w:color="auto" w:fill="E3E3E3"/>
            <w:vAlign w:val="center"/>
          </w:tcPr>
          <w:p w:rsidR="00337CC1" w:rsidRDefault="00216B0C">
            <w:pPr>
              <w:spacing w:after="20" w:line="259" w:lineRule="auto"/>
              <w:jc w:val="center"/>
              <w:rPr>
                <w:rFonts w:hint="eastAsia"/>
              </w:rPr>
            </w:pPr>
            <w:r>
              <w:rPr>
                <w:rFonts w:eastAsia="B Zar" w:cs="B Zar"/>
                <w:b/>
                <w:bCs/>
                <w:szCs w:val="24"/>
                <w:rtl/>
                <w:lang w:val="fa-IR" w:bidi="fa-IR"/>
              </w:rPr>
              <w:t>کار پس از مطالعه</w:t>
            </w:r>
          </w:p>
        </w:tc>
      </w:tr>
      <w:tr w:rsidR="00337CC1">
        <w:trPr>
          <w:cantSplit/>
          <w:jc w:val="center"/>
        </w:trPr>
        <w:tc>
          <w:tcPr>
            <w:tcW w:w="2891" w:type="dxa"/>
            <w:vAlign w:val="center"/>
          </w:tcPr>
          <w:p w:rsidR="00337CC1" w:rsidRDefault="00216B0C">
            <w:pPr>
              <w:spacing w:after="20" w:line="259" w:lineRule="auto"/>
              <w:jc w:val="center"/>
              <w:rPr>
                <w:rFonts w:hint="eastAsia"/>
              </w:rPr>
            </w:pPr>
            <w:r>
              <w:rPr>
                <w:rFonts w:eastAsia="B Zar" w:cs="B Zar"/>
                <w:szCs w:val="24"/>
                <w:rtl/>
                <w:lang w:val="fa-IR" w:bidi="fa-IR"/>
              </w:rPr>
              <w:t>صفحات ۱ و ۲</w:t>
            </w:r>
          </w:p>
        </w:tc>
        <w:tc>
          <w:tcPr>
            <w:tcW w:w="1701" w:type="dxa"/>
            <w:vAlign w:val="center"/>
          </w:tcPr>
          <w:p w:rsidR="00337CC1" w:rsidRDefault="00216B0C">
            <w:pPr>
              <w:spacing w:after="20" w:line="259" w:lineRule="auto"/>
              <w:jc w:val="center"/>
              <w:rPr>
                <w:rFonts w:hint="eastAsia"/>
              </w:rPr>
            </w:pPr>
            <w:r>
              <w:rPr>
                <w:rFonts w:eastAsia="B Zar" w:cs="B Zar"/>
                <w:szCs w:val="24"/>
                <w:rtl/>
                <w:lang w:val="fa-IR" w:bidi="fa-IR"/>
              </w:rPr>
              <w:t>۶۵ دقیقه</w:t>
            </w:r>
          </w:p>
        </w:tc>
        <w:tc>
          <w:tcPr>
            <w:tcW w:w="5046" w:type="dxa"/>
            <w:vAlign w:val="center"/>
          </w:tcPr>
          <w:p w:rsidR="00337CC1" w:rsidRDefault="00216B0C">
            <w:pPr>
              <w:spacing w:after="20" w:line="259" w:lineRule="auto"/>
              <w:jc w:val="center"/>
              <w:rPr>
                <w:rFonts w:hint="eastAsia"/>
              </w:rPr>
            </w:pPr>
            <w:r>
              <w:rPr>
                <w:rFonts w:eastAsia="B Zar" w:cs="B Zar"/>
                <w:szCs w:val="24"/>
                <w:rtl/>
                <w:lang w:val="fa-IR" w:bidi="fa-IR"/>
              </w:rPr>
              <w:t xml:space="preserve">توضیح تصویر ورودی و نقش </w:t>
            </w:r>
            <w:r>
              <w:rPr>
                <w:rFonts w:ascii="Times New Roman" w:eastAsia="Times New Roman" w:hAnsi="Times New Roman" w:cs="Times New Roman"/>
                <w:sz w:val="22"/>
                <w:lang w:bidi="fa-IR"/>
              </w:rPr>
              <w:t>Conv</w:t>
            </w:r>
            <w:r>
              <w:rPr>
                <w:rFonts w:eastAsia="B Zar" w:cs="B Zar"/>
                <w:szCs w:val="24"/>
                <w:rtl/>
                <w:lang w:val="fa-IR" w:bidi="fa-IR"/>
              </w:rPr>
              <w:t xml:space="preserve"> با بیان خودت</w:t>
            </w:r>
          </w:p>
        </w:tc>
      </w:tr>
      <w:tr w:rsidR="00337CC1">
        <w:trPr>
          <w:cantSplit/>
          <w:jc w:val="center"/>
        </w:trPr>
        <w:tc>
          <w:tcPr>
            <w:tcW w:w="2891" w:type="dxa"/>
            <w:vAlign w:val="center"/>
          </w:tcPr>
          <w:p w:rsidR="00337CC1" w:rsidRDefault="00216B0C">
            <w:pPr>
              <w:spacing w:after="20" w:line="259" w:lineRule="auto"/>
              <w:jc w:val="center"/>
              <w:rPr>
                <w:rFonts w:hint="eastAsia"/>
              </w:rPr>
            </w:pPr>
            <w:r>
              <w:rPr>
                <w:rFonts w:eastAsia="B Zar" w:cs="B Zar"/>
                <w:szCs w:val="24"/>
                <w:rtl/>
                <w:lang w:val="fa-IR" w:bidi="fa-IR"/>
              </w:rPr>
              <w:t>صفحات ۳ تا ۵</w:t>
            </w:r>
          </w:p>
        </w:tc>
        <w:tc>
          <w:tcPr>
            <w:tcW w:w="1701" w:type="dxa"/>
            <w:vAlign w:val="center"/>
          </w:tcPr>
          <w:p w:rsidR="00337CC1" w:rsidRDefault="00216B0C">
            <w:pPr>
              <w:spacing w:after="20" w:line="259" w:lineRule="auto"/>
              <w:jc w:val="center"/>
              <w:rPr>
                <w:rFonts w:hint="eastAsia"/>
              </w:rPr>
            </w:pPr>
            <w:r>
              <w:rPr>
                <w:rFonts w:eastAsia="B Zar" w:cs="B Zar"/>
                <w:szCs w:val="24"/>
                <w:rtl/>
                <w:lang w:val="fa-IR" w:bidi="fa-IR"/>
              </w:rPr>
              <w:t>۱۰۰ دقیقه</w:t>
            </w:r>
          </w:p>
        </w:tc>
        <w:tc>
          <w:tcPr>
            <w:tcW w:w="5046" w:type="dxa"/>
            <w:vAlign w:val="center"/>
          </w:tcPr>
          <w:p w:rsidR="00337CC1" w:rsidRDefault="00216B0C">
            <w:pPr>
              <w:spacing w:after="20" w:line="259" w:lineRule="auto"/>
              <w:jc w:val="center"/>
              <w:rPr>
                <w:rFonts w:hint="eastAsia"/>
              </w:rPr>
            </w:pPr>
            <w:r>
              <w:rPr>
                <w:rFonts w:eastAsia="B Zar" w:cs="B Zar"/>
                <w:szCs w:val="24"/>
                <w:rtl/>
                <w:lang w:val="fa-IR" w:bidi="fa-IR"/>
              </w:rPr>
              <w:t>رسم سه بلوک و شرح کاربرد هرکدام</w:t>
            </w:r>
          </w:p>
        </w:tc>
      </w:tr>
      <w:tr w:rsidR="00337CC1">
        <w:trPr>
          <w:cantSplit/>
          <w:jc w:val="center"/>
        </w:trPr>
        <w:tc>
          <w:tcPr>
            <w:tcW w:w="2891" w:type="dxa"/>
            <w:vAlign w:val="center"/>
          </w:tcPr>
          <w:p w:rsidR="00337CC1" w:rsidRDefault="00216B0C">
            <w:pPr>
              <w:spacing w:after="20" w:line="259" w:lineRule="auto"/>
              <w:jc w:val="center"/>
              <w:rPr>
                <w:rFonts w:hint="eastAsia"/>
              </w:rPr>
            </w:pPr>
            <w:r>
              <w:rPr>
                <w:rFonts w:eastAsia="B Zar" w:cs="B Zar"/>
                <w:szCs w:val="24"/>
                <w:rtl/>
                <w:lang w:val="fa-IR" w:bidi="fa-IR"/>
              </w:rPr>
              <w:t>صفحات ۶ و ۷</w:t>
            </w:r>
          </w:p>
        </w:tc>
        <w:tc>
          <w:tcPr>
            <w:tcW w:w="1701" w:type="dxa"/>
            <w:vAlign w:val="center"/>
          </w:tcPr>
          <w:p w:rsidR="00337CC1" w:rsidRDefault="00216B0C">
            <w:pPr>
              <w:spacing w:after="20" w:line="259" w:lineRule="auto"/>
              <w:jc w:val="center"/>
              <w:rPr>
                <w:rFonts w:hint="eastAsia"/>
              </w:rPr>
            </w:pPr>
            <w:r>
              <w:rPr>
                <w:rFonts w:eastAsia="B Zar" w:cs="B Zar"/>
                <w:szCs w:val="24"/>
                <w:rtl/>
                <w:lang w:val="fa-IR" w:bidi="fa-IR"/>
              </w:rPr>
              <w:t>۶۵ دقیقه</w:t>
            </w:r>
          </w:p>
        </w:tc>
        <w:tc>
          <w:tcPr>
            <w:tcW w:w="5046" w:type="dxa"/>
            <w:vAlign w:val="center"/>
          </w:tcPr>
          <w:p w:rsidR="00337CC1" w:rsidRDefault="00216B0C">
            <w:pPr>
              <w:spacing w:after="20" w:line="259" w:lineRule="auto"/>
              <w:jc w:val="center"/>
              <w:rPr>
                <w:rFonts w:hint="eastAsia"/>
              </w:rPr>
            </w:pPr>
            <w:r>
              <w:rPr>
                <w:rFonts w:eastAsia="B Zar" w:cs="B Zar"/>
                <w:szCs w:val="24"/>
                <w:rtl/>
                <w:lang w:val="fa-IR" w:bidi="fa-IR"/>
              </w:rPr>
              <w:t>شرح رسیدن ویژگی‌ها به کادر نهایی</w:t>
            </w:r>
          </w:p>
        </w:tc>
      </w:tr>
      <w:tr w:rsidR="00337CC1">
        <w:trPr>
          <w:cantSplit/>
          <w:jc w:val="center"/>
        </w:trPr>
        <w:tc>
          <w:tcPr>
            <w:tcW w:w="2891" w:type="dxa"/>
            <w:vAlign w:val="center"/>
          </w:tcPr>
          <w:p w:rsidR="00337CC1" w:rsidRDefault="00216B0C">
            <w:pPr>
              <w:spacing w:after="20" w:line="259" w:lineRule="auto"/>
              <w:jc w:val="center"/>
              <w:rPr>
                <w:rFonts w:hint="eastAsia"/>
              </w:rPr>
            </w:pPr>
            <w:r>
              <w:rPr>
                <w:rFonts w:eastAsia="B Zar" w:cs="B Zar"/>
                <w:szCs w:val="24"/>
                <w:rtl/>
                <w:lang w:val="fa-IR" w:bidi="fa-IR"/>
              </w:rPr>
              <w:t>صفحات ۸ و ۹</w:t>
            </w:r>
          </w:p>
        </w:tc>
        <w:tc>
          <w:tcPr>
            <w:tcW w:w="1701" w:type="dxa"/>
            <w:vAlign w:val="center"/>
          </w:tcPr>
          <w:p w:rsidR="00337CC1" w:rsidRDefault="00216B0C">
            <w:pPr>
              <w:spacing w:after="20" w:line="259" w:lineRule="auto"/>
              <w:jc w:val="center"/>
              <w:rPr>
                <w:rFonts w:hint="eastAsia"/>
              </w:rPr>
            </w:pPr>
            <w:r>
              <w:rPr>
                <w:rFonts w:eastAsia="B Zar" w:cs="B Zar"/>
                <w:szCs w:val="24"/>
                <w:rtl/>
                <w:lang w:val="fa-IR" w:bidi="fa-IR"/>
              </w:rPr>
              <w:t>۹۰ دقیقه</w:t>
            </w:r>
          </w:p>
        </w:tc>
        <w:tc>
          <w:tcPr>
            <w:tcW w:w="5046" w:type="dxa"/>
            <w:vAlign w:val="center"/>
          </w:tcPr>
          <w:p w:rsidR="00337CC1" w:rsidRDefault="00216B0C">
            <w:pPr>
              <w:spacing w:after="20" w:line="259" w:lineRule="auto"/>
              <w:jc w:val="center"/>
              <w:rPr>
                <w:rFonts w:hint="eastAsia"/>
              </w:rPr>
            </w:pPr>
            <w:r>
              <w:rPr>
                <w:rFonts w:eastAsia="B Zar" w:cs="B Zar"/>
                <w:szCs w:val="24"/>
                <w:rtl/>
                <w:lang w:val="fa-IR" w:bidi="fa-IR"/>
              </w:rPr>
              <w:t xml:space="preserve">شرح یک </w:t>
            </w:r>
            <w:r>
              <w:rPr>
                <w:rFonts w:eastAsia="B Zar" w:cs="B Zar"/>
                <w:szCs w:val="24"/>
                <w:rtl/>
                <w:lang w:val="fa-IR" w:bidi="fa-IR"/>
              </w:rPr>
              <w:t>پیش‌بینی اشتباه و روند یادگیری</w:t>
            </w:r>
          </w:p>
        </w:tc>
      </w:tr>
      <w:tr w:rsidR="00337CC1">
        <w:trPr>
          <w:cantSplit/>
          <w:jc w:val="center"/>
        </w:trPr>
        <w:tc>
          <w:tcPr>
            <w:tcW w:w="2891" w:type="dxa"/>
            <w:vAlign w:val="center"/>
          </w:tcPr>
          <w:p w:rsidR="00337CC1" w:rsidRDefault="00216B0C">
            <w:pPr>
              <w:spacing w:after="20" w:line="259" w:lineRule="auto"/>
              <w:jc w:val="center"/>
              <w:rPr>
                <w:rFonts w:hint="eastAsia"/>
              </w:rPr>
            </w:pPr>
            <w:r>
              <w:rPr>
                <w:rFonts w:eastAsia="B Zar" w:cs="B Zar"/>
                <w:szCs w:val="24"/>
                <w:rtl/>
                <w:lang w:val="fa-IR" w:bidi="fa-IR"/>
              </w:rPr>
              <w:t>صفحات ۱۰ و ۱۱</w:t>
            </w:r>
          </w:p>
        </w:tc>
        <w:tc>
          <w:tcPr>
            <w:tcW w:w="1701" w:type="dxa"/>
            <w:vAlign w:val="center"/>
          </w:tcPr>
          <w:p w:rsidR="00337CC1" w:rsidRDefault="00216B0C">
            <w:pPr>
              <w:spacing w:after="20" w:line="259" w:lineRule="auto"/>
              <w:jc w:val="center"/>
              <w:rPr>
                <w:rFonts w:hint="eastAsia"/>
              </w:rPr>
            </w:pPr>
            <w:r>
              <w:rPr>
                <w:rFonts w:eastAsia="B Zar" w:cs="B Zar"/>
                <w:szCs w:val="24"/>
                <w:rtl/>
                <w:lang w:val="fa-IR" w:bidi="fa-IR"/>
              </w:rPr>
              <w:t>۴۰ دقیقه</w:t>
            </w:r>
          </w:p>
        </w:tc>
        <w:tc>
          <w:tcPr>
            <w:tcW w:w="5046" w:type="dxa"/>
            <w:vAlign w:val="center"/>
          </w:tcPr>
          <w:p w:rsidR="00337CC1" w:rsidRDefault="00216B0C">
            <w:pPr>
              <w:spacing w:after="20" w:line="259" w:lineRule="auto"/>
              <w:jc w:val="center"/>
              <w:rPr>
                <w:rFonts w:hint="eastAsia"/>
              </w:rPr>
            </w:pPr>
            <w:r>
              <w:rPr>
                <w:rFonts w:eastAsia="B Zar" w:cs="B Zar"/>
                <w:szCs w:val="24"/>
                <w:rtl/>
                <w:lang w:val="fa-IR" w:bidi="fa-IR"/>
              </w:rPr>
              <w:t>توضیح تنظیمات پروژه و تفاوت با یولو ۸</w:t>
            </w:r>
          </w:p>
        </w:tc>
      </w:tr>
      <w:tr w:rsidR="00337CC1">
        <w:trPr>
          <w:cantSplit/>
          <w:jc w:val="center"/>
        </w:trPr>
        <w:tc>
          <w:tcPr>
            <w:tcW w:w="2891" w:type="dxa"/>
            <w:vAlign w:val="center"/>
          </w:tcPr>
          <w:p w:rsidR="00337CC1" w:rsidRDefault="00216B0C">
            <w:pPr>
              <w:spacing w:after="20" w:line="259" w:lineRule="auto"/>
              <w:jc w:val="center"/>
              <w:rPr>
                <w:rFonts w:hint="eastAsia"/>
              </w:rPr>
            </w:pPr>
            <w:r>
              <w:rPr>
                <w:rFonts w:eastAsia="B Zar" w:cs="B Zar"/>
                <w:szCs w:val="24"/>
                <w:rtl/>
                <w:lang w:val="fa-IR" w:bidi="fa-IR"/>
              </w:rPr>
              <w:t>مرور شفاهی مسیر کامل</w:t>
            </w:r>
          </w:p>
        </w:tc>
        <w:tc>
          <w:tcPr>
            <w:tcW w:w="1701" w:type="dxa"/>
            <w:vAlign w:val="center"/>
          </w:tcPr>
          <w:p w:rsidR="00337CC1" w:rsidRDefault="00216B0C">
            <w:pPr>
              <w:spacing w:after="20" w:line="259" w:lineRule="auto"/>
              <w:jc w:val="center"/>
              <w:rPr>
                <w:rFonts w:hint="eastAsia"/>
              </w:rPr>
            </w:pPr>
            <w:r>
              <w:rPr>
                <w:rFonts w:eastAsia="B Zar" w:cs="B Zar"/>
                <w:szCs w:val="24"/>
                <w:rtl/>
                <w:lang w:val="fa-IR" w:bidi="fa-IR"/>
              </w:rPr>
              <w:t>۳۰ دقیقه</w:t>
            </w:r>
          </w:p>
        </w:tc>
        <w:tc>
          <w:tcPr>
            <w:tcW w:w="5046" w:type="dxa"/>
            <w:vAlign w:val="center"/>
          </w:tcPr>
          <w:p w:rsidR="00337CC1" w:rsidRDefault="00216B0C">
            <w:pPr>
              <w:spacing w:after="20" w:line="259" w:lineRule="auto"/>
              <w:jc w:val="center"/>
              <w:rPr>
                <w:rFonts w:hint="eastAsia"/>
              </w:rPr>
            </w:pPr>
            <w:r>
              <w:rPr>
                <w:rFonts w:eastAsia="B Zar" w:cs="B Zar"/>
                <w:szCs w:val="24"/>
                <w:rtl/>
                <w:lang w:val="fa-IR" w:bidi="fa-IR"/>
              </w:rPr>
              <w:t>شرح پیوسته بدون حفظ‌کردن متن</w:t>
            </w:r>
          </w:p>
        </w:tc>
      </w:tr>
    </w:tbl>
    <w:p w:rsidR="00337CC1" w:rsidRDefault="00216B0C">
      <w:pPr>
        <w:rPr>
          <w:rFonts w:hint="eastAsia"/>
        </w:rPr>
      </w:pPr>
      <w:r>
        <w:rPr>
          <w:rFonts w:eastAsia="B Zar" w:cs="B Zar"/>
          <w:szCs w:val="24"/>
          <w:rtl/>
          <w:lang w:val="fa-IR" w:bidi="fa-IR"/>
        </w:rPr>
        <w:t>زمان‌ها برای خواندن همراه با مکث، رسم ساده و توضیح شفاهی‌اند؛ مدت لازم برای هر فرد متفاوت است. هدف این</w:t>
      </w:r>
      <w:r>
        <w:rPr>
          <w:rFonts w:eastAsia="B Zar" w:cs="B Zar"/>
          <w:szCs w:val="24"/>
          <w:rtl/>
          <w:lang w:val="fa-IR" w:bidi="fa-IR"/>
        </w:rPr>
        <w:t xml:space="preserve"> است که بتوانی چرایی هر مرحله را بگویی. تعداد کانال‌های لایه‌ها و محاسبات داخلی توجه جزو حفظیات این راهنما نیستند.</w:t>
      </w:r>
    </w:p>
    <w:p w:rsidR="00337CC1" w:rsidRDefault="00216B0C">
      <w:pPr>
        <w:pStyle w:val="Heading2"/>
      </w:pPr>
      <w:r>
        <w:rPr>
          <w:rFonts w:ascii="B Zar" w:eastAsia="B Zar" w:hAnsi="B Zar" w:cs="B Zar"/>
          <w:rtl/>
          <w:lang w:val="fa-IR" w:bidi="fa-IR"/>
        </w:rPr>
        <w:t>منابع برای مراجعه در صورت نیاز</w:t>
      </w:r>
    </w:p>
    <w:p w:rsidR="00337CC1" w:rsidRDefault="00216B0C">
      <w:pPr>
        <w:rPr>
          <w:rFonts w:hint="eastAsia"/>
        </w:rPr>
      </w:pPr>
      <w:r>
        <w:rPr>
          <w:rFonts w:eastAsia="B Zar" w:cs="B Zar"/>
          <w:szCs w:val="24"/>
          <w:rtl/>
          <w:lang w:val="fa-IR" w:bidi="fa-IR"/>
        </w:rPr>
        <w:t>این پیوندها پشتوانه توضیحات‌اند و لازم نیست برای دور اول مطالعه، کد کامل کتابخانه را بخوانی. شماره صفحات برنام</w:t>
      </w:r>
      <w:r>
        <w:rPr>
          <w:rFonts w:eastAsia="B Zar" w:cs="B Zar"/>
          <w:szCs w:val="24"/>
          <w:rtl/>
          <w:lang w:val="fa-IR" w:bidi="fa-IR"/>
        </w:rPr>
        <w:t>ه بالا متعلق به همین راهنماست.</w:t>
      </w:r>
    </w:p>
    <w:p w:rsidR="00337CC1" w:rsidRDefault="00216B0C">
      <w:pPr>
        <w:rPr>
          <w:rFonts w:hint="eastAsia"/>
        </w:rPr>
      </w:pPr>
      <w:hyperlink r:id="rId9">
        <w:r>
          <w:rPr>
            <w:rFonts w:eastAsia="B Zar" w:cs="B Zar"/>
            <w:szCs w:val="24"/>
            <w:rtl/>
            <w:lang w:val="fa-IR" w:bidi="fa-IR"/>
          </w:rPr>
          <w:t>کد رسمی معماری یولو ۱۱ و ترتیب ماژول‌ها</w:t>
        </w:r>
      </w:hyperlink>
    </w:p>
    <w:p w:rsidR="00337CC1" w:rsidRDefault="00216B0C">
      <w:pPr>
        <w:rPr>
          <w:rFonts w:hint="eastAsia"/>
        </w:rPr>
      </w:pPr>
      <w:hyperlink r:id="rId10">
        <w:r>
          <w:rPr>
            <w:rFonts w:eastAsia="B Zar" w:cs="B Zar"/>
            <w:szCs w:val="24"/>
            <w:rtl/>
            <w:lang w:val="fa-IR" w:bidi="fa-IR"/>
          </w:rPr>
          <w:t xml:space="preserve">پیاده‌سازی </w:t>
        </w:r>
        <w:r>
          <w:rPr>
            <w:rFonts w:ascii="Times New Roman" w:eastAsia="Times New Roman" w:hAnsi="Times New Roman" w:cs="Times New Roman"/>
            <w:sz w:val="22"/>
            <w:lang w:bidi="fa-IR"/>
          </w:rPr>
          <w:t>C3k2</w:t>
        </w:r>
        <w:r>
          <w:rPr>
            <w:rFonts w:eastAsia="B Zar" w:cs="B Zar"/>
            <w:szCs w:val="24"/>
            <w:rtl/>
            <w:lang w:val="fa-IR" w:bidi="fa-IR"/>
          </w:rPr>
          <w:t xml:space="preserve"> و </w:t>
        </w:r>
        <w:r>
          <w:rPr>
            <w:rFonts w:ascii="Times New Roman" w:eastAsia="Times New Roman" w:hAnsi="Times New Roman" w:cs="Times New Roman"/>
            <w:sz w:val="22"/>
            <w:lang w:bidi="fa-IR"/>
          </w:rPr>
          <w:t>SPPF</w:t>
        </w:r>
        <w:r>
          <w:rPr>
            <w:rFonts w:eastAsia="B Zar" w:cs="B Zar"/>
            <w:szCs w:val="24"/>
            <w:rtl/>
            <w:lang w:val="fa-IR" w:bidi="fa-IR"/>
          </w:rPr>
          <w:t xml:space="preserve"> و </w:t>
        </w:r>
        <w:r>
          <w:rPr>
            <w:rFonts w:ascii="Times New Roman" w:eastAsia="Times New Roman" w:hAnsi="Times New Roman" w:cs="Times New Roman"/>
            <w:sz w:val="22"/>
            <w:lang w:bidi="fa-IR"/>
          </w:rPr>
          <w:t>C2PSA</w:t>
        </w:r>
      </w:hyperlink>
    </w:p>
    <w:p w:rsidR="00337CC1" w:rsidRDefault="00216B0C">
      <w:pPr>
        <w:rPr>
          <w:rFonts w:hint="eastAsia"/>
        </w:rPr>
      </w:pPr>
      <w:hyperlink r:id="rId11">
        <w:r>
          <w:rPr>
            <w:rFonts w:eastAsia="B Zar" w:cs="B Zar"/>
            <w:szCs w:val="24"/>
            <w:rtl/>
            <w:lang w:val="fa-IR" w:bidi="fa-IR"/>
          </w:rPr>
          <w:t>پیاده‌سازی سر آشکارساز و خروجی کادرها</w:t>
        </w:r>
      </w:hyperlink>
    </w:p>
    <w:p w:rsidR="00337CC1" w:rsidRDefault="00216B0C">
      <w:pPr>
        <w:rPr>
          <w:rFonts w:hint="eastAsia"/>
        </w:rPr>
      </w:pPr>
      <w:hyperlink r:id="rId12">
        <w:r>
          <w:rPr>
            <w:rFonts w:eastAsia="B Zar" w:cs="B Zar"/>
            <w:szCs w:val="24"/>
            <w:rtl/>
            <w:lang w:val="fa-IR" w:bidi="fa-IR"/>
          </w:rPr>
          <w:t>کد ران ۸ و تنظیمات واقعی پروژه</w:t>
        </w:r>
      </w:hyperlink>
    </w:p>
    <w:sectPr w:rsidR="00337CC1" w:rsidSect="00034616">
      <w:footerReference w:type="default" r:id="rId13"/>
      <w:pgSz w:w="11906" w:h="16838"/>
      <w:pgMar w:top="964" w:right="1134" w:bottom="964"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6B0C" w:rsidRDefault="00216B0C">
      <w:pPr>
        <w:spacing w:after="0" w:line="240" w:lineRule="auto"/>
        <w:rPr>
          <w:rFonts w:hint="eastAsia"/>
        </w:rPr>
      </w:pPr>
      <w:r>
        <w:separator/>
      </w:r>
    </w:p>
  </w:endnote>
  <w:endnote w:type="continuationSeparator" w:id="0">
    <w:p w:rsidR="00216B0C" w:rsidRDefault="00216B0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00000287" w:usb1="08070000" w:usb2="00000010" w:usb3="00000000" w:csb0="0002009F"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modern"/>
    <w:notTrueType/>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7CC1" w:rsidRDefault="00216B0C">
    <w:pPr>
      <w:pStyle w:val="Footer"/>
      <w:jc w:val="center"/>
      <w:rPr>
        <w:rFonts w:hint="eastAsia"/>
      </w:rPr>
    </w:pPr>
    <w:r>
      <w:rPr>
        <w:rFonts w:eastAsia="B Zar" w:cs="B Zar"/>
        <w:szCs w:val="24"/>
        <w:rtl/>
        <w:lang w:val="fa-IR" w:bidi="fa-IR"/>
      </w:rPr>
      <w:t xml:space="preserve">صفحه </w:t>
    </w:r>
    <w:r>
      <w:fldChar w:fldCharType="begin"/>
    </w:r>
    <w:r>
      <w:instrText>PAGE</w:instrText>
    </w:r>
    <w:r>
      <w:rPr>
        <w:rFonts w:hint="eastAsia"/>
      </w:rPr>
      <w:fldChar w:fldCharType="separate"/>
    </w:r>
    <w:r>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6B0C" w:rsidRDefault="00216B0C">
      <w:pPr>
        <w:spacing w:after="0" w:line="240" w:lineRule="auto"/>
        <w:rPr>
          <w:rFonts w:hint="eastAsia"/>
        </w:rPr>
      </w:pPr>
      <w:r>
        <w:separator/>
      </w:r>
    </w:p>
  </w:footnote>
  <w:footnote w:type="continuationSeparator" w:id="0">
    <w:p w:rsidR="00216B0C" w:rsidRDefault="00216B0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550A27"/>
    <w:multiLevelType w:val="hybridMultilevel"/>
    <w:tmpl w:val="6EEC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634A35"/>
    <w:multiLevelType w:val="multilevel"/>
    <w:tmpl w:val="96BA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F160B8"/>
    <w:multiLevelType w:val="multilevel"/>
    <w:tmpl w:val="96BA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34D7"/>
    <w:rsid w:val="00034616"/>
    <w:rsid w:val="0006063C"/>
    <w:rsid w:val="001242FA"/>
    <w:rsid w:val="001431DC"/>
    <w:rsid w:val="0015074B"/>
    <w:rsid w:val="00216B0C"/>
    <w:rsid w:val="002731BE"/>
    <w:rsid w:val="0029639D"/>
    <w:rsid w:val="00326F90"/>
    <w:rsid w:val="00337CC1"/>
    <w:rsid w:val="003E381B"/>
    <w:rsid w:val="005349A4"/>
    <w:rsid w:val="00547145"/>
    <w:rsid w:val="0055430B"/>
    <w:rsid w:val="00555835"/>
    <w:rsid w:val="006E610E"/>
    <w:rsid w:val="008E40A6"/>
    <w:rsid w:val="00AA1D8D"/>
    <w:rsid w:val="00B47730"/>
    <w:rsid w:val="00CB0664"/>
    <w:rsid w:val="00CD2AC5"/>
    <w:rsid w:val="00CF787E"/>
    <w:rsid w:val="00E81259"/>
    <w:rsid w:val="00E861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B261DE"/>
  <w14:defaultImageDpi w14:val="300"/>
  <w15:docId w15:val="{B3AAD53F-3393-46CE-AEFD-5599DDBED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bidi/>
      <w:spacing w:after="80" w:line="254" w:lineRule="auto"/>
    </w:pPr>
    <w:rPr>
      <w:rFonts w:ascii="B Zar" w:hAnsi="B Zar"/>
      <w:color w:val="000000"/>
      <w:sz w:val="24"/>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861C8"/>
    <w:pPr>
      <w:bidi w:val="0"/>
      <w:spacing w:before="100" w:beforeAutospacing="1" w:after="100" w:afterAutospacing="1" w:line="240" w:lineRule="auto"/>
    </w:pPr>
    <w:rPr>
      <w:rFonts w:ascii="Times New Roman" w:eastAsia="Times New Roman" w:hAnsi="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050085">
      <w:bodyDiv w:val="1"/>
      <w:marLeft w:val="0"/>
      <w:marRight w:val="0"/>
      <w:marTop w:val="0"/>
      <w:marBottom w:val="0"/>
      <w:divBdr>
        <w:top w:val="none" w:sz="0" w:space="0" w:color="auto"/>
        <w:left w:val="none" w:sz="0" w:space="0" w:color="auto"/>
        <w:bottom w:val="none" w:sz="0" w:space="0" w:color="auto"/>
        <w:right w:val="none" w:sz="0" w:space="0" w:color="auto"/>
      </w:divBdr>
    </w:div>
    <w:div w:id="298611827">
      <w:bodyDiv w:val="1"/>
      <w:marLeft w:val="0"/>
      <w:marRight w:val="0"/>
      <w:marTop w:val="0"/>
      <w:marBottom w:val="0"/>
      <w:divBdr>
        <w:top w:val="none" w:sz="0" w:space="0" w:color="auto"/>
        <w:left w:val="none" w:sz="0" w:space="0" w:color="auto"/>
        <w:bottom w:val="none" w:sz="0" w:space="0" w:color="auto"/>
        <w:right w:val="none" w:sz="0" w:space="0" w:color="auto"/>
      </w:divBdr>
    </w:div>
    <w:div w:id="542981527">
      <w:bodyDiv w:val="1"/>
      <w:marLeft w:val="0"/>
      <w:marRight w:val="0"/>
      <w:marTop w:val="0"/>
      <w:marBottom w:val="0"/>
      <w:divBdr>
        <w:top w:val="none" w:sz="0" w:space="0" w:color="auto"/>
        <w:left w:val="none" w:sz="0" w:space="0" w:color="auto"/>
        <w:bottom w:val="none" w:sz="0" w:space="0" w:color="auto"/>
        <w:right w:val="none" w:sz="0" w:space="0" w:color="auto"/>
      </w:divBdr>
    </w:div>
    <w:div w:id="18401465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amir2/Desktop/car-detection-yolo/code/IADD_YOLOv11_Colab_run8.ipyn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ultralytics/ultralytics/blob/v8.4.120/ultralytics/nn/modules/head.p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ultralytics/ultralytics/blob/v8.4.120/ultralytics/nn/modules/block.py" TargetMode="External"/><Relationship Id="rId4" Type="http://schemas.openxmlformats.org/officeDocument/2006/relationships/settings" Target="settings.xml"/><Relationship Id="rId9" Type="http://schemas.openxmlformats.org/officeDocument/2006/relationships/hyperlink" Target="https://github.com/ultralytics/ultralytics/blob/v8.4.120/ultralytics/cfg/models/11/yolo11.ya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0C1387-D629-408A-8EC7-30C3E98E5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13</Pages>
  <Words>4076</Words>
  <Characters>23236</Characters>
  <Application>Microsoft Office Word</Application>
  <DocSecurity>0</DocSecurity>
  <Lines>193</Lines>
  <Paragraphs>54</Paragraphs>
  <ScaleCrop>false</ScaleCrop>
  <HeadingPairs>
    <vt:vector size="4" baseType="variant">
      <vt:variant>
        <vt:lpstr>Title</vt:lpstr>
      </vt:variant>
      <vt:variant>
        <vt:i4>1</vt:i4>
      </vt:variant>
      <vt:variant>
        <vt:lpstr>Headings</vt:lpstr>
      </vt:variant>
      <vt:variant>
        <vt:i4>51</vt:i4>
      </vt:variant>
    </vt:vector>
  </HeadingPairs>
  <TitlesOfParts>
    <vt:vector size="52" baseType="lpstr">
      <vt:lpstr>فهم معماری و یادگیری مدل پروژه</vt:lpstr>
      <vt:lpstr>    ۱  از مسئله پروژه تا ورودی شبکه</vt:lpstr>
      <vt:lpstr>    نقشه راه تصویر</vt:lpstr>
      <vt:lpstr>    آماده کردن تصویر و نقش برچسب</vt:lpstr>
      <vt:lpstr>۲  شبکه چگونه از پیکسل ویژگی می‌سازد</vt:lpstr>
      <vt:lpstr>    ویژگی و نگاشت ویژگی</vt:lpstr>
      <vt:lpstr>    پیچش و فیلتر</vt:lpstr>
      <vt:lpstr>    سه عمل داخل ماژول Conv</vt:lpstr>
      <vt:lpstr>    بازگشت به تصویر خیابان</vt:lpstr>
      <vt:lpstr>۳  نقش C3k2 در ستون فقرات</vt:lpstr>
      <vt:lpstr>    چرا یک پیچش کافی نیست</vt:lpstr>
      <vt:lpstr>    داخل بلوک چه می‌گذرد</vt:lpstr>
      <vt:lpstr>    تفاوت جمع با کنار هم گذاشتن</vt:lpstr>
      <vt:lpstr>    چرا نگاشت‌ها در طول مسیر کوچک‌تر می‌شوند</vt:lpstr>
      <vt:lpstr>۴  نقش SPPF و نیاز به اطلاعات اطراف</vt:lpstr>
      <vt:lpstr>    چرا اطراف یک نشانه اهمیت دارد</vt:lpstr>
      <vt:lpstr>    بیشینه‌گیری به زبان ساده</vt:lpstr>
      <vt:lpstr>    چه چیزی تغییر می‌کند و چه چیزی ثابت می‌ماند</vt:lpstr>
      <vt:lpstr>    زمینه گسترده با توجه چه تفاوتی دارد</vt:lpstr>
      <vt:lpstr>۵  توجه چیست و C2PSA چه کمکی می‌کند</vt:lpstr>
      <vt:lpstr>    مسئله‌ای که توجه به آن پاسخ می‌دهد</vt:lpstr>
      <vt:lpstr>    سه مرحله محاسبه توجه</vt:lpstr>
      <vt:lpstr>    این محاسبه داخل C2PSA چگونه قرار گرفته است</vt:lpstr>
      <vt:lpstr>    تفاوت مهم با یولو ۸</vt:lpstr>
      <vt:lpstr>۶  گردن شبکه چگونه جزئیات و معنا را ترکیب می‌کند</vt:lpstr>
      <vt:lpstr>    دو نوع اطلاعات که به هم نیاز دارند</vt:lpstr>
      <vt:lpstr>    مسیر بالا به پایین</vt:lpstr>
      <vt:lpstr>    مسیر پایین به بالا</vt:lpstr>
      <vt:lpstr>    چرا سه مقیاس داریم</vt:lpstr>
      <vt:lpstr>۷  از ویژگی‌ها تا کادر و رده نهایی</vt:lpstr>
      <vt:lpstr>    وظیفه سر آشکارساز</vt:lpstr>
      <vt:lpstr>    بدون کادر لنگر از پیش تعیین‌شده</vt:lpstr>
      <vt:lpstr>    موقعیت کادر و امتیاز رده چگونه ساخته می‌شوند</vt:lpstr>
      <vt:lpstr>    چرا به حذف پیش‌بینی‌های تکراری نیاز داریم</vt:lpstr>
      <vt:lpstr>۸  شبکه از کجا می‌فهمد پیش‌بینی اشتباه است</vt:lpstr>
      <vt:lpstr>    برگشتن به تصویر و برچسب</vt:lpstr>
      <vt:lpstr>    سه بخش اصلی خطای آموزش</vt:lpstr>
      <vt:lpstr>    اثر برچسب معیوب</vt:lpstr>
      <vt:lpstr>۹  پس‌انتشار و به‌روزرسانی وزن‌ها</vt:lpstr>
      <vt:lpstr>    گرادیان یعنی چه</vt:lpstr>
      <vt:lpstr>    پس‌انتشار چگونه مسیر شبکه را طی می‌کند</vt:lpstr>
      <vt:lpstr>    در پروژه AdamW چه می‌کند</vt:lpstr>
      <vt:lpstr>    دسته و دوره و نرخ یادگیری</vt:lpstr>
      <vt:lpstr>۱۰  معماری در پروژه ما و تفاوت با یولو ۸</vt:lpstr>
      <vt:lpstr>    آنچه واقعا در این پروژه انجام داده‌ایم</vt:lpstr>
      <vt:lpstr>    تفاوت‌هایی که باید بتوانی توضیح بدهی</vt:lpstr>
      <vt:lpstr>    اگر درباره تعداد لایه پرسیدند</vt:lpstr>
      <vt:lpstr>۱۱  مرور مسیر کامل و برنامه مطالعه</vt:lpstr>
      <vt:lpstr>    یک تصویر را از ابتدا تا انتها توضیح بده</vt:lpstr>
      <vt:lpstr>    شش پرسش برای سنجش فهم</vt:lpstr>
      <vt:lpstr>    مسیر پیشنهادی برای شش ساعت و نیم</vt:lpstr>
      <vt:lpstr>    منابع برای مراجعه در صورت نیاز</vt:lpstr>
    </vt:vector>
  </TitlesOfParts>
  <Manager/>
  <Company/>
  <LinksUpToDate>false</LinksUpToDate>
  <CharactersWithSpaces>27258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فهم معماری و یادگیری مدل پروژه</dc:title>
  <dc:subject>راهنمای مفهومی YOLOv11s برای دفاع کارشناسی</dc:subject>
  <dc:creator>python-docx</dc:creator>
  <cp:keywords/>
  <dc:description>generated by python-docx</dc:description>
  <cp:lastModifiedBy>Amir Sadegh Zadeh</cp:lastModifiedBy>
  <cp:revision>9</cp:revision>
  <dcterms:created xsi:type="dcterms:W3CDTF">2013-12-23T23:15:00Z</dcterms:created>
  <dcterms:modified xsi:type="dcterms:W3CDTF">2026-09-30T19:16:00Z</dcterms:modified>
  <cp:category/>
</cp:coreProperties>
</file>