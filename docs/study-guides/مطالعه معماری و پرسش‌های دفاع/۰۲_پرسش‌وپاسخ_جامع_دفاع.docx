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90C" w:rsidRDefault="00CE2DBD" w:rsidP="00543EEE">
      <w:pPr>
        <w:pStyle w:val="Title"/>
        <w:jc w:val="left"/>
        <w:rPr>
          <w:rFonts w:ascii="B Zar" w:eastAsia="B Zar" w:hAnsi="B Zar" w:cs="B Zar"/>
          <w:lang w:val="fa-IR" w:bidi="fa-IR"/>
        </w:rPr>
      </w:pPr>
      <w:r>
        <w:rPr>
          <w:rFonts w:ascii="B Zar" w:eastAsia="B Zar" w:hAnsi="B Zar" w:cs="B Zar"/>
          <w:b/>
          <w:szCs w:val="38"/>
          <w:lang w:val="fa-IR" w:bidi="fa-IR"/>
        </w:rPr>
        <w:t>پرسش و پاسخ دفاع پروژه تشخیص اشیای ترافیکی</w:t>
      </w:r>
    </w:p>
    <w:p w:rsidR="0088690C" w:rsidRDefault="00CE2DBD" w:rsidP="00543EEE">
      <w:pPr>
        <w:jc w:val="left"/>
        <w:rPr>
          <w:rFonts w:eastAsia="B Zar" w:cs="B Zar"/>
          <w:lang w:val="fa-IR" w:bidi="fa-IR"/>
        </w:rPr>
      </w:pPr>
      <w:r>
        <w:rPr>
          <w:rFonts w:eastAsia="B Zar" w:cs="B Zar"/>
          <w:szCs w:val="24"/>
          <w:lang w:val="fa-IR" w:bidi="fa-IR"/>
        </w:rPr>
        <w:t>پاسخ‌های مبتنی بر مدل واقعی ران ۸ و نسخه نهایی مجموعه‌داده</w:t>
      </w:r>
    </w:p>
    <w:p w:rsidR="0088690C" w:rsidRDefault="00CE2DBD" w:rsidP="00543EEE">
      <w:pPr>
        <w:jc w:val="left"/>
        <w:rPr>
          <w:rFonts w:eastAsia="B Zar" w:cs="B Zar"/>
          <w:lang w:val="fa-IR" w:bidi="fa-IR"/>
        </w:rPr>
      </w:pPr>
      <w:r>
        <w:rPr>
          <w:rFonts w:eastAsia="B Zar" w:cs="B Zar"/>
          <w:szCs w:val="24"/>
          <w:lang w:val="fa-IR" w:bidi="fa-IR"/>
        </w:rPr>
        <w:t>برای هر پرسش ابتدا پاسخ کوتاه را تمرین کن. توضیح تکمیلی برای زمانی است که داور وارد جزئیات شود. پاسخ‌ها بر پایه فایل‌های واقعی پروژه نوشته شده‌اند؛ هر جا یک عدد به تعریف شمارش وابسته است، تعریف همراه آن آمده است. این متن، جواب قطعی همه پرسش‌های ممکن نیست؛ هدف آن است که بتوانی استدلال و مستندات پاسخ را پیدا کنی.</w:t>
      </w:r>
    </w:p>
    <w:p w:rsidR="0088690C" w:rsidRDefault="00CE2DBD" w:rsidP="00543EEE">
      <w:pPr>
        <w:jc w:val="left"/>
        <w:rPr>
          <w:rFonts w:eastAsia="B Zar" w:cs="B Zar"/>
          <w:lang w:val="fa-IR" w:bidi="fa-IR"/>
        </w:rPr>
      </w:pPr>
      <w:r>
        <w:rPr>
          <w:rFonts w:eastAsia="B Zar" w:cs="B Zar"/>
          <w:szCs w:val="24"/>
          <w:lang w:val="fa-IR" w:bidi="fa-IR"/>
        </w:rPr>
        <w:t>اولویت مرور: چهار سوال نخست، مسیر معماری، حلقه یادگیری، تقسیم ویدیویی، سپس معیارها و تحلیل نتایج. لازم نیست فرمول‌های طولانی را حفظ کنی؛ باید بتوانی اجزای آن‌ها را توضیح بدهی و مثال ساده حل کنی.</w:t>
      </w:r>
    </w:p>
    <w:p w:rsidR="0088690C" w:rsidRDefault="00CE2DBD" w:rsidP="00543EEE">
      <w:pPr>
        <w:pStyle w:val="Heading1"/>
        <w:jc w:val="left"/>
        <w:rPr>
          <w:rFonts w:ascii="B Zar" w:eastAsia="B Zar" w:hAnsi="B Zar" w:cs="B Zar"/>
          <w:lang w:val="fa-IR" w:bidi="fa-IR"/>
        </w:rPr>
      </w:pPr>
      <w:r>
        <w:rPr>
          <w:rFonts w:ascii="B Zar" w:eastAsia="B Zar" w:hAnsi="B Zar" w:cs="B Zar"/>
          <w:szCs w:val="30"/>
          <w:lang w:val="fa-IR" w:bidi="fa-IR"/>
        </w:rPr>
        <w:t>۱  چهار پرسش استاد و اعداد پایه</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۱  شبکه عصبی پروژه چند لایه دارد؟</w:t>
      </w:r>
    </w:p>
    <w:p w:rsidR="0088690C" w:rsidRDefault="00CE2DBD" w:rsidP="00543EEE">
      <w:pPr>
        <w:jc w:val="left"/>
        <w:rPr>
          <w:rFonts w:eastAsia="B Zar" w:cs="B Zar"/>
          <w:lang w:val="fa-IR" w:bidi="fa-IR"/>
        </w:rPr>
      </w:pPr>
      <w:r>
        <w:rPr>
          <w:rFonts w:eastAsia="B Zar" w:cs="B Zar"/>
          <w:szCs w:val="24"/>
          <w:lang w:val="fa-IR" w:bidi="fa-IR"/>
        </w:rPr>
        <w:t xml:space="preserve">پاسخ کوتاه: در سطح پیکربندی، ۲۴ مرحله اصلی داریم؛ هر مرحله می‌تواند چند لایه داخلی داشته باشد. </w:t>
      </w:r>
      <w:r w:rsidRPr="00621571">
        <w:rPr>
          <w:rFonts w:eastAsia="B Zar" w:cs="B Zar"/>
          <w:szCs w:val="24"/>
          <w:highlight w:val="yellow"/>
          <w:lang w:val="fa-IR" w:bidi="fa-IR"/>
        </w:rPr>
        <w:t xml:space="preserve">در شمارش مستقیم مدل ذخیره‌شده، ۱۸۲ ماژول بدون فرزند و ۸۸ پیچش </w:t>
      </w:r>
      <w:r w:rsidRPr="00621571">
        <w:rPr>
          <w:rFonts w:ascii="Times New Roman" w:eastAsia="Times New Roman" w:hAnsi="Times New Roman" w:cs="Times New Roman"/>
          <w:sz w:val="22"/>
          <w:highlight w:val="yellow"/>
          <w:rtl w:val="0"/>
          <w:lang w:bidi="fa-IR"/>
        </w:rPr>
        <w:t>Conv2d</w:t>
      </w:r>
      <w:r w:rsidRPr="00621571">
        <w:rPr>
          <w:rFonts w:eastAsia="B Zar" w:cs="B Zar"/>
          <w:szCs w:val="24"/>
          <w:highlight w:val="yellow"/>
          <w:lang w:val="fa-IR" w:bidi="fa-IR"/>
        </w:rPr>
        <w:t xml:space="preserve"> وجود دارد.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تعریف شمارش مهم است. </w:t>
      </w:r>
      <w:r>
        <w:rPr>
          <w:rFonts w:ascii="Times New Roman" w:eastAsia="Times New Roman" w:hAnsi="Times New Roman" w:cs="Times New Roman"/>
          <w:sz w:val="22"/>
          <w:rtl w:val="0"/>
          <w:lang w:bidi="fa-IR"/>
        </w:rPr>
        <w:t>Conv</w:t>
      </w:r>
      <w:r>
        <w:rPr>
          <w:rFonts w:eastAsia="B Zar" w:cs="B Zar"/>
          <w:szCs w:val="24"/>
          <w:lang w:val="fa-IR" w:bidi="fa-IR"/>
        </w:rPr>
        <w:t xml:space="preserve"> شامل پیچش، نرمال‌سازی و فعال‌سازی است. تعداد مراحل پیکربندی با عمق شبکه، تعداد پیچش‌ها یا تعداد عملیات یکسان نیست؛ ادغام پیچش و نرمال‌سازی در استنتاج نیز شمارش را تغییر می‌دهد. عدد ۱۸۱ در توضیح مدل عمومی کتابخانه، جای شمارش فایل واقعی پروژه را نمی‌گیرد.</w:t>
      </w:r>
    </w:p>
    <w:p w:rsidR="0088690C" w:rsidRDefault="00CE2DBD" w:rsidP="00543EEE">
      <w:pPr>
        <w:jc w:val="left"/>
        <w:rPr>
          <w:rFonts w:eastAsia="B Zar" w:cs="B Zar"/>
          <w:lang w:val="fa-IR" w:bidi="fa-IR"/>
        </w:rPr>
      </w:pPr>
      <w:r>
        <w:rPr>
          <w:rFonts w:eastAsia="B Zar" w:cs="B Zar"/>
          <w:szCs w:val="24"/>
          <w:lang w:val="fa-IR" w:bidi="fa-IR"/>
        </w:rPr>
        <w:t xml:space="preserve">محل بررسی: وزن </w:t>
      </w:r>
      <w:r>
        <w:rPr>
          <w:rFonts w:ascii="Times New Roman" w:eastAsia="Times New Roman" w:hAnsi="Times New Roman" w:cs="Times New Roman"/>
          <w:sz w:val="22"/>
          <w:rtl w:val="0"/>
          <w:lang w:bidi="fa-IR"/>
        </w:rPr>
        <w:t>best.pt</w:t>
      </w:r>
      <w:r>
        <w:rPr>
          <w:rFonts w:eastAsia="B Zar" w:cs="B Zar"/>
          <w:szCs w:val="24"/>
          <w:lang w:val="fa-IR" w:bidi="fa-IR"/>
        </w:rPr>
        <w:t xml:space="preserve"> و جدول مراحل راهنمای معماری</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۲  از چه فیلترهایی استفاده کردی؟</w:t>
      </w:r>
    </w:p>
    <w:p w:rsidR="0088690C" w:rsidRDefault="00CE2DBD" w:rsidP="00543EEE">
      <w:pPr>
        <w:jc w:val="left"/>
        <w:rPr>
          <w:rFonts w:eastAsia="B Zar" w:cs="B Zar"/>
          <w:lang w:val="fa-IR" w:bidi="fa-IR"/>
        </w:rPr>
      </w:pPr>
      <w:r>
        <w:rPr>
          <w:rFonts w:eastAsia="B Zar" w:cs="B Zar"/>
          <w:szCs w:val="24"/>
          <w:lang w:val="fa-IR" w:bidi="fa-IR"/>
        </w:rPr>
        <w:t xml:space="preserve">پاسخ کوتاه: فیلترهای پیچشی آموختنی معماری استاندارد </w:t>
      </w:r>
      <w:r>
        <w:rPr>
          <w:rFonts w:ascii="Times New Roman" w:eastAsia="Times New Roman" w:hAnsi="Times New Roman" w:cs="Times New Roman"/>
          <w:sz w:val="22"/>
          <w:rtl w:val="0"/>
          <w:lang w:bidi="fa-IR"/>
        </w:rPr>
        <w:t>YOLOv11s</w:t>
      </w:r>
      <w:r>
        <w:rPr>
          <w:rFonts w:eastAsia="B Zar" w:cs="B Zar"/>
          <w:szCs w:val="24"/>
          <w:lang w:val="fa-IR" w:bidi="fa-IR"/>
        </w:rPr>
        <w:t xml:space="preserve">؛ عمدتا هسته‌های </w:t>
      </w:r>
      <m:oMath>
        <m:r>
          <m:rPr>
            <m:sty m:val="p"/>
          </m:rPr>
          <w:rPr>
            <w:rFonts w:ascii="Times New Roman" w:eastAsia="Times New Roman" w:hAnsi="Times New Roman" w:cs="Times New Roman"/>
            <w:sz w:val="22"/>
            <w:rtl w:val="0"/>
          </w:rPr>
          <m:t>3×3</m:t>
        </m:r>
      </m:oMath>
      <w:r>
        <w:rPr>
          <w:rFonts w:eastAsia="B Zar" w:cs="B Zar"/>
          <w:szCs w:val="24"/>
          <w:lang w:val="fa-IR" w:bidi="fa-IR"/>
        </w:rPr>
        <w:t xml:space="preserve"> و </w:t>
      </w:r>
      <m:oMath>
        <m:r>
          <m:rPr>
            <m:sty m:val="p"/>
          </m:rPr>
          <w:rPr>
            <w:rFonts w:ascii="Times New Roman" w:eastAsia="Times New Roman" w:hAnsi="Times New Roman" w:cs="Times New Roman"/>
            <w:sz w:val="22"/>
            <w:rtl w:val="0"/>
          </w:rPr>
          <m:t>1×1</m:t>
        </m:r>
      </m:oMath>
      <w:r>
        <w:rPr>
          <w:rFonts w:eastAsia="B Zar" w:cs="B Zar"/>
          <w:szCs w:val="24"/>
          <w:lang w:val="fa-IR" w:bidi="fa-IR"/>
        </w:rPr>
        <w:t xml:space="preserve">. در اولین لایه ۳۲ فیلتر </w:t>
      </w:r>
      <m:oMath>
        <m:r>
          <m:rPr>
            <m:sty m:val="p"/>
          </m:rPr>
          <w:rPr>
            <w:rFonts w:ascii="Times New Roman" w:eastAsia="Times New Roman" w:hAnsi="Times New Roman" w:cs="Times New Roman"/>
            <w:sz w:val="22"/>
            <w:rtl w:val="0"/>
          </w:rPr>
          <m:t>3×3</m:t>
        </m:r>
      </m:oMath>
      <w:r>
        <w:rPr>
          <w:rFonts w:eastAsia="B Zar" w:cs="B Zar"/>
          <w:szCs w:val="24"/>
          <w:lang w:val="fa-IR" w:bidi="fa-IR"/>
        </w:rPr>
        <w:t xml:space="preserve"> با سه کانال ورودی داریم.</w:t>
      </w:r>
    </w:p>
    <w:p w:rsidR="0088690C" w:rsidRDefault="00CE2DBD" w:rsidP="00B7368F">
      <w:pPr>
        <w:jc w:val="left"/>
        <w:rPr>
          <w:rFonts w:eastAsia="B Zar" w:cs="B Zar"/>
          <w:lang w:val="fa-IR" w:bidi="fa-IR"/>
        </w:rPr>
      </w:pPr>
      <w:r>
        <w:rPr>
          <w:rFonts w:eastAsia="B Zar" w:cs="B Zar"/>
          <w:szCs w:val="24"/>
          <w:lang w:val="fa-IR" w:bidi="fa-IR"/>
        </w:rPr>
        <w:t xml:space="preserve">اگر سوال ادامه یافت: </w:t>
      </w:r>
      <w:r w:rsidRPr="00B7368F">
        <w:rPr>
          <w:rFonts w:eastAsia="B Zar" w:cs="B Zar"/>
          <w:szCs w:val="24"/>
          <w:highlight w:val="yellow"/>
          <w:lang w:val="fa-IR" w:bidi="fa-IR"/>
        </w:rPr>
        <w:t>فیلترها را دستی مانند سوبل انتخاب نکردم</w:t>
      </w:r>
      <w:r>
        <w:rPr>
          <w:rFonts w:eastAsia="B Zar" w:cs="B Zar"/>
          <w:szCs w:val="24"/>
          <w:lang w:val="fa-IR" w:bidi="fa-IR"/>
        </w:rPr>
        <w:t xml:space="preserve">. وزن اولیه از آموزش </w:t>
      </w:r>
      <w:r>
        <w:rPr>
          <w:rFonts w:ascii="Times New Roman" w:eastAsia="Times New Roman" w:hAnsi="Times New Roman" w:cs="Times New Roman"/>
          <w:sz w:val="22"/>
          <w:rtl w:val="0"/>
          <w:lang w:bidi="fa-IR"/>
        </w:rPr>
        <w:t>COCO</w:t>
      </w:r>
      <w:r>
        <w:rPr>
          <w:rFonts w:eastAsia="B Zar" w:cs="B Zar"/>
          <w:szCs w:val="24"/>
          <w:lang w:val="fa-IR" w:bidi="fa-IR"/>
        </w:rPr>
        <w:t xml:space="preserve"> آمده و در تنظیم دقیق تغییر کرده است. در </w:t>
      </w:r>
      <w:r w:rsidRPr="00B7368F">
        <w:rPr>
          <w:rFonts w:ascii="Times New Roman" w:eastAsia="Times New Roman" w:hAnsi="Times New Roman" w:cs="Times New Roman"/>
          <w:sz w:val="22"/>
          <w:highlight w:val="yellow"/>
          <w:rtl w:val="0"/>
          <w:lang w:bidi="fa-IR"/>
        </w:rPr>
        <w:t>SPPF</w:t>
      </w:r>
      <w:r w:rsidRPr="00B7368F">
        <w:rPr>
          <w:rFonts w:eastAsia="B Zar" w:cs="B Zar"/>
          <w:szCs w:val="24"/>
          <w:highlight w:val="yellow"/>
          <w:lang w:val="fa-IR" w:bidi="fa-IR"/>
        </w:rPr>
        <w:t xml:space="preserve"> بیشینه‌گیری </w:t>
      </w:r>
      <m:oMath>
        <m:r>
          <m:rPr>
            <m:sty m:val="p"/>
          </m:rPr>
          <w:rPr>
            <w:rFonts w:ascii="Times New Roman" w:eastAsia="Times New Roman" w:hAnsi="Times New Roman" w:cs="Times New Roman"/>
            <w:sz w:val="22"/>
            <w:highlight w:val="yellow"/>
            <w:rtl w:val="0"/>
          </w:rPr>
          <m:t>5×5</m:t>
        </m:r>
      </m:oMath>
      <w:r w:rsidRPr="00B7368F">
        <w:rPr>
          <w:rFonts w:eastAsia="B Zar" w:cs="B Zar"/>
          <w:szCs w:val="24"/>
          <w:highlight w:val="yellow"/>
          <w:lang w:val="fa-IR" w:bidi="fa-IR"/>
        </w:rPr>
        <w:t xml:space="preserve"> داریم که فیلتر آموختنی نیست</w:t>
      </w:r>
      <w:r>
        <w:rPr>
          <w:rFonts w:eastAsia="B Zar" w:cs="B Zar"/>
          <w:szCs w:val="24"/>
          <w:lang w:val="fa-IR" w:bidi="fa-IR"/>
        </w:rPr>
        <w:t xml:space="preserve">. پیچش عمقی </w:t>
      </w:r>
      <m:oMath>
        <m:r>
          <m:rPr>
            <m:sty m:val="p"/>
          </m:rPr>
          <w:rPr>
            <w:rFonts w:ascii="Times New Roman" w:eastAsia="Times New Roman" w:hAnsi="Times New Roman" w:cs="Times New Roman"/>
            <w:sz w:val="22"/>
            <w:rtl w:val="0"/>
          </w:rPr>
          <m:t>3×3</m:t>
        </m:r>
      </m:oMath>
      <w:r>
        <w:rPr>
          <w:rFonts w:eastAsia="B Zar" w:cs="B Zar"/>
          <w:szCs w:val="24"/>
          <w:lang w:val="fa-IR" w:bidi="fa-IR"/>
        </w:rPr>
        <w:t xml:space="preserve"> در </w:t>
      </w:r>
      <w:r w:rsidR="00B7368F" w:rsidRPr="00B7368F">
        <w:rPr>
          <w:rFonts w:asciiTheme="majorBidi" w:eastAsia="B Zar" w:hAnsiTheme="majorBidi" w:cstheme="majorBidi"/>
          <w:szCs w:val="24"/>
          <w:rtl w:val="0"/>
          <w:lang w:val="fa-IR" w:bidi="fa-IR"/>
        </w:rPr>
        <w:t>attention</w:t>
      </w:r>
      <w:r>
        <w:rPr>
          <w:rFonts w:eastAsia="B Zar" w:cs="B Zar"/>
          <w:szCs w:val="24"/>
          <w:lang w:val="fa-IR" w:bidi="fa-IR"/>
        </w:rPr>
        <w:t xml:space="preserve"> و شاخه رده نیز وجود دارد.</w:t>
      </w:r>
    </w:p>
    <w:p w:rsidR="0088690C" w:rsidRDefault="00CE2DBD" w:rsidP="00543EEE">
      <w:pPr>
        <w:jc w:val="left"/>
        <w:rPr>
          <w:rFonts w:eastAsia="B Zar" w:cs="B Zar"/>
          <w:lang w:val="fa-IR" w:bidi="fa-IR"/>
        </w:rPr>
      </w:pPr>
      <w:r>
        <w:rPr>
          <w:rFonts w:eastAsia="B Zar" w:cs="B Zar"/>
          <w:szCs w:val="24"/>
          <w:lang w:val="fa-IR" w:bidi="fa-IR"/>
        </w:rPr>
        <w:t>محل بررسی: ماژول‌های مدل ذخیره‌شده</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۳  تعداد </w:t>
      </w:r>
      <w:r>
        <w:rPr>
          <w:rFonts w:ascii="Times New Roman" w:eastAsia="Times New Roman" w:hAnsi="Times New Roman" w:cs="Times New Roman"/>
          <w:sz w:val="24"/>
          <w:szCs w:val="24"/>
          <w:rtl w:val="0"/>
          <w:lang w:bidi="fa-IR"/>
        </w:rPr>
        <w:t>iteration</w:t>
      </w:r>
      <w:r>
        <w:rPr>
          <w:rFonts w:ascii="B Zar" w:eastAsia="B Zar" w:hAnsi="B Zar" w:cs="B Zar"/>
          <w:lang w:val="fa-IR" w:bidi="fa-IR"/>
        </w:rPr>
        <w:t>های پروژه چقدر بوده؟</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sidRPr="00EC761B">
        <w:rPr>
          <w:rFonts w:eastAsia="B Zar" w:cs="B Zar"/>
          <w:szCs w:val="24"/>
          <w:highlight w:val="yellow"/>
          <w:lang w:val="fa-IR" w:bidi="fa-IR"/>
        </w:rPr>
        <w:t>اگر منظور تکرار دسته آموزشی باشد، ۲۱۶۷ دسته در هر دوره و ۱۳۴٬۳۵۴ دسته در ۶۲ دوره اصلی</w:t>
      </w:r>
      <w:r>
        <w:rPr>
          <w:rFonts w:eastAsia="B Zar" w:cs="B Zar"/>
          <w:szCs w:val="24"/>
          <w:lang w:val="fa-IR" w:bidi="fa-IR"/>
        </w:rPr>
        <w:t xml:space="preserve">. </w:t>
      </w:r>
      <w:r w:rsidRPr="00EC761B">
        <w:rPr>
          <w:rFonts w:eastAsia="B Zar" w:cs="B Zar"/>
          <w:szCs w:val="24"/>
          <w:highlight w:val="yellow"/>
          <w:lang w:val="fa-IR" w:bidi="fa-IR"/>
        </w:rPr>
        <w:t xml:space="preserve">اگر منظور تغییر وزن باشد، شمارنده </w:t>
      </w:r>
      <w:r w:rsidRPr="00EC761B">
        <w:rPr>
          <w:rFonts w:ascii="Times New Roman" w:eastAsia="Times New Roman" w:hAnsi="Times New Roman" w:cs="Times New Roman"/>
          <w:sz w:val="22"/>
          <w:highlight w:val="yellow"/>
          <w:rtl w:val="0"/>
          <w:lang w:bidi="fa-IR"/>
        </w:rPr>
        <w:t>AdamW</w:t>
      </w:r>
      <w:r w:rsidRPr="00EC761B">
        <w:rPr>
          <w:rFonts w:eastAsia="B Zar" w:cs="B Zar"/>
          <w:szCs w:val="24"/>
          <w:highlight w:val="yellow"/>
          <w:lang w:val="fa-IR" w:bidi="fa-IR"/>
        </w:rPr>
        <w:t xml:space="preserve"> در </w:t>
      </w:r>
      <w:r w:rsidRPr="00EC761B">
        <w:rPr>
          <w:rFonts w:ascii="Times New Roman" w:eastAsia="Times New Roman" w:hAnsi="Times New Roman" w:cs="Times New Roman"/>
          <w:sz w:val="22"/>
          <w:highlight w:val="yellow"/>
          <w:rtl w:val="0"/>
          <w:lang w:bidi="fa-IR"/>
        </w:rPr>
        <w:t>last.pt</w:t>
      </w:r>
      <w:r w:rsidRPr="00EC761B">
        <w:rPr>
          <w:rFonts w:eastAsia="B Zar" w:cs="B Zar"/>
          <w:szCs w:val="24"/>
          <w:highlight w:val="yellow"/>
          <w:lang w:val="fa-IR" w:bidi="fa-IR"/>
        </w:rPr>
        <w:t xml:space="preserve"> برابر ۲۸٬۱۸۲ است</w:t>
      </w:r>
      <w:r>
        <w:rPr>
          <w:rFonts w:eastAsia="B Zar" w:cs="B Zar"/>
          <w:szCs w:val="24"/>
          <w:lang w:val="fa-IR" w:bidi="fa-IR"/>
        </w:rPr>
        <w:t>.</w:t>
      </w:r>
    </w:p>
    <w:p w:rsidR="0088690C" w:rsidRPr="00EC761B" w:rsidRDefault="00CE2DBD" w:rsidP="00543EEE">
      <w:pPr>
        <w:jc w:val="left"/>
        <w:rPr>
          <w:rFonts w:asciiTheme="minorHAnsi" w:eastAsia="B Zar" w:hAnsiTheme="minorHAnsi" w:cs="B Zar"/>
          <w:rtl w:val="0"/>
          <w:lang w:bidi="fa-IR"/>
        </w:rPr>
      </w:pPr>
      <w:r>
        <w:rPr>
          <w:rFonts w:eastAsia="B Zar" w:cs="B Zar"/>
          <w:szCs w:val="24"/>
          <w:lang w:val="fa-IR" w:bidi="fa-IR"/>
        </w:rPr>
        <w:lastRenderedPageBreak/>
        <w:t xml:space="preserve">اگر سوال ادامه یافت: دسته ۱۲، تعداد تصویر آموزش ۲۶٬۰۰۰ و آخرین دسته ۸ تصویر دارد. </w:t>
      </w:r>
      <w:r w:rsidRPr="00EC761B">
        <w:rPr>
          <w:rFonts w:eastAsia="B Zar" w:cs="B Zar"/>
          <w:szCs w:val="24"/>
          <w:highlight w:val="yellow"/>
          <w:lang w:val="fa-IR" w:bidi="fa-IR"/>
        </w:rPr>
        <w:t>انباشت گرادیان باعث می‌شود هر دسته به یک گام بهینه‌ساز تبدیل نشود</w:t>
      </w:r>
      <w:r>
        <w:rPr>
          <w:rFonts w:eastAsia="B Zar" w:cs="B Zar"/>
          <w:szCs w:val="24"/>
          <w:lang w:val="fa-IR" w:bidi="fa-IR"/>
        </w:rPr>
        <w:t xml:space="preserve">. مرحله جداگانه ده‌دوره‌ای نیز، با فرض همین دسته، ۲۱٬۶۷۰ دسته دارد؛ مجموع دو مرحله ۱۵۶٬۰۲۴ دسته است. این مجموع را شمار گام‌های </w:t>
      </w:r>
      <w:r>
        <w:rPr>
          <w:rFonts w:ascii="Times New Roman" w:eastAsia="Times New Roman" w:hAnsi="Times New Roman" w:cs="Times New Roman"/>
          <w:sz w:val="22"/>
          <w:rtl w:val="0"/>
          <w:lang w:bidi="fa-IR"/>
        </w:rPr>
        <w:t>AdamW</w:t>
      </w:r>
      <w:r>
        <w:rPr>
          <w:rFonts w:eastAsia="B Zar" w:cs="B Zar"/>
          <w:szCs w:val="24"/>
          <w:lang w:val="fa-IR" w:bidi="fa-IR"/>
        </w:rPr>
        <w:t xml:space="preserve"> ننام.</w:t>
      </w:r>
    </w:p>
    <w:p w:rsidR="0088690C" w:rsidRDefault="00CE2DBD" w:rsidP="00543EEE">
      <w:pPr>
        <w:jc w:val="left"/>
        <w:rPr>
          <w:rFonts w:eastAsia="B Zar" w:cs="B Zar"/>
          <w:lang w:val="fa-IR" w:bidi="fa-IR"/>
        </w:rPr>
      </w:pPr>
      <w:r>
        <w:rPr>
          <w:rFonts w:eastAsia="B Zar" w:cs="B Zar"/>
          <w:szCs w:val="24"/>
          <w:lang w:val="fa-IR" w:bidi="fa-IR"/>
        </w:rPr>
        <w:t xml:space="preserve">محل بررسی: </w:t>
      </w:r>
      <w:r>
        <w:rPr>
          <w:rFonts w:ascii="Times New Roman" w:eastAsia="Times New Roman" w:hAnsi="Times New Roman" w:cs="Times New Roman"/>
          <w:sz w:val="22"/>
          <w:rtl w:val="0"/>
          <w:lang w:bidi="fa-IR"/>
        </w:rPr>
        <w:t>stats.json</w:t>
      </w:r>
      <w:r>
        <w:rPr>
          <w:rFonts w:eastAsia="B Zar" w:cs="B Zar"/>
          <w:szCs w:val="24"/>
          <w:lang w:val="fa-IR" w:bidi="fa-IR"/>
        </w:rPr>
        <w:t xml:space="preserve">، </w:t>
      </w:r>
      <w:r>
        <w:rPr>
          <w:rFonts w:ascii="Times New Roman" w:eastAsia="Times New Roman" w:hAnsi="Times New Roman" w:cs="Times New Roman"/>
          <w:sz w:val="22"/>
          <w:rtl w:val="0"/>
          <w:lang w:bidi="fa-IR"/>
        </w:rPr>
        <w:t>results.csv</w:t>
      </w:r>
      <w:r>
        <w:rPr>
          <w:rFonts w:eastAsia="B Zar" w:cs="B Zar"/>
          <w:szCs w:val="24"/>
          <w:lang w:val="fa-IR" w:bidi="fa-IR"/>
        </w:rPr>
        <w:t xml:space="preserve"> و وضعیت </w:t>
      </w:r>
      <w:r>
        <w:rPr>
          <w:rFonts w:ascii="Times New Roman" w:eastAsia="Times New Roman" w:hAnsi="Times New Roman" w:cs="Times New Roman"/>
          <w:sz w:val="22"/>
          <w:rtl w:val="0"/>
          <w:lang w:bidi="fa-IR"/>
        </w:rPr>
        <w:t>optimizer</w:t>
      </w:r>
      <w:r>
        <w:rPr>
          <w:rFonts w:eastAsia="B Zar" w:cs="B Zar"/>
          <w:szCs w:val="24"/>
          <w:lang w:val="fa-IR" w:bidi="fa-IR"/>
        </w:rPr>
        <w:t xml:space="preserve"> در </w:t>
      </w:r>
      <w:r>
        <w:rPr>
          <w:rFonts w:ascii="Times New Roman" w:eastAsia="Times New Roman" w:hAnsi="Times New Roman" w:cs="Times New Roman"/>
          <w:sz w:val="22"/>
          <w:rtl w:val="0"/>
          <w:lang w:bidi="fa-IR"/>
        </w:rPr>
        <w:t>last.pt</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۴  تعداد پارامترهای ورودی چند تاست؟</w:t>
      </w:r>
    </w:p>
    <w:p w:rsidR="0088690C" w:rsidRDefault="00CE2DBD" w:rsidP="00543EEE">
      <w:pPr>
        <w:jc w:val="left"/>
        <w:rPr>
          <w:rFonts w:eastAsia="B Zar" w:cs="B Zar"/>
          <w:lang w:val="fa-IR" w:bidi="fa-IR"/>
        </w:rPr>
      </w:pPr>
      <w:r>
        <w:rPr>
          <w:rFonts w:eastAsia="B Zar" w:cs="B Zar"/>
          <w:szCs w:val="24"/>
          <w:lang w:val="fa-IR" w:bidi="fa-IR"/>
        </w:rPr>
        <w:t>پاسخ کوتاه: باید مشخص کنیم منظور ابعاد ورودی است یا وزن‌های مدل. یک تصویر مربعی ۱۲۸۰ با سه کانال، ۴٬۹۱۵٬۲۰۰ مقدار دارد؛ مدل شش‌رده‌ای ۹٬۴۳۰٬۱۱۴ پارامتر دارد.</w:t>
      </w:r>
      <w:r w:rsidR="00412F61">
        <w:rPr>
          <w:rFonts w:eastAsia="B Zar" w:cs="B Zar" w:hint="cs"/>
          <w:szCs w:val="24"/>
          <w:rtl w:val="0"/>
          <w:lang w:val="fa-IR" w:bidi="fa-IR"/>
        </w:rPr>
        <w:t xml:space="preserve"> </w:t>
      </w:r>
      <w:r w:rsidR="00412F61">
        <w:rPr>
          <w:rFonts w:eastAsia="B Zar" w:cs="B Zar" w:hint="cs"/>
          <w:szCs w:val="24"/>
          <w:lang w:val="fa-IR" w:bidi="fa-IR"/>
        </w:rPr>
        <w:t xml:space="preserve"> </w:t>
      </w:r>
      <w:r w:rsidR="00412F61" w:rsidRPr="00412F61">
        <w:rPr>
          <w:rStyle w:val="Strong"/>
          <w:rFonts w:cs="B Zar"/>
          <w:lang w:bidi="fa-IR"/>
        </w:rPr>
        <w:t>۹</w:t>
      </w:r>
      <w:r w:rsidR="00412F61" w:rsidRPr="00412F61">
        <w:rPr>
          <w:rStyle w:val="Strong"/>
          <w:rFonts w:ascii="Courier New" w:hAnsi="Courier New" w:cs="Courier New" w:hint="cs"/>
        </w:rPr>
        <w:t>٬</w:t>
      </w:r>
      <w:r w:rsidR="00412F61" w:rsidRPr="00412F61">
        <w:rPr>
          <w:rStyle w:val="Strong"/>
          <w:rFonts w:cs="B Zar"/>
          <w:lang w:bidi="fa-IR"/>
        </w:rPr>
        <w:t>۴۳۰</w:t>
      </w:r>
      <w:r w:rsidR="00412F61" w:rsidRPr="00412F61">
        <w:rPr>
          <w:rStyle w:val="Strong"/>
          <w:rFonts w:ascii="Courier New" w:hAnsi="Courier New" w:cs="Courier New" w:hint="cs"/>
        </w:rPr>
        <w:t>٬</w:t>
      </w:r>
      <w:r w:rsidR="00412F61" w:rsidRPr="00412F61">
        <w:rPr>
          <w:rStyle w:val="Strong"/>
          <w:rFonts w:cs="B Zar"/>
          <w:lang w:bidi="fa-IR"/>
        </w:rPr>
        <w:t>۱۱۴</w:t>
      </w:r>
      <w:r w:rsidR="00412F61" w:rsidRPr="00412F61">
        <w:rPr>
          <w:rStyle w:val="Strong"/>
          <w:rFonts w:cs="B Zar"/>
        </w:rPr>
        <w:t xml:space="preserve"> پارامتر مدل</w:t>
      </w:r>
      <w:r w:rsidR="00412F61" w:rsidRPr="00412F61">
        <w:rPr>
          <w:rFonts w:cs="B Zar"/>
          <w:rtl w:val="0"/>
        </w:rPr>
        <w:t xml:space="preserve"> </w:t>
      </w:r>
      <w:r w:rsidR="00412F61" w:rsidRPr="00412F61">
        <w:rPr>
          <w:rFonts w:cs="B Zar"/>
        </w:rPr>
        <w:t xml:space="preserve">یعنی تعداد وزن‌ها و بایاس‌های </w:t>
      </w:r>
      <w:r w:rsidR="00412F61" w:rsidRPr="00412F61">
        <w:rPr>
          <w:rFonts w:cs="B Zar"/>
          <w:highlight w:val="yellow"/>
        </w:rPr>
        <w:t>قابل یادگیری داخل شبکه</w:t>
      </w:r>
      <w:r w:rsidR="00412F61" w:rsidRPr="00412F61">
        <w:rPr>
          <w:rFonts w:cs="B Zar" w:hint="cs"/>
        </w:rPr>
        <w:t>.</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w:t>
      </w:r>
      <w:r w:rsidRPr="00412F61">
        <w:rPr>
          <w:rFonts w:eastAsia="B Zar" w:cs="B Zar"/>
          <w:szCs w:val="24"/>
          <w:highlight w:val="yellow"/>
          <w:lang w:val="fa-IR" w:bidi="fa-IR"/>
        </w:rPr>
        <w:t xml:space="preserve">تانسور یک تصویر </w:t>
      </w:r>
      <m:oMath>
        <m:r>
          <m:rPr>
            <m:sty m:val="p"/>
          </m:rPr>
          <w:rPr>
            <w:rFonts w:ascii="Times New Roman" w:eastAsia="Times New Roman" w:hAnsi="Times New Roman" w:cs="Times New Roman"/>
            <w:sz w:val="22"/>
            <w:highlight w:val="yellow"/>
            <w:rtl w:val="0"/>
          </w:rPr>
          <m:t>1 × 3 × 1280 × 1280</m:t>
        </m:r>
      </m:oMath>
      <w:r w:rsidRPr="00412F61">
        <w:rPr>
          <w:rFonts w:eastAsia="B Zar" w:cs="B Zar"/>
          <w:szCs w:val="24"/>
          <w:highlight w:val="yellow"/>
          <w:lang w:val="fa-IR" w:bidi="fa-IR"/>
        </w:rPr>
        <w:t xml:space="preserve"> و دسته کامل آموزش </w:t>
      </w:r>
      <m:oMath>
        <m:r>
          <m:rPr>
            <m:sty m:val="p"/>
          </m:rPr>
          <w:rPr>
            <w:rFonts w:ascii="Times New Roman" w:eastAsia="Times New Roman" w:hAnsi="Times New Roman" w:cs="Times New Roman"/>
            <w:sz w:val="22"/>
            <w:highlight w:val="yellow"/>
            <w:rtl w:val="0"/>
          </w:rPr>
          <m:t>12 × 3 × 1280 × 1280</m:t>
        </m:r>
      </m:oMath>
      <w:r w:rsidRPr="00412F61">
        <w:rPr>
          <w:rFonts w:eastAsia="B Zar" w:cs="B Zar"/>
          <w:szCs w:val="24"/>
          <w:highlight w:val="yellow"/>
          <w:lang w:val="fa-IR" w:bidi="fa-IR"/>
        </w:rPr>
        <w:t xml:space="preserve"> است.</w:t>
      </w:r>
      <w:r>
        <w:rPr>
          <w:rFonts w:eastAsia="B Zar" w:cs="B Zar"/>
          <w:szCs w:val="24"/>
          <w:lang w:val="fa-IR" w:bidi="fa-IR"/>
        </w:rPr>
        <w:t xml:space="preserve"> در حالت مستطیلی ابعاد تغییر می‌کند. ابرپارامترها مانند نرخ یادگیری نیز مفهوم سوم‌اند و از داده ورودی یا وزن آموختنی جدا هستند.</w:t>
      </w:r>
    </w:p>
    <w:p w:rsidR="0088690C" w:rsidRDefault="00CE2DBD" w:rsidP="00543EEE">
      <w:pPr>
        <w:jc w:val="left"/>
        <w:rPr>
          <w:rFonts w:eastAsia="B Zar" w:cs="B Zar"/>
          <w:lang w:val="fa-IR" w:bidi="fa-IR"/>
        </w:rPr>
      </w:pPr>
      <w:r>
        <w:rPr>
          <w:rFonts w:eastAsia="B Zar" w:cs="B Zar"/>
          <w:szCs w:val="24"/>
          <w:lang w:val="fa-IR" w:bidi="fa-IR"/>
        </w:rPr>
        <w:t>محل بررسی: شکل ورودی و شمارش وزن واقعی</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۵  چرا تعداد پارامترهای مدل تو با عدد عمومی سایت فرق دارد؟</w:t>
      </w:r>
    </w:p>
    <w:p w:rsidR="0088690C" w:rsidRDefault="00CE2DBD" w:rsidP="00543EEE">
      <w:pPr>
        <w:jc w:val="left"/>
        <w:rPr>
          <w:rFonts w:eastAsia="B Zar" w:cs="B Zar"/>
          <w:lang w:val="fa-IR" w:bidi="fa-IR"/>
        </w:rPr>
      </w:pPr>
      <w:r>
        <w:rPr>
          <w:rFonts w:eastAsia="B Zar" w:cs="B Zar"/>
          <w:szCs w:val="24"/>
          <w:lang w:val="fa-IR" w:bidi="fa-IR"/>
        </w:rPr>
        <w:t>پاسخ کوتاه: مدل عمومی برای ۸۰ رده است؛ مدل پروژه برای شش رده تنظیم شده و بخش خروجی طبقه‌بندی تغییر کرده است.</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در فایل واقعی تعداد کل ۹٬۴۳۰٬۱۱۴ است. این عدد شامل ۱۶ ضریب ثابت </w:t>
      </w:r>
      <w:r>
        <w:rPr>
          <w:rFonts w:ascii="Times New Roman" w:eastAsia="Times New Roman" w:hAnsi="Times New Roman" w:cs="Times New Roman"/>
          <w:sz w:val="22"/>
          <w:rtl w:val="0"/>
          <w:lang w:bidi="fa-IR"/>
        </w:rPr>
        <w:t>DFL</w:t>
      </w:r>
      <w:r>
        <w:rPr>
          <w:rFonts w:eastAsia="B Zar" w:cs="B Zar"/>
          <w:szCs w:val="24"/>
          <w:lang w:val="fa-IR" w:bidi="fa-IR"/>
        </w:rPr>
        <w:t xml:space="preserve"> نیز هست؛ تعداد قابل تنظیم آموزش با همین استثنا ۹٬۴۳۰٬۰۹۸ می‌شود. سایر آمار ذخیره‌شده مانند میانگین نرمال‌سازی، پارامتر آموختنی نیستند.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۶  آیا تعداد پارامترها با افزایش اندازه تصویر بیشتر می‌شود؟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sidRPr="00FF1EDC">
        <w:rPr>
          <w:rFonts w:eastAsia="B Zar" w:cs="B Zar"/>
          <w:szCs w:val="24"/>
          <w:highlight w:val="yellow"/>
          <w:lang w:val="fa-IR" w:bidi="fa-IR"/>
        </w:rPr>
        <w:t>خیر؛ وزن فیلتر در همه موقعیت‌ها مشترک است</w:t>
      </w:r>
      <w:r>
        <w:rPr>
          <w:rFonts w:eastAsia="B Zar" w:cs="B Zar"/>
          <w:szCs w:val="24"/>
          <w:lang w:val="fa-IR" w:bidi="fa-IR"/>
        </w:rPr>
        <w:t>. اندازه نگاشت‌ها، تعداد نامزدها، حافظه و محاسبه بیشتر می‌شود.</w:t>
      </w:r>
    </w:p>
    <w:p w:rsidR="0088690C" w:rsidRDefault="00CE2DBD" w:rsidP="00543EEE">
      <w:pPr>
        <w:jc w:val="left"/>
        <w:rPr>
          <w:rFonts w:eastAsia="B Zar" w:cs="B Zar"/>
          <w:lang w:val="fa-IR" w:bidi="fa-IR"/>
        </w:rPr>
      </w:pPr>
      <w:r>
        <w:rPr>
          <w:rFonts w:eastAsia="B Zar" w:cs="B Zar"/>
          <w:szCs w:val="24"/>
          <w:lang w:val="fa-IR" w:bidi="fa-IR"/>
        </w:rPr>
        <w:t>اگر سوال ادامه یافت: برای همین مدل، ورودی ۱۲۸۰ نسبت به ۶۴۰، در هر بعد دو برابر و در تعداد موقعیت‌های خروجی چهار برابر است؛ تعداد وزن‌های شبکه ثابت می‌ماند.</w:t>
      </w:r>
    </w:p>
    <w:p w:rsidR="0088690C" w:rsidRDefault="00CE2DBD" w:rsidP="00543EEE">
      <w:pPr>
        <w:pStyle w:val="Heading1"/>
        <w:jc w:val="left"/>
        <w:rPr>
          <w:rFonts w:ascii="B Zar" w:eastAsia="B Zar" w:hAnsi="B Zar" w:cs="B Zar"/>
          <w:lang w:val="fa-IR" w:bidi="fa-IR"/>
        </w:rPr>
      </w:pPr>
      <w:r>
        <w:rPr>
          <w:rFonts w:ascii="B Zar" w:eastAsia="B Zar" w:hAnsi="B Zar" w:cs="B Zar"/>
          <w:szCs w:val="30"/>
          <w:lang w:val="fa-IR" w:bidi="fa-IR"/>
        </w:rPr>
        <w:t>۲  مسئله پروژه و انتخاب مدل</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۷  پروژه طبقه‌بندی تصویر است یا تشخیص اشیا؟</w:t>
      </w:r>
    </w:p>
    <w:p w:rsidR="0088690C" w:rsidRDefault="00CE2DBD" w:rsidP="00543EEE">
      <w:pPr>
        <w:jc w:val="left"/>
        <w:rPr>
          <w:rFonts w:eastAsia="B Zar" w:cs="B Zar"/>
          <w:lang w:val="fa-IR" w:bidi="fa-IR"/>
        </w:rPr>
      </w:pPr>
      <w:r>
        <w:rPr>
          <w:rFonts w:eastAsia="B Zar" w:cs="B Zar"/>
          <w:szCs w:val="24"/>
          <w:lang w:val="fa-IR" w:bidi="fa-IR"/>
        </w:rPr>
        <w:t>پاسخ کوتاه: تشخیص اشیاست: برای چند شیء داخل هر تصویر، مکان کادر و رده را هم‌زمان پیش‌بینی می‌کند.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w:t>
      </w:r>
      <w:r w:rsidRPr="00FF1EDC">
        <w:rPr>
          <w:rFonts w:eastAsia="B Zar" w:cs="B Zar"/>
          <w:szCs w:val="24"/>
          <w:highlight w:val="yellow"/>
          <w:lang w:val="fa-IR" w:bidi="fa-IR"/>
        </w:rPr>
        <w:t>طبقه‌بندی رده در سر شبکه یکی از اجزای تشخیص اشیاست</w:t>
      </w:r>
      <w:r>
        <w:rPr>
          <w:rFonts w:eastAsia="B Zar" w:cs="B Zar"/>
          <w:szCs w:val="24"/>
          <w:lang w:val="fa-IR" w:bidi="fa-IR"/>
        </w:rPr>
        <w:t>. عنوان مصوب با واژه دسته‌بندی نوشته شده، اما خروجی اجرا و معیارهای گزارش‌شده مربوط به آشکارسازی اشیاست.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۸  چرا رده‌ها با عنوان مصوب فرق دارند؟</w:t>
      </w:r>
    </w:p>
    <w:p w:rsidR="0088690C" w:rsidRDefault="00CE2DBD" w:rsidP="00543EEE">
      <w:pPr>
        <w:jc w:val="left"/>
        <w:rPr>
          <w:rFonts w:eastAsia="B Zar" w:cs="B Zar"/>
          <w:lang w:val="fa-IR" w:bidi="fa-IR"/>
        </w:rPr>
      </w:pPr>
      <w:r>
        <w:rPr>
          <w:rFonts w:eastAsia="B Zar" w:cs="B Zar"/>
          <w:szCs w:val="24"/>
          <w:lang w:val="fa-IR" w:bidi="fa-IR"/>
        </w:rPr>
        <w:t xml:space="preserve">پاسخ کوتاه: عنوان هنگام محدودیت اینترنت و پیش از بررسی کامل مجموعه‌داده‌ها تصویب شد. پس از انتخاب </w:t>
      </w:r>
      <w:r>
        <w:rPr>
          <w:rFonts w:ascii="Times New Roman" w:eastAsia="Times New Roman" w:hAnsi="Times New Roman" w:cs="Times New Roman"/>
          <w:sz w:val="22"/>
          <w:rtl w:val="0"/>
          <w:lang w:bidi="fa-IR"/>
        </w:rPr>
        <w:t>IADD</w:t>
      </w:r>
      <w:r>
        <w:rPr>
          <w:rFonts w:eastAsia="B Zar" w:cs="B Zar"/>
          <w:szCs w:val="24"/>
          <w:lang w:val="fa-IR" w:bidi="fa-IR"/>
        </w:rPr>
        <w:t xml:space="preserve"> با هماهنگی استاد، برچسب‌های موجود همان مجموعه مبنای اجرا قرار گرفتند.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بازبرچسب‌گذاری با </w:t>
      </w:r>
      <w:r>
        <w:rPr>
          <w:rFonts w:ascii="Times New Roman" w:eastAsia="Times New Roman" w:hAnsi="Times New Roman" w:cs="Times New Roman"/>
          <w:sz w:val="22"/>
          <w:rtl w:val="0"/>
          <w:lang w:bidi="fa-IR"/>
        </w:rPr>
        <w:t>Label Studio</w:t>
      </w:r>
      <w:r>
        <w:rPr>
          <w:rFonts w:eastAsia="B Zar" w:cs="B Zar"/>
          <w:szCs w:val="24"/>
          <w:lang w:val="fa-IR" w:bidi="fa-IR"/>
        </w:rPr>
        <w:t xml:space="preserve"> بررسی شد، اما حجم و زمان لازم زیاد بود. رده شخص از عابر پیاده گسترده‌تر است؛ </w:t>
      </w:r>
      <w:r w:rsidRPr="00FF1EDC">
        <w:rPr>
          <w:rFonts w:eastAsia="B Zar" w:cs="B Zar"/>
          <w:szCs w:val="24"/>
          <w:highlight w:val="yellow"/>
          <w:lang w:val="fa-IR" w:bidi="fa-IR"/>
        </w:rPr>
        <w:t>رده خودروی باری، وانت و کامیون را شامل می‌شود</w:t>
      </w:r>
      <w:r>
        <w:rPr>
          <w:rFonts w:eastAsia="B Zar" w:cs="B Zar"/>
          <w:szCs w:val="24"/>
          <w:lang w:val="fa-IR" w:bidi="fa-IR"/>
        </w:rPr>
        <w:t>. این توضیح با تغییر وظیفه از طبقه‌بندی تصویر به تشخیص اشیا یکی نیست.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۹  سهم اصلی کار خودت چه بوده است؟</w:t>
      </w:r>
    </w:p>
    <w:p w:rsidR="0088690C" w:rsidRDefault="00CE2DBD" w:rsidP="00543EEE">
      <w:pPr>
        <w:jc w:val="left"/>
        <w:rPr>
          <w:rFonts w:eastAsia="B Zar" w:cs="B Zar"/>
          <w:lang w:val="fa-IR" w:bidi="fa-IR"/>
        </w:rPr>
      </w:pPr>
      <w:r>
        <w:rPr>
          <w:rFonts w:eastAsia="B Zar" w:cs="B Zar"/>
          <w:szCs w:val="24"/>
          <w:lang w:val="fa-IR" w:bidi="fa-IR"/>
        </w:rPr>
        <w:t>پاسخ کوتاه: آماده‌سازی و بررسی داده، بازتقسیم در سطح ویدیو، حذف موارد معیوب و تکراری، انتخاب پیکربندی آموزش و تحلیل نتایج.</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معماری پایه و الگوریتم آموزش از </w:t>
      </w:r>
      <w:r>
        <w:rPr>
          <w:rFonts w:ascii="Times New Roman" w:eastAsia="Times New Roman" w:hAnsi="Times New Roman" w:cs="Times New Roman"/>
          <w:sz w:val="22"/>
          <w:rtl w:val="0"/>
          <w:lang w:bidi="fa-IR"/>
        </w:rPr>
        <w:t>Ultralytics</w:t>
      </w:r>
      <w:r>
        <w:rPr>
          <w:rFonts w:eastAsia="B Zar" w:cs="B Zar"/>
          <w:szCs w:val="24"/>
          <w:lang w:val="fa-IR" w:bidi="fa-IR"/>
        </w:rPr>
        <w:t xml:space="preserve"> هستند. ادعای طراحی یک معماری جدید ندارم؛ سهم پروژه، تطبیق و ارزیابی مستند مدل روی داده ترافیکی ایران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۱۰  چرا </w:t>
      </w:r>
      <w:r>
        <w:rPr>
          <w:rFonts w:ascii="Times New Roman" w:eastAsia="Times New Roman" w:hAnsi="Times New Roman" w:cs="Times New Roman"/>
          <w:sz w:val="24"/>
          <w:szCs w:val="24"/>
          <w:rtl w:val="0"/>
          <w:lang w:bidi="fa-IR"/>
        </w:rPr>
        <w:t>YOLOv11s</w:t>
      </w:r>
      <w:r>
        <w:rPr>
          <w:rFonts w:ascii="B Zar" w:eastAsia="B Zar" w:hAnsi="B Zar" w:cs="B Zar"/>
          <w:lang w:val="fa-IR" w:bidi="fa-IR"/>
        </w:rPr>
        <w:t xml:space="preserve"> را انتخاب کردی؟</w:t>
      </w:r>
    </w:p>
    <w:p w:rsidR="0088690C" w:rsidRDefault="00CE2DBD" w:rsidP="00543EEE">
      <w:pPr>
        <w:jc w:val="left"/>
        <w:rPr>
          <w:rFonts w:eastAsia="B Zar" w:cs="B Zar"/>
          <w:lang w:val="fa-IR" w:bidi="fa-IR"/>
        </w:rPr>
      </w:pPr>
      <w:r>
        <w:rPr>
          <w:rFonts w:eastAsia="B Zar" w:cs="B Zar"/>
          <w:szCs w:val="24"/>
          <w:lang w:val="fa-IR" w:bidi="fa-IR"/>
        </w:rPr>
        <w:t>پاسخ کوتاه: ساختار یک‌مرحله‌ای و مدل کوچک با حدود ۹٫۴ میلیون پارامتر، با مسئله و حافظه در دسترس سازگار بود.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w:t>
      </w:r>
      <w:r>
        <w:rPr>
          <w:rFonts w:ascii="Times New Roman" w:eastAsia="Times New Roman" w:hAnsi="Times New Roman" w:cs="Times New Roman"/>
          <w:sz w:val="22"/>
          <w:rtl w:val="0"/>
          <w:lang w:bidi="fa-IR"/>
        </w:rPr>
        <w:t>s</w:t>
      </w:r>
      <w:r>
        <w:rPr>
          <w:rFonts w:eastAsia="B Zar" w:cs="B Zar"/>
          <w:szCs w:val="24"/>
          <w:lang w:val="fa-IR" w:bidi="fa-IR"/>
        </w:rPr>
        <w:t xml:space="preserve"> مقیاس مدل است. انتخاب آن یک تصمیم عملی با محدودیت سخت‌افزار بوده؛ برتری همه‌جانبه آن بر همه مدل‌ها ادعا نشده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۱۱  چرا از </w:t>
      </w:r>
      <w:r>
        <w:rPr>
          <w:rFonts w:ascii="Times New Roman" w:eastAsia="Times New Roman" w:hAnsi="Times New Roman" w:cs="Times New Roman"/>
          <w:sz w:val="24"/>
          <w:szCs w:val="24"/>
          <w:rtl w:val="0"/>
          <w:lang w:bidi="fa-IR"/>
        </w:rPr>
        <w:t>YOLOv8</w:t>
      </w:r>
      <w:r>
        <w:rPr>
          <w:rFonts w:ascii="B Zar" w:eastAsia="B Zar" w:hAnsi="B Zar" w:cs="B Zar"/>
          <w:lang w:val="fa-IR" w:bidi="fa-IR"/>
        </w:rPr>
        <w:t xml:space="preserve"> استفاده نکردی و آیا نسخه ۱۱ بهتر است؟</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sidRPr="00F754F0">
        <w:rPr>
          <w:rFonts w:eastAsia="B Zar" w:cs="B Zar"/>
          <w:szCs w:val="24"/>
          <w:highlight w:val="yellow"/>
          <w:lang w:val="fa-IR" w:bidi="fa-IR"/>
        </w:rPr>
        <w:t xml:space="preserve">نسخه ۱۱ بلوک‌های </w:t>
      </w:r>
      <w:r w:rsidRPr="00F754F0">
        <w:rPr>
          <w:rFonts w:ascii="Times New Roman" w:eastAsia="Times New Roman" w:hAnsi="Times New Roman" w:cs="Times New Roman"/>
          <w:sz w:val="22"/>
          <w:highlight w:val="yellow"/>
          <w:rtl w:val="0"/>
          <w:lang w:bidi="fa-IR"/>
        </w:rPr>
        <w:t>C3k2</w:t>
      </w:r>
      <w:r w:rsidRPr="00F754F0">
        <w:rPr>
          <w:rFonts w:eastAsia="B Zar" w:cs="B Zar"/>
          <w:szCs w:val="24"/>
          <w:highlight w:val="yellow"/>
          <w:lang w:val="fa-IR" w:bidi="fa-IR"/>
        </w:rPr>
        <w:t xml:space="preserve">، توجه </w:t>
      </w:r>
      <w:r w:rsidRPr="00F754F0">
        <w:rPr>
          <w:rFonts w:ascii="Times New Roman" w:eastAsia="Times New Roman" w:hAnsi="Times New Roman" w:cs="Times New Roman"/>
          <w:sz w:val="22"/>
          <w:highlight w:val="yellow"/>
          <w:rtl w:val="0"/>
          <w:lang w:bidi="fa-IR"/>
        </w:rPr>
        <w:t>C2PSA</w:t>
      </w:r>
      <w:r w:rsidRPr="00F754F0">
        <w:rPr>
          <w:rFonts w:eastAsia="B Zar" w:cs="B Zar"/>
          <w:szCs w:val="24"/>
          <w:highlight w:val="yellow"/>
          <w:lang w:val="fa-IR" w:bidi="fa-IR"/>
        </w:rPr>
        <w:t xml:space="preserve"> و شاخه طبقه‌بندی سبک‌تری دارد</w:t>
      </w:r>
      <w:r>
        <w:rPr>
          <w:rFonts w:eastAsia="B Zar" w:cs="B Zar"/>
          <w:szCs w:val="24"/>
          <w:lang w:val="fa-IR" w:bidi="fa-IR"/>
        </w:rPr>
        <w:t>. در این پروژه انتخاب شد، اما آزمون مستقیم نسخه ۸ روی همین داده انجام ندادیم.</w:t>
      </w:r>
    </w:p>
    <w:p w:rsidR="0088690C" w:rsidRDefault="00CE2DBD" w:rsidP="00543EEE">
      <w:pPr>
        <w:jc w:val="left"/>
        <w:rPr>
          <w:rFonts w:eastAsia="B Zar" w:cs="B Zar" w:hint="cs"/>
          <w:lang w:val="fa-IR" w:bidi="fa-IR"/>
        </w:rPr>
      </w:pPr>
      <w:r>
        <w:rPr>
          <w:rFonts w:eastAsia="B Zar" w:cs="B Zar"/>
          <w:szCs w:val="24"/>
          <w:lang w:val="fa-IR" w:bidi="fa-IR"/>
        </w:rPr>
        <w:t xml:space="preserve">اگر سوال ادامه یافت: بنابراین می‌توان تفاوت ساختاری را توضیح داد؛ نمی‌توان عدد نتیجه نسخه ۱۱ را اثبات برتری تجربی بر نسخه ۸ در </w:t>
      </w:r>
      <w:r>
        <w:rPr>
          <w:rFonts w:ascii="Times New Roman" w:eastAsia="Times New Roman" w:hAnsi="Times New Roman" w:cs="Times New Roman"/>
          <w:sz w:val="22"/>
          <w:rtl w:val="0"/>
          <w:lang w:bidi="fa-IR"/>
        </w:rPr>
        <w:t>IADD</w:t>
      </w:r>
      <w:r>
        <w:rPr>
          <w:rFonts w:eastAsia="B Zar" w:cs="B Zar"/>
          <w:szCs w:val="24"/>
          <w:lang w:val="fa-IR" w:bidi="fa-IR"/>
        </w:rPr>
        <w:t xml:space="preserve"> دانست.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۱۲  آموزش از صفر بوده یا تنظیم دقیق؟</w:t>
      </w:r>
    </w:p>
    <w:p w:rsidR="0088690C" w:rsidRDefault="00CE2DBD" w:rsidP="00543EEE">
      <w:pPr>
        <w:jc w:val="left"/>
        <w:rPr>
          <w:rFonts w:eastAsia="B Zar" w:cs="B Zar"/>
          <w:lang w:val="fa-IR" w:bidi="fa-IR"/>
        </w:rPr>
      </w:pPr>
      <w:r>
        <w:rPr>
          <w:rFonts w:eastAsia="B Zar" w:cs="B Zar"/>
          <w:szCs w:val="24"/>
          <w:lang w:val="fa-IR" w:bidi="fa-IR"/>
        </w:rPr>
        <w:t xml:space="preserve">پاسخ کوتاه: تنظیم دقیق از وزن‌های از پیش آموزش‌دیده روی </w:t>
      </w:r>
      <w:r>
        <w:rPr>
          <w:rFonts w:ascii="Times New Roman" w:eastAsia="Times New Roman" w:hAnsi="Times New Roman" w:cs="Times New Roman"/>
          <w:sz w:val="22"/>
          <w:rtl w:val="0"/>
          <w:lang w:bidi="fa-IR"/>
        </w:rPr>
        <w:t>COCO.</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شبکه از وزن‌های تصادفی آغاز نکرده است. در ران اصلی </w:t>
      </w:r>
      <w:r>
        <w:rPr>
          <w:rFonts w:ascii="Times New Roman" w:eastAsia="Times New Roman" w:hAnsi="Times New Roman" w:cs="Times New Roman"/>
          <w:sz w:val="22"/>
          <w:rtl w:val="0"/>
          <w:lang w:bidi="fa-IR"/>
        </w:rPr>
        <w:t>freeze</w:t>
      </w:r>
      <w:r>
        <w:rPr>
          <w:rFonts w:eastAsia="B Zar" w:cs="B Zar"/>
          <w:szCs w:val="24"/>
          <w:lang w:val="fa-IR" w:bidi="fa-IR"/>
        </w:rPr>
        <w:t xml:space="preserve"> تعیین نشده؛ لایه‌های ابتدایی نیز قابل تنظیم‌اند. یادگیری انتقالی به معنی آموزش‌ندادن قطعی همه لایه‌های ابتدایی نیست.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۱۳  چرا </w:t>
      </w:r>
      <w:r>
        <w:rPr>
          <w:rFonts w:ascii="Times New Roman" w:eastAsia="Times New Roman" w:hAnsi="Times New Roman" w:cs="Times New Roman"/>
          <w:sz w:val="24"/>
          <w:szCs w:val="24"/>
          <w:rtl w:val="0"/>
          <w:lang w:bidi="fa-IR"/>
        </w:rPr>
        <w:t>IADD</w:t>
      </w:r>
      <w:r>
        <w:rPr>
          <w:rFonts w:ascii="B Zar" w:eastAsia="B Zar" w:hAnsi="B Zar" w:cs="B Zar"/>
          <w:lang w:val="fa-IR" w:bidi="fa-IR"/>
        </w:rPr>
        <w:t xml:space="preserve"> و نه داده آمریکایی؟</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IADD</w:t>
      </w:r>
      <w:r>
        <w:rPr>
          <w:rFonts w:eastAsia="B Zar" w:cs="B Zar"/>
          <w:szCs w:val="24"/>
          <w:lang w:val="fa-IR" w:bidi="fa-IR"/>
        </w:rPr>
        <w:t xml:space="preserve"> صحنه‌های ترافیکی ایران را دارد و با هدف پروژه تناسب بیشتری داشت.</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انتخاب داده بومی با هماهنگی استاد انجام شد. ضرورت مطلق استفاده از داده ایرانی یا اندازه‌گیری افت تغییر دامنه ادعا نشده است. مقاله معرفی </w:t>
      </w:r>
      <w:r>
        <w:rPr>
          <w:rFonts w:ascii="Times New Roman" w:eastAsia="Times New Roman" w:hAnsi="Times New Roman" w:cs="Times New Roman"/>
          <w:sz w:val="22"/>
          <w:rtl w:val="0"/>
          <w:lang w:bidi="fa-IR"/>
        </w:rPr>
        <w:t>IADD</w:t>
      </w:r>
      <w:r>
        <w:rPr>
          <w:rFonts w:eastAsia="B Zar" w:cs="B Zar"/>
          <w:szCs w:val="24"/>
          <w:lang w:val="fa-IR" w:bidi="fa-IR"/>
        </w:rPr>
        <w:t xml:space="preserve"> مرجع ۱ پایان‌نامه است.</w:t>
      </w:r>
    </w:p>
    <w:p w:rsidR="0088690C" w:rsidRDefault="00CE2DBD" w:rsidP="00543EEE">
      <w:pPr>
        <w:pStyle w:val="Heading1"/>
        <w:jc w:val="left"/>
        <w:rPr>
          <w:rFonts w:ascii="B Zar" w:eastAsia="B Zar" w:hAnsi="B Zar" w:cs="B Zar"/>
          <w:lang w:val="fa-IR" w:bidi="fa-IR"/>
        </w:rPr>
      </w:pPr>
      <w:r>
        <w:rPr>
          <w:rFonts w:ascii="B Zar" w:eastAsia="B Zar" w:hAnsi="B Zar" w:cs="B Zar"/>
          <w:szCs w:val="30"/>
          <w:lang w:val="fa-IR" w:bidi="fa-IR"/>
        </w:rPr>
        <w:t>۳  انتشار پیش‌رو و ماژول‌های شبکه</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۱۴  مسیر تصویر تا خروجی را خلاصه توضیح بده.</w:t>
      </w:r>
    </w:p>
    <w:p w:rsidR="0088690C" w:rsidRDefault="00CE2DBD" w:rsidP="00F754F0">
      <w:pPr>
        <w:jc w:val="left"/>
        <w:rPr>
          <w:rFonts w:eastAsia="B Zar" w:cs="B Zar"/>
          <w:lang w:val="fa-IR" w:bidi="fa-IR"/>
        </w:rPr>
      </w:pPr>
      <w:r w:rsidRPr="00EF5851">
        <w:rPr>
          <w:rFonts w:eastAsia="B Zar" w:cs="B Zar"/>
          <w:szCs w:val="24"/>
          <w:highlight w:val="yellow"/>
          <w:lang w:val="fa-IR" w:bidi="fa-IR"/>
        </w:rPr>
        <w:t xml:space="preserve">پاسخ کوتاه: آماده‌سازی تصویر، استخراج ویژگی با </w:t>
      </w:r>
      <w:r w:rsidR="00F754F0" w:rsidRPr="00EF5851">
        <w:rPr>
          <w:rFonts w:eastAsia="B Zar" w:cs="Calibri" w:hint="cs"/>
          <w:szCs w:val="24"/>
          <w:highlight w:val="yellow"/>
          <w:rtl w:val="0"/>
          <w:lang w:val="fa-IR" w:bidi="fa-IR"/>
        </w:rPr>
        <w:t>conv</w:t>
      </w:r>
      <w:r w:rsidRPr="00EF5851">
        <w:rPr>
          <w:rFonts w:eastAsia="B Zar" w:cs="B Zar"/>
          <w:szCs w:val="24"/>
          <w:highlight w:val="yellow"/>
          <w:lang w:val="fa-IR" w:bidi="fa-IR"/>
        </w:rPr>
        <w:t xml:space="preserve"> و </w:t>
      </w:r>
      <w:r w:rsidRPr="00EF5851">
        <w:rPr>
          <w:rFonts w:ascii="Times New Roman" w:eastAsia="Times New Roman" w:hAnsi="Times New Roman" w:cs="Times New Roman"/>
          <w:sz w:val="22"/>
          <w:highlight w:val="yellow"/>
          <w:rtl w:val="0"/>
          <w:lang w:bidi="fa-IR"/>
        </w:rPr>
        <w:t>C3k2</w:t>
      </w:r>
      <w:r w:rsidRPr="00EF5851">
        <w:rPr>
          <w:rFonts w:eastAsia="B Zar" w:cs="B Zar"/>
          <w:szCs w:val="24"/>
          <w:highlight w:val="yellow"/>
          <w:lang w:val="fa-IR" w:bidi="fa-IR"/>
        </w:rPr>
        <w:t xml:space="preserve">، پردازش زمینه با </w:t>
      </w:r>
      <w:r w:rsidRPr="00EF5851">
        <w:rPr>
          <w:rFonts w:ascii="Times New Roman" w:eastAsia="Times New Roman" w:hAnsi="Times New Roman" w:cs="Times New Roman"/>
          <w:sz w:val="22"/>
          <w:highlight w:val="yellow"/>
          <w:rtl w:val="0"/>
          <w:lang w:bidi="fa-IR"/>
        </w:rPr>
        <w:t>SPPF</w:t>
      </w:r>
      <w:r w:rsidRPr="00EF5851">
        <w:rPr>
          <w:rFonts w:eastAsia="B Zar" w:cs="B Zar"/>
          <w:szCs w:val="24"/>
          <w:highlight w:val="yellow"/>
          <w:lang w:val="fa-IR" w:bidi="fa-IR"/>
        </w:rPr>
        <w:t xml:space="preserve"> و </w:t>
      </w:r>
      <w:r w:rsidR="00F754F0" w:rsidRPr="00EF5851">
        <w:rPr>
          <w:rFonts w:asciiTheme="majorBidi" w:eastAsia="B Zar" w:hAnsiTheme="majorBidi" w:cstheme="majorBidi"/>
          <w:szCs w:val="24"/>
          <w:highlight w:val="yellow"/>
          <w:rtl w:val="0"/>
          <w:lang w:val="fa-IR" w:bidi="fa-IR"/>
        </w:rPr>
        <w:t>attention</w:t>
      </w:r>
      <w:r w:rsidR="00F754F0" w:rsidRPr="00EF5851">
        <w:rPr>
          <w:rFonts w:eastAsia="B Zar" w:cs="Calibri" w:hint="cs"/>
          <w:szCs w:val="24"/>
          <w:highlight w:val="yellow"/>
          <w:lang w:val="fa-IR" w:bidi="fa-IR"/>
        </w:rPr>
        <w:t xml:space="preserve"> با</w:t>
      </w:r>
      <w:r w:rsidRPr="00EF5851">
        <w:rPr>
          <w:rFonts w:eastAsia="B Zar" w:cs="B Zar"/>
          <w:szCs w:val="24"/>
          <w:highlight w:val="yellow"/>
          <w:lang w:val="fa-IR" w:bidi="fa-IR"/>
        </w:rPr>
        <w:t xml:space="preserve"> </w:t>
      </w:r>
      <w:r w:rsidRPr="00EF5851">
        <w:rPr>
          <w:rFonts w:ascii="Times New Roman" w:eastAsia="Times New Roman" w:hAnsi="Times New Roman" w:cs="Times New Roman"/>
          <w:sz w:val="22"/>
          <w:highlight w:val="yellow"/>
          <w:rtl w:val="0"/>
          <w:lang w:bidi="fa-IR"/>
        </w:rPr>
        <w:t>C2PSA</w:t>
      </w:r>
      <w:r w:rsidRPr="00EF5851">
        <w:rPr>
          <w:rFonts w:eastAsia="B Zar" w:cs="B Zar"/>
          <w:szCs w:val="24"/>
          <w:highlight w:val="yellow"/>
          <w:lang w:val="fa-IR" w:bidi="fa-IR"/>
        </w:rPr>
        <w:t>، ادغام چندمقیاسی در گردن، تولید کادر و رده در سر، سپس غربال کادرها.</w:t>
      </w:r>
    </w:p>
    <w:p w:rsidR="0088690C" w:rsidRDefault="00CE2DBD" w:rsidP="00543EEE">
      <w:pPr>
        <w:jc w:val="left"/>
        <w:rPr>
          <w:rFonts w:eastAsia="B Zar" w:cs="B Zar"/>
          <w:lang w:val="fa-IR" w:bidi="fa-IR"/>
        </w:rPr>
      </w:pPr>
      <w:r>
        <w:rPr>
          <w:rFonts w:eastAsia="B Zar" w:cs="B Zar"/>
          <w:szCs w:val="24"/>
          <w:lang w:val="fa-IR" w:bidi="fa-IR"/>
        </w:rPr>
        <w:t>اگر سوال ادامه یافت: در استنتاج، برچسب مرجع وارد شبکه نمی‌شود و وزن‌ها تغییر نمی‌کنند. در آموزش پس از خروجی خام، تابع خطا و انتشار پس‌رو اضافه می‌شوند.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۱۵  نگاشت ویژگی چیست و کانال چه معنایی دارد؟</w:t>
      </w:r>
    </w:p>
    <w:p w:rsidR="0088690C" w:rsidRDefault="00CE2DBD" w:rsidP="00543EEE">
      <w:pPr>
        <w:jc w:val="left"/>
        <w:rPr>
          <w:rFonts w:eastAsia="B Zar" w:cs="B Zar"/>
          <w:lang w:val="fa-IR" w:bidi="fa-IR"/>
        </w:rPr>
      </w:pPr>
      <w:r>
        <w:rPr>
          <w:rFonts w:eastAsia="B Zar" w:cs="B Zar"/>
          <w:szCs w:val="24"/>
          <w:lang w:val="fa-IR" w:bidi="fa-IR"/>
        </w:rPr>
        <w:t>پاسخ کوتاه: نگاشت ویژگی، پاسخ یک فیلتر در مکان‌های مختلف است. کانال‌های عمیق، توصیف‌های آموخته‌شده‌اند و دیگر کانال رنگ قرمز و آبی نیستند.</w:t>
      </w:r>
    </w:p>
    <w:p w:rsidR="0088690C" w:rsidRDefault="00CE2DBD" w:rsidP="00543EEE">
      <w:pPr>
        <w:jc w:val="left"/>
        <w:rPr>
          <w:rFonts w:eastAsia="B Zar" w:cs="B Zar"/>
          <w:lang w:val="fa-IR" w:bidi="fa-IR"/>
        </w:rPr>
      </w:pPr>
      <w:r>
        <w:rPr>
          <w:rFonts w:eastAsia="B Zar" w:cs="B Zar"/>
          <w:szCs w:val="24"/>
          <w:lang w:val="fa-IR" w:bidi="fa-IR"/>
        </w:rPr>
        <w:t>اگر سوال ادامه یافت: سه کانال ورودی رنگ‌اند؛ ۵۱۲ کانال عمیق یعنی ۵۱۲ پاسخ ویژگی در هر موقعیت. نام‌گذاری قطعی یک کانال به عنوان چرخ یا شخص بدون تحلیل جداگانه درست نیست.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۱۶  پیچش دقیقا چه محاسبه‌ای می‌کند؟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sidRPr="00B54DB5">
        <w:rPr>
          <w:rFonts w:eastAsia="B Zar" w:cs="B Zar"/>
          <w:szCs w:val="24"/>
          <w:highlight w:val="yellow"/>
          <w:lang w:val="fa-IR" w:bidi="fa-IR"/>
        </w:rPr>
        <w:t>در یک همسایگی، مقدارهای ورودی را در وزن‌های فیلتر ضرب و جمع می‌کند و همین وزن‌ها را در همه موقعیت‌ها به کار می‌برد.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در لایه چندکانالی، مجموع روی کانال و دو بعد هسته انجام می‌شود. </w:t>
      </w:r>
      <w:r w:rsidRPr="00B54DB5">
        <w:rPr>
          <w:rFonts w:eastAsia="B Zar" w:cs="B Zar"/>
          <w:szCs w:val="24"/>
          <w:highlight w:val="yellow"/>
          <w:lang w:val="fa-IR" w:bidi="fa-IR"/>
        </w:rPr>
        <w:t>وزن‌ها با گرادیان آموخته می‌شوند</w:t>
      </w:r>
      <w:r>
        <w:rPr>
          <w:rFonts w:eastAsia="B Zar" w:cs="B Zar"/>
          <w:szCs w:val="24"/>
          <w:lang w:val="fa-IR" w:bidi="fa-IR"/>
        </w:rPr>
        <w:t xml:space="preserve">. فرمول و مثال </w:t>
      </w:r>
      <m:oMath>
        <m:r>
          <m:rPr>
            <m:sty m:val="p"/>
          </m:rPr>
          <w:rPr>
            <w:rFonts w:ascii="Times New Roman" w:eastAsia="Times New Roman" w:hAnsi="Times New Roman" w:cs="Times New Roman"/>
            <w:sz w:val="22"/>
            <w:rtl w:val="0"/>
          </w:rPr>
          <m:t>3×3</m:t>
        </m:r>
      </m:oMath>
      <w:r>
        <w:rPr>
          <w:rFonts w:eastAsia="B Zar" w:cs="B Zar"/>
          <w:szCs w:val="24"/>
          <w:lang w:val="fa-IR" w:bidi="fa-IR"/>
        </w:rPr>
        <w:t xml:space="preserve"> در بخش دو راهنمای معماری آمده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۱۷  پیچش </w:t>
      </w:r>
      <m:oMath>
        <m:r>
          <m:rPr>
            <m:sty m:val="p"/>
          </m:rPr>
          <w:rPr>
            <w:rFonts w:ascii="Times New Roman" w:eastAsia="Times New Roman" w:hAnsi="Times New Roman" w:cs="Times New Roman"/>
            <w:sz w:val="24"/>
            <w:szCs w:val="24"/>
            <w:rtl w:val="0"/>
          </w:rPr>
          <m:t>1×1</m:t>
        </m:r>
      </m:oMath>
      <w:r>
        <w:rPr>
          <w:rFonts w:ascii="B Zar" w:eastAsia="B Zar" w:hAnsi="B Zar" w:cs="B Zar"/>
          <w:lang w:val="fa-IR" w:bidi="fa-IR"/>
        </w:rPr>
        <w:t xml:space="preserve"> چه فایده‌ای دارد؟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sidRPr="00AB61CB">
        <w:rPr>
          <w:rFonts w:eastAsia="B Zar" w:cs="B Zar"/>
          <w:szCs w:val="24"/>
          <w:highlight w:val="yellow"/>
          <w:lang w:val="fa-IR" w:bidi="fa-IR"/>
        </w:rPr>
        <w:t>کانال‌ها را در هر موقعیت ترکیب و تعداد آن‌ها را کم یا زیاد می‌کند.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w:t>
      </w:r>
      <w:r w:rsidRPr="00AB61CB">
        <w:rPr>
          <w:rFonts w:eastAsia="B Zar" w:cs="B Zar"/>
          <w:szCs w:val="24"/>
          <w:highlight w:val="yellow"/>
          <w:lang w:val="fa-IR" w:bidi="fa-IR"/>
        </w:rPr>
        <w:t>به تنهایی همسایه‌های مکانی را بررسی نمی‌کند؛ برای فشرده‌سازی، گسترش و ادغام ویژگی‌های کانالی استفاده می‌شود.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۱۸  گام و حاشیه‌گذاری چه هستند؟</w:t>
      </w:r>
    </w:p>
    <w:p w:rsidR="0088690C" w:rsidRDefault="00CE2DBD" w:rsidP="00543EEE">
      <w:pPr>
        <w:jc w:val="left"/>
        <w:rPr>
          <w:rFonts w:eastAsia="B Zar" w:cs="B Zar"/>
          <w:lang w:val="fa-IR" w:bidi="fa-IR"/>
        </w:rPr>
      </w:pPr>
      <w:r>
        <w:rPr>
          <w:rFonts w:eastAsia="B Zar" w:cs="B Zar"/>
          <w:szCs w:val="24"/>
          <w:lang w:val="fa-IR" w:bidi="fa-IR"/>
        </w:rPr>
        <w:t>پاسخ کوتاه: گام فاصله حرکت هسته و حاشیه‌گذاری افزودن مقدار پیرامون ورودی است.</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w:t>
      </w:r>
      <w:bookmarkStart w:id="0" w:name="_GoBack"/>
      <w:bookmarkEnd w:id="0"/>
      <w:r>
        <w:rPr>
          <w:rFonts w:eastAsia="B Zar" w:cs="B Zar"/>
          <w:szCs w:val="24"/>
          <w:lang w:val="fa-IR" w:bidi="fa-IR"/>
        </w:rPr>
        <w:t>یافت: با هسته ۳، حاشیه یک و گام دو، بعد زوج نصف می‌شود. حاشیه صفر داخل پیچش با حاشیه رنگ ۱۱۴ آماده‌سازی تصویر متفاوت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۱۹  میدان دریافت با گام خروجی یکی است؟</w:t>
      </w:r>
    </w:p>
    <w:p w:rsidR="0088690C" w:rsidRDefault="00CE2DBD" w:rsidP="00543EEE">
      <w:pPr>
        <w:jc w:val="left"/>
        <w:rPr>
          <w:rFonts w:eastAsia="B Zar" w:cs="B Zar"/>
          <w:lang w:val="fa-IR" w:bidi="fa-IR"/>
        </w:rPr>
      </w:pPr>
      <w:r>
        <w:rPr>
          <w:rFonts w:eastAsia="B Zar" w:cs="B Zar"/>
          <w:szCs w:val="24"/>
          <w:lang w:val="fa-IR" w:bidi="fa-IR"/>
        </w:rPr>
        <w:t>پاسخ کوتاه: خیر. گام فاصله موقعیت‌های نگاشت در مختصات تصویر است؛ میدان دریافت ناحیه‌ای از ورودی است که بر یک پاسخ اثر می‌گذارد.</w:t>
      </w:r>
    </w:p>
    <w:p w:rsidR="0088690C" w:rsidRDefault="00CE2DBD" w:rsidP="00543EEE">
      <w:pPr>
        <w:jc w:val="left"/>
        <w:rPr>
          <w:rFonts w:eastAsia="B Zar" w:cs="B Zar"/>
          <w:lang w:val="fa-IR" w:bidi="fa-IR"/>
        </w:rPr>
      </w:pPr>
      <w:r>
        <w:rPr>
          <w:rFonts w:eastAsia="B Zar" w:cs="B Zar"/>
          <w:szCs w:val="24"/>
          <w:lang w:val="fa-IR" w:bidi="fa-IR"/>
        </w:rPr>
        <w:t>اگر سوال ادامه یافت: در اثر چند لایه، میدان دریافت بزرگ‌تر می‌شود. وجود توجه نیز می‌تواند وابستگی به موقعیت‌های دور را اضافه کند.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۲۰  چرا هم نرمال‌سازی و هم </w:t>
      </w:r>
      <w:r>
        <w:rPr>
          <w:rFonts w:ascii="Times New Roman" w:eastAsia="Times New Roman" w:hAnsi="Times New Roman" w:cs="Times New Roman"/>
          <w:sz w:val="24"/>
          <w:szCs w:val="24"/>
          <w:rtl w:val="0"/>
          <w:lang w:bidi="fa-IR"/>
        </w:rPr>
        <w:t>SiLU</w:t>
      </w:r>
      <w:r>
        <w:rPr>
          <w:rFonts w:ascii="B Zar" w:eastAsia="B Zar" w:hAnsi="B Zar" w:cs="B Zar"/>
          <w:lang w:val="fa-IR" w:bidi="fa-IR"/>
        </w:rPr>
        <w:t xml:space="preserve"> لازم‌اند؟</w:t>
      </w:r>
    </w:p>
    <w:p w:rsidR="0088690C" w:rsidRDefault="00CE2DBD" w:rsidP="00543EEE">
      <w:pPr>
        <w:jc w:val="left"/>
        <w:rPr>
          <w:rFonts w:eastAsia="B Zar" w:cs="B Zar"/>
          <w:lang w:val="fa-IR" w:bidi="fa-IR"/>
        </w:rPr>
      </w:pPr>
      <w:r>
        <w:rPr>
          <w:rFonts w:eastAsia="B Zar" w:cs="B Zar"/>
          <w:szCs w:val="24"/>
          <w:lang w:val="fa-IR" w:bidi="fa-IR"/>
        </w:rPr>
        <w:t xml:space="preserve">پاسخ کوتاه: نرمال‌سازی مقیاس پاسخ‌ها را تنظیم می‌کند؛ </w:t>
      </w:r>
      <w:r>
        <w:rPr>
          <w:rFonts w:ascii="Times New Roman" w:eastAsia="Times New Roman" w:hAnsi="Times New Roman" w:cs="Times New Roman"/>
          <w:sz w:val="22"/>
          <w:rtl w:val="0"/>
          <w:lang w:bidi="fa-IR"/>
        </w:rPr>
        <w:t>SiLU</w:t>
      </w:r>
      <w:r>
        <w:rPr>
          <w:rFonts w:eastAsia="B Zar" w:cs="B Zar"/>
          <w:szCs w:val="24"/>
          <w:lang w:val="fa-IR" w:bidi="fa-IR"/>
        </w:rPr>
        <w:t xml:space="preserve"> رابطه غیرخطی وارد شبکه می‌کند.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در آموزش آمار دسته و در ارزیابی آمار انباشته‌شده نرمال‌سازی به کار می‌روند. فقط γ و β آموختنی‌اند. فرمول </w:t>
      </w:r>
      <w:r>
        <w:rPr>
          <w:rFonts w:ascii="Times New Roman" w:eastAsia="Times New Roman" w:hAnsi="Times New Roman" w:cs="Times New Roman"/>
          <w:sz w:val="22"/>
          <w:rtl w:val="0"/>
          <w:lang w:bidi="fa-IR"/>
        </w:rPr>
        <w:t>SiLU</w:t>
      </w:r>
      <w:r>
        <w:rPr>
          <w:rFonts w:eastAsia="B Zar" w:cs="B Zar"/>
          <w:szCs w:val="24"/>
          <w:lang w:val="fa-IR" w:bidi="fa-IR"/>
        </w:rPr>
        <w:t xml:space="preserve"> برابر </w:t>
      </w:r>
      <m:oMath>
        <m:r>
          <m:rPr>
            <m:sty m:val="p"/>
          </m:rPr>
          <w:rPr>
            <w:rFonts w:ascii="Times New Roman" w:eastAsia="Times New Roman" w:hAnsi="Times New Roman" w:cs="Times New Roman"/>
            <w:sz w:val="22"/>
            <w:rtl w:val="0"/>
          </w:rPr>
          <m:t>z × sigmoid(z)</m:t>
        </m:r>
      </m:oMath>
      <w:r>
        <w:rPr>
          <w:rFonts w:eastAsia="B Zar" w:cs="B Zar"/>
          <w:szCs w:val="24"/>
          <w:lang w:val="fa-IR" w:bidi="fa-IR"/>
        </w:rPr>
        <w:t xml:space="preserve">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۲۱  </w:t>
      </w:r>
      <w:r>
        <w:rPr>
          <w:rFonts w:ascii="Times New Roman" w:eastAsia="Times New Roman" w:hAnsi="Times New Roman" w:cs="Times New Roman"/>
          <w:sz w:val="24"/>
          <w:szCs w:val="24"/>
          <w:rtl w:val="0"/>
          <w:lang w:bidi="fa-IR"/>
        </w:rPr>
        <w:t>C3k2</w:t>
      </w:r>
      <w:r>
        <w:rPr>
          <w:rFonts w:ascii="B Zar" w:eastAsia="B Zar" w:hAnsi="B Zar" w:cs="B Zar"/>
          <w:lang w:val="fa-IR" w:bidi="fa-IR"/>
        </w:rPr>
        <w:t xml:space="preserve"> چه می‌کند و عدد دو یعنی فیلتر </w:t>
      </w:r>
      <m:oMath>
        <m:r>
          <m:rPr>
            <m:sty m:val="p"/>
          </m:rPr>
          <w:rPr>
            <w:rFonts w:ascii="Times New Roman" w:eastAsia="Times New Roman" w:hAnsi="Times New Roman" w:cs="Times New Roman"/>
            <w:sz w:val="24"/>
            <w:szCs w:val="24"/>
            <w:rtl w:val="0"/>
          </w:rPr>
          <m:t>2×2</m:t>
        </m:r>
      </m:oMath>
      <w:r>
        <w:rPr>
          <w:rFonts w:ascii="B Zar" w:eastAsia="B Zar" w:hAnsi="B Zar" w:cs="B Zar"/>
          <w:lang w:val="fa-IR" w:bidi="fa-IR"/>
        </w:rPr>
        <w:t>؟</w:t>
      </w:r>
    </w:p>
    <w:p w:rsidR="0088690C" w:rsidRDefault="00CE2DBD" w:rsidP="00543EEE">
      <w:pPr>
        <w:jc w:val="left"/>
        <w:rPr>
          <w:rFonts w:eastAsia="B Zar" w:cs="B Zar"/>
          <w:lang w:val="fa-IR" w:bidi="fa-IR"/>
        </w:rPr>
      </w:pPr>
      <w:r>
        <w:rPr>
          <w:rFonts w:eastAsia="B Zar" w:cs="B Zar"/>
          <w:szCs w:val="24"/>
          <w:lang w:val="fa-IR" w:bidi="fa-IR"/>
        </w:rPr>
        <w:t xml:space="preserve">پاسخ کوتاه: ویژگی را در مسیر مستقیم و مسیر پردازش‌شده عبور می‌دهد و سپس خروجی‌ها را ادغام می‌کند. عدد دو به معنی هسته </w:t>
      </w:r>
      <m:oMath>
        <m:r>
          <m:rPr>
            <m:sty m:val="p"/>
          </m:rPr>
          <w:rPr>
            <w:rFonts w:ascii="Times New Roman" w:eastAsia="Times New Roman" w:hAnsi="Times New Roman" w:cs="Times New Roman"/>
            <w:sz w:val="22"/>
            <w:rtl w:val="0"/>
          </w:rPr>
          <m:t>2×2</m:t>
        </m:r>
      </m:oMath>
      <w:r>
        <w:rPr>
          <w:rFonts w:eastAsia="B Zar" w:cs="B Zar"/>
          <w:szCs w:val="24"/>
          <w:lang w:val="fa-IR" w:bidi="fa-IR"/>
        </w:rPr>
        <w:t xml:space="preserve"> نیست.</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در اولین بلوک واقعی، کانال‌ها ۶۴→دو شاخه ۳۲→سه خروجی ۳۲→۹۶→۱۲۸ می‌شوند. در بلوک‌های عمیق با </w:t>
      </w:r>
      <w:r>
        <w:rPr>
          <w:rFonts w:ascii="Times New Roman" w:eastAsia="Times New Roman" w:hAnsi="Times New Roman" w:cs="Times New Roman"/>
          <w:sz w:val="22"/>
          <w:rtl w:val="0"/>
          <w:lang w:bidi="fa-IR"/>
        </w:rPr>
        <w:t>c3k=True</w:t>
      </w:r>
      <w:r>
        <w:rPr>
          <w:rFonts w:eastAsia="B Zar" w:cs="B Zar"/>
          <w:szCs w:val="24"/>
          <w:lang w:val="fa-IR" w:bidi="fa-IR"/>
        </w:rPr>
        <w:t xml:space="preserve"> مسیر داخلی </w:t>
      </w:r>
      <w:r>
        <w:rPr>
          <w:rFonts w:ascii="Times New Roman" w:eastAsia="Times New Roman" w:hAnsi="Times New Roman" w:cs="Times New Roman"/>
          <w:sz w:val="22"/>
          <w:rtl w:val="0"/>
          <w:lang w:bidi="fa-IR"/>
        </w:rPr>
        <w:t>C3k</w:t>
      </w:r>
      <w:r>
        <w:rPr>
          <w:rFonts w:eastAsia="B Zar" w:cs="B Zar"/>
          <w:szCs w:val="24"/>
          <w:lang w:val="fa-IR" w:bidi="fa-IR"/>
        </w:rPr>
        <w:t xml:space="preserve"> داریم.</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۲۲  اتصال باقیمانده چه کمکی می‌کند؟</w:t>
      </w:r>
    </w:p>
    <w:p w:rsidR="0088690C" w:rsidRDefault="00CE2DBD" w:rsidP="00543EEE">
      <w:pPr>
        <w:jc w:val="left"/>
        <w:rPr>
          <w:rFonts w:eastAsia="B Zar" w:cs="B Zar"/>
          <w:lang w:val="fa-IR" w:bidi="fa-IR"/>
        </w:rPr>
      </w:pPr>
      <w:r>
        <w:rPr>
          <w:rFonts w:eastAsia="B Zar" w:cs="B Zar"/>
          <w:szCs w:val="24"/>
          <w:lang w:val="fa-IR" w:bidi="fa-IR"/>
        </w:rPr>
        <w:t>پاسخ کوتاه: خروجی یک تبدیل را به ورودی سازگار آن اضافه می‌کند و مسیری مستقیم برای اطلاعات و گرادیان فراهم می‌آورد.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جمع با </w:t>
      </w:r>
      <w:r>
        <w:rPr>
          <w:rFonts w:ascii="Times New Roman" w:eastAsia="Times New Roman" w:hAnsi="Times New Roman" w:cs="Times New Roman"/>
          <w:sz w:val="22"/>
          <w:rtl w:val="0"/>
          <w:lang w:bidi="fa-IR"/>
        </w:rPr>
        <w:t>Concat</w:t>
      </w:r>
      <w:r>
        <w:rPr>
          <w:rFonts w:eastAsia="B Zar" w:cs="B Zar"/>
          <w:szCs w:val="24"/>
          <w:lang w:val="fa-IR" w:bidi="fa-IR"/>
        </w:rPr>
        <w:t xml:space="preserve"> فرق دارد. در بعضی </w:t>
      </w:r>
      <w:r>
        <w:rPr>
          <w:rFonts w:ascii="Times New Roman" w:eastAsia="Times New Roman" w:hAnsi="Times New Roman" w:cs="Times New Roman"/>
          <w:sz w:val="22"/>
          <w:rtl w:val="0"/>
          <w:lang w:bidi="fa-IR"/>
        </w:rPr>
        <w:t>Bottleneck</w:t>
      </w:r>
      <w:r>
        <w:rPr>
          <w:rFonts w:eastAsia="B Zar" w:cs="B Zar"/>
          <w:szCs w:val="24"/>
          <w:lang w:val="fa-IR" w:bidi="fa-IR"/>
        </w:rPr>
        <w:t>ها به علت ناسازگاری کانال یا تنظیم بلوک، اتصال جمع فعال نیست؛ نباید همه ماژول‌ها را یکسان توصیف کرد.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۲۳  </w:t>
      </w:r>
      <w:r>
        <w:rPr>
          <w:rFonts w:ascii="Times New Roman" w:eastAsia="Times New Roman" w:hAnsi="Times New Roman" w:cs="Times New Roman"/>
          <w:sz w:val="24"/>
          <w:szCs w:val="24"/>
          <w:rtl w:val="0"/>
          <w:lang w:bidi="fa-IR"/>
        </w:rPr>
        <w:t>SPPF</w:t>
      </w:r>
      <w:r>
        <w:rPr>
          <w:rFonts w:ascii="B Zar" w:eastAsia="B Zar" w:hAnsi="B Zar" w:cs="B Zar"/>
          <w:lang w:val="fa-IR" w:bidi="fa-IR"/>
        </w:rPr>
        <w:t xml:space="preserve"> چه می‌کند و خودش فیلتر آموختنی دارد؟</w:t>
      </w:r>
    </w:p>
    <w:p w:rsidR="0088690C" w:rsidRDefault="00CE2DBD" w:rsidP="00543EEE">
      <w:pPr>
        <w:jc w:val="left"/>
        <w:rPr>
          <w:rFonts w:eastAsia="B Zar" w:cs="B Zar"/>
          <w:lang w:val="fa-IR" w:bidi="fa-IR"/>
        </w:rPr>
      </w:pPr>
      <w:r>
        <w:rPr>
          <w:rFonts w:eastAsia="B Zar" w:cs="B Zar"/>
          <w:szCs w:val="24"/>
          <w:lang w:val="fa-IR" w:bidi="fa-IR"/>
        </w:rPr>
        <w:t xml:space="preserve">پاسخ کوتاه: با سه بیشینه‌گیری پیاپی </w:t>
      </w:r>
      <m:oMath>
        <m:r>
          <m:rPr>
            <m:sty m:val="p"/>
          </m:rPr>
          <w:rPr>
            <w:rFonts w:ascii="Times New Roman" w:eastAsia="Times New Roman" w:hAnsi="Times New Roman" w:cs="Times New Roman"/>
            <w:sz w:val="22"/>
            <w:rtl w:val="0"/>
          </w:rPr>
          <m:t>5×5</m:t>
        </m:r>
      </m:oMath>
      <w:r>
        <w:rPr>
          <w:rFonts w:eastAsia="B Zar" w:cs="B Zar"/>
          <w:szCs w:val="24"/>
          <w:lang w:val="fa-IR" w:bidi="fa-IR"/>
        </w:rPr>
        <w:t>، زمینه را در چند محدوده ترکیب می‌کند. خود بیشینه‌گیری وزن ندارد؛ پیچش‌های ابتدا و انتهای بلوک وزن دارند.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محدوده موثر بیشینه‌گیری‌ها روی نگاشت ۵، ۹ و ۱۳ است. تفکیک مکانی ثابت می‌ماند. این بلوک در </w:t>
      </w:r>
      <w:r>
        <w:rPr>
          <w:rFonts w:ascii="Times New Roman" w:eastAsia="Times New Roman" w:hAnsi="Times New Roman" w:cs="Times New Roman"/>
          <w:sz w:val="22"/>
          <w:rtl w:val="0"/>
          <w:lang w:bidi="fa-IR"/>
        </w:rPr>
        <w:t>YOLOv8</w:t>
      </w:r>
      <w:r>
        <w:rPr>
          <w:rFonts w:eastAsia="B Zar" w:cs="B Zar"/>
          <w:szCs w:val="24"/>
          <w:lang w:val="fa-IR" w:bidi="fa-IR"/>
        </w:rPr>
        <w:t xml:space="preserve"> هم وجود دارد.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۲۴  </w:t>
      </w:r>
      <w:r>
        <w:rPr>
          <w:rFonts w:ascii="Times New Roman" w:eastAsia="Times New Roman" w:hAnsi="Times New Roman" w:cs="Times New Roman"/>
          <w:sz w:val="24"/>
          <w:szCs w:val="24"/>
          <w:rtl w:val="0"/>
          <w:lang w:bidi="fa-IR"/>
        </w:rPr>
        <w:t>C2PSA</w:t>
      </w:r>
      <w:r>
        <w:rPr>
          <w:rFonts w:ascii="B Zar" w:eastAsia="B Zar" w:hAnsi="B Zar" w:cs="B Zar"/>
          <w:lang w:val="fa-IR" w:bidi="fa-IR"/>
        </w:rPr>
        <w:t xml:space="preserve"> چیست و چرا فقط بخشی از کانال‌ها توجه دارند؟</w:t>
      </w:r>
    </w:p>
    <w:p w:rsidR="0088690C" w:rsidRDefault="00CE2DBD" w:rsidP="00543EEE">
      <w:pPr>
        <w:jc w:val="left"/>
        <w:rPr>
          <w:rFonts w:eastAsia="B Zar" w:cs="B Zar"/>
          <w:lang w:val="fa-IR" w:bidi="fa-IR"/>
        </w:rPr>
      </w:pPr>
      <w:r>
        <w:rPr>
          <w:rFonts w:eastAsia="B Zar" w:cs="B Zar"/>
          <w:szCs w:val="24"/>
          <w:lang w:val="fa-IR" w:bidi="fa-IR"/>
        </w:rPr>
        <w:t>پاسخ کوتاه: بخشی از ویژگی‌ها از توجه مکانی و شبکه پیش‌خور عبور می‌کنند و بخش دیگر مسیر مستقیم دارد.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در مدل </w:t>
      </w:r>
      <w:r>
        <w:rPr>
          <w:rFonts w:ascii="Times New Roman" w:eastAsia="Times New Roman" w:hAnsi="Times New Roman" w:cs="Times New Roman"/>
          <w:sz w:val="22"/>
          <w:rtl w:val="0"/>
          <w:lang w:bidi="fa-IR"/>
        </w:rPr>
        <w:t>s</w:t>
      </w:r>
      <w:r>
        <w:rPr>
          <w:rFonts w:eastAsia="B Zar" w:cs="B Zar"/>
          <w:szCs w:val="24"/>
          <w:lang w:val="fa-IR" w:bidi="fa-IR"/>
        </w:rPr>
        <w:t xml:space="preserve"> پروژه، شاخه توجه ۲۵۶ کانال و چهار سر دارد و روی نگاشت </w:t>
      </w:r>
      <m:oMath>
        <m:r>
          <m:rPr>
            <m:sty m:val="p"/>
          </m:rPr>
          <w:rPr>
            <w:rFonts w:ascii="Times New Roman" w:eastAsia="Times New Roman" w:hAnsi="Times New Roman" w:cs="Times New Roman"/>
            <w:sz w:val="22"/>
            <w:rtl w:val="0"/>
          </w:rPr>
          <m:t>40×40</m:t>
        </m:r>
      </m:oMath>
      <w:r>
        <w:rPr>
          <w:rFonts w:eastAsia="B Zar" w:cs="B Zar"/>
          <w:szCs w:val="24"/>
          <w:lang w:val="fa-IR" w:bidi="fa-IR"/>
        </w:rPr>
        <w:t xml:space="preserve"> مثال مربعی کار می‌کند. پردازش جزئی، هزینه توجه را نسبت به اجرای آن روی تمام کانال‌ها کاهش می‌دهد.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۲۵  </w:t>
      </w:r>
      <w:r>
        <w:rPr>
          <w:rFonts w:ascii="Times New Roman" w:eastAsia="Times New Roman" w:hAnsi="Times New Roman" w:cs="Times New Roman"/>
          <w:sz w:val="24"/>
          <w:szCs w:val="24"/>
          <w:rtl w:val="0"/>
          <w:lang w:bidi="fa-IR"/>
        </w:rPr>
        <w:t>Q</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K</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V</w:t>
      </w:r>
      <w:r>
        <w:rPr>
          <w:rFonts w:ascii="B Zar" w:eastAsia="B Zar" w:hAnsi="B Zar" w:cs="B Zar"/>
          <w:lang w:val="fa-IR" w:bidi="fa-IR"/>
        </w:rPr>
        <w:t xml:space="preserve"> را ساده توضیح بده.</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Q</w:t>
      </w:r>
      <w:r>
        <w:rPr>
          <w:rFonts w:eastAsia="B Zar" w:cs="B Zar"/>
          <w:szCs w:val="24"/>
          <w:lang w:val="fa-IR" w:bidi="fa-IR"/>
        </w:rPr>
        <w:t xml:space="preserve"> درخواست اطلاعات یک موقعیت، </w:t>
      </w:r>
      <w:r>
        <w:rPr>
          <w:rFonts w:ascii="Times New Roman" w:eastAsia="Times New Roman" w:hAnsi="Times New Roman" w:cs="Times New Roman"/>
          <w:sz w:val="22"/>
          <w:rtl w:val="0"/>
          <w:lang w:bidi="fa-IR"/>
        </w:rPr>
        <w:t>K</w:t>
      </w:r>
      <w:r>
        <w:rPr>
          <w:rFonts w:eastAsia="B Zar" w:cs="B Zar"/>
          <w:szCs w:val="24"/>
          <w:lang w:val="fa-IR" w:bidi="fa-IR"/>
        </w:rPr>
        <w:t xml:space="preserve"> مشخصات قابل تطبیق موقعیت‌ها و </w:t>
      </w:r>
      <w:r>
        <w:rPr>
          <w:rFonts w:ascii="Times New Roman" w:eastAsia="Times New Roman" w:hAnsi="Times New Roman" w:cs="Times New Roman"/>
          <w:sz w:val="22"/>
          <w:rtl w:val="0"/>
          <w:lang w:bidi="fa-IR"/>
        </w:rPr>
        <w:t>V</w:t>
      </w:r>
      <w:r>
        <w:rPr>
          <w:rFonts w:eastAsia="B Zar" w:cs="B Zar"/>
          <w:szCs w:val="24"/>
          <w:lang w:val="fa-IR" w:bidi="fa-IR"/>
        </w:rPr>
        <w:t xml:space="preserve"> محتوایی است که با وزن توجه ترکیب می‌شود.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این‌ها سه تصویر جدا یا برچسب واقعی نیستند؛ تبدیل‌های آموختنی از ویژگی‌اند. شباهت </w:t>
      </w:r>
      <w:r>
        <w:rPr>
          <w:rFonts w:ascii="Times New Roman" w:eastAsia="Times New Roman" w:hAnsi="Times New Roman" w:cs="Times New Roman"/>
          <w:sz w:val="22"/>
          <w:rtl w:val="0"/>
          <w:lang w:bidi="fa-IR"/>
        </w:rPr>
        <w:t>Q</w:t>
      </w:r>
      <w:r>
        <w:rPr>
          <w:rFonts w:eastAsia="B Zar" w:cs="B Zar"/>
          <w:szCs w:val="24"/>
          <w:lang w:val="fa-IR" w:bidi="fa-IR"/>
        </w:rPr>
        <w:t xml:space="preserve"> و </w:t>
      </w:r>
      <w:r>
        <w:rPr>
          <w:rFonts w:ascii="Times New Roman" w:eastAsia="Times New Roman" w:hAnsi="Times New Roman" w:cs="Times New Roman"/>
          <w:sz w:val="22"/>
          <w:rtl w:val="0"/>
          <w:lang w:bidi="fa-IR"/>
        </w:rPr>
        <w:t>K</w:t>
      </w:r>
      <w:r>
        <w:rPr>
          <w:rFonts w:eastAsia="B Zar" w:cs="B Zar"/>
          <w:szCs w:val="24"/>
          <w:lang w:val="fa-IR" w:bidi="fa-IR"/>
        </w:rPr>
        <w:t xml:space="preserve"> بعد از مقیاس‌دهی و </w:t>
      </w:r>
      <w:r>
        <w:rPr>
          <w:rFonts w:ascii="Times New Roman" w:eastAsia="Times New Roman" w:hAnsi="Times New Roman" w:cs="Times New Roman"/>
          <w:sz w:val="22"/>
          <w:rtl w:val="0"/>
          <w:lang w:bidi="fa-IR"/>
        </w:rPr>
        <w:t>softmax</w:t>
      </w:r>
      <w:r>
        <w:rPr>
          <w:rFonts w:eastAsia="B Zar" w:cs="B Zar"/>
          <w:szCs w:val="24"/>
          <w:lang w:val="fa-IR" w:bidi="fa-IR"/>
        </w:rPr>
        <w:t xml:space="preserve">، وزن ترکیب </w:t>
      </w:r>
      <w:r>
        <w:rPr>
          <w:rFonts w:ascii="Times New Roman" w:eastAsia="Times New Roman" w:hAnsi="Times New Roman" w:cs="Times New Roman"/>
          <w:sz w:val="22"/>
          <w:rtl w:val="0"/>
          <w:lang w:bidi="fa-IR"/>
        </w:rPr>
        <w:t>V</w:t>
      </w:r>
      <w:r>
        <w:rPr>
          <w:rFonts w:eastAsia="B Zar" w:cs="B Zar"/>
          <w:szCs w:val="24"/>
          <w:lang w:val="fa-IR" w:bidi="fa-IR"/>
        </w:rPr>
        <w:t xml:space="preserve"> را می‌سازد.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۲۶  </w:t>
      </w:r>
      <w:r>
        <w:rPr>
          <w:rFonts w:ascii="Times New Roman" w:eastAsia="Times New Roman" w:hAnsi="Times New Roman" w:cs="Times New Roman"/>
          <w:sz w:val="24"/>
          <w:szCs w:val="24"/>
          <w:rtl w:val="0"/>
          <w:lang w:bidi="fa-IR"/>
        </w:rPr>
        <w:t>SPPF</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C2PSA</w:t>
      </w:r>
      <w:r>
        <w:rPr>
          <w:rFonts w:ascii="B Zar" w:eastAsia="B Zar" w:hAnsi="B Zar" w:cs="B Zar"/>
          <w:lang w:val="fa-IR" w:bidi="fa-IR"/>
        </w:rPr>
        <w:t xml:space="preserve"> در </w:t>
      </w:r>
      <w:r>
        <w:rPr>
          <w:rFonts w:ascii="Times New Roman" w:eastAsia="Times New Roman" w:hAnsi="Times New Roman" w:cs="Times New Roman"/>
          <w:sz w:val="24"/>
          <w:szCs w:val="24"/>
          <w:rtl w:val="0"/>
          <w:lang w:bidi="fa-IR"/>
        </w:rPr>
        <w:t>backbone</w:t>
      </w:r>
      <w:r>
        <w:rPr>
          <w:rFonts w:ascii="B Zar" w:eastAsia="B Zar" w:hAnsi="B Zar" w:cs="B Zar"/>
          <w:lang w:val="fa-IR" w:bidi="fa-IR"/>
        </w:rPr>
        <w:t xml:space="preserve"> هستند یا </w:t>
      </w:r>
      <w:r>
        <w:rPr>
          <w:rFonts w:ascii="Times New Roman" w:eastAsia="Times New Roman" w:hAnsi="Times New Roman" w:cs="Times New Roman"/>
          <w:sz w:val="24"/>
          <w:szCs w:val="24"/>
          <w:rtl w:val="0"/>
          <w:lang w:bidi="fa-IR"/>
        </w:rPr>
        <w:t>neck</w:t>
      </w:r>
      <w:r>
        <w:rPr>
          <w:rFonts w:ascii="B Zar" w:eastAsia="B Zar" w:hAnsi="B Zar" w:cs="B Zar"/>
          <w:lang w:val="fa-IR" w:bidi="fa-IR"/>
        </w:rPr>
        <w:t>؟</w:t>
      </w:r>
    </w:p>
    <w:p w:rsidR="0088690C" w:rsidRDefault="00CE2DBD" w:rsidP="00543EEE">
      <w:pPr>
        <w:jc w:val="left"/>
        <w:rPr>
          <w:rFonts w:eastAsia="B Zar" w:cs="B Zar"/>
          <w:lang w:val="fa-IR" w:bidi="fa-IR"/>
        </w:rPr>
      </w:pPr>
      <w:r>
        <w:rPr>
          <w:rFonts w:eastAsia="B Zar" w:cs="B Zar"/>
          <w:szCs w:val="24"/>
          <w:lang w:val="fa-IR" w:bidi="fa-IR"/>
        </w:rPr>
        <w:t xml:space="preserve">پاسخ کوتاه: در پیکربندی رسمی، انتهای </w:t>
      </w:r>
      <w:r>
        <w:rPr>
          <w:rFonts w:ascii="Times New Roman" w:eastAsia="Times New Roman" w:hAnsi="Times New Roman" w:cs="Times New Roman"/>
          <w:sz w:val="22"/>
          <w:rtl w:val="0"/>
          <w:lang w:bidi="fa-IR"/>
        </w:rPr>
        <w:t>backbone</w:t>
      </w:r>
      <w:r>
        <w:rPr>
          <w:rFonts w:eastAsia="B Zar" w:cs="B Zar"/>
          <w:szCs w:val="24"/>
          <w:lang w:val="fa-IR" w:bidi="fa-IR"/>
        </w:rPr>
        <w:t xml:space="preserve"> و قبل از نخستین بزرگ‌نمایی قرار دارند؛ در شکل پایان‌نامه در مرز گردن نمایش داده شده‌اند.</w:t>
      </w:r>
    </w:p>
    <w:p w:rsidR="0088690C" w:rsidRDefault="00CE2DBD" w:rsidP="00543EEE">
      <w:pPr>
        <w:jc w:val="left"/>
        <w:rPr>
          <w:rFonts w:eastAsia="B Zar" w:cs="B Zar"/>
          <w:lang w:val="fa-IR" w:bidi="fa-IR"/>
        </w:rPr>
      </w:pPr>
      <w:r>
        <w:rPr>
          <w:rFonts w:eastAsia="B Zar" w:cs="B Zar"/>
          <w:szCs w:val="24"/>
          <w:lang w:val="fa-IR" w:bidi="fa-IR"/>
        </w:rPr>
        <w:t>اگر سوال ادامه یافت: ملاک توضیح مسیر اجرا، ترتیب ماژول‌ها و اتصال‌های واقعی است. مرزبندی مفهومی شکل نباید به جابه‌جایی عملیات در کد تعبیر شود.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۲۷  چرا شبکه سه مقیاس خروجی دارد؟</w:t>
      </w:r>
    </w:p>
    <w:p w:rsidR="0088690C" w:rsidRDefault="00CE2DBD" w:rsidP="00543EEE">
      <w:pPr>
        <w:jc w:val="left"/>
        <w:rPr>
          <w:rFonts w:eastAsia="B Zar" w:cs="B Zar"/>
          <w:lang w:val="fa-IR" w:bidi="fa-IR"/>
        </w:rPr>
      </w:pPr>
      <w:r>
        <w:rPr>
          <w:rFonts w:eastAsia="B Zar" w:cs="B Zar"/>
          <w:szCs w:val="24"/>
          <w:lang w:val="fa-IR" w:bidi="fa-IR"/>
        </w:rPr>
        <w:t>پاسخ کوتاه: برای استفاده هم‌زمان از ویژگی‌های دارای تفکیک زیاد و ویژگی‌های عمیق‌تر با زمینه بزرگ‌تر.</w:t>
      </w:r>
    </w:p>
    <w:p w:rsidR="0088690C" w:rsidRDefault="00CE2DBD" w:rsidP="00543EEE">
      <w:pPr>
        <w:jc w:val="left"/>
        <w:rPr>
          <w:rFonts w:eastAsia="B Zar" w:cs="B Zar"/>
          <w:lang w:val="fa-IR" w:bidi="fa-IR"/>
        </w:rPr>
      </w:pPr>
      <w:r>
        <w:rPr>
          <w:rFonts w:eastAsia="B Zar" w:cs="B Zar"/>
          <w:szCs w:val="24"/>
          <w:lang w:val="fa-IR" w:bidi="fa-IR"/>
        </w:rPr>
        <w:t>اگر سوال ادامه یافت: ورودی مربعی ۱۲۸۰ به نگاشت‌های ۱۶۰،۸۰،۴۰ در سر می‌رسد. این‌ها نقش نسبی در اندازه اشیا دارند و به سه بازه قطعی اندازه جدول داده محدود نیستند.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۲۸  </w:t>
      </w:r>
      <w:r>
        <w:rPr>
          <w:rFonts w:ascii="Times New Roman" w:eastAsia="Times New Roman" w:hAnsi="Times New Roman" w:cs="Times New Roman"/>
          <w:sz w:val="24"/>
          <w:szCs w:val="24"/>
          <w:rtl w:val="0"/>
          <w:lang w:bidi="fa-IR"/>
        </w:rPr>
        <w:t>Upsample</w:t>
      </w:r>
      <w:r>
        <w:rPr>
          <w:rFonts w:ascii="B Zar" w:eastAsia="B Zar" w:hAnsi="B Zar" w:cs="B Zar"/>
          <w:lang w:val="fa-IR" w:bidi="fa-IR"/>
        </w:rPr>
        <w:t xml:space="preserve"> اطلاعات حذف‌شده تصویر را برمی‌گرداند؟</w:t>
      </w:r>
    </w:p>
    <w:p w:rsidR="0088690C" w:rsidRDefault="00CE2DBD" w:rsidP="00543EEE">
      <w:pPr>
        <w:jc w:val="left"/>
        <w:rPr>
          <w:rFonts w:eastAsia="B Zar" w:cs="B Zar"/>
          <w:lang w:val="fa-IR" w:bidi="fa-IR"/>
        </w:rPr>
      </w:pPr>
      <w:r>
        <w:rPr>
          <w:rFonts w:eastAsia="B Zar" w:cs="B Zar"/>
          <w:szCs w:val="24"/>
          <w:lang w:val="fa-IR" w:bidi="fa-IR"/>
        </w:rPr>
        <w:t>پاسخ کوتاه: خیر. در این مدل نزدیک‌ترین همسایه مقادیر ویژگی را تکرار می‌کند تا ابعاد برای ادغام سازگار شوند.</w:t>
      </w:r>
    </w:p>
    <w:p w:rsidR="0088690C" w:rsidRDefault="00CE2DBD" w:rsidP="00543EEE">
      <w:pPr>
        <w:jc w:val="left"/>
        <w:rPr>
          <w:rFonts w:eastAsia="B Zar" w:cs="B Zar"/>
          <w:lang w:val="fa-IR" w:bidi="fa-IR"/>
        </w:rPr>
      </w:pPr>
      <w:r>
        <w:rPr>
          <w:rFonts w:eastAsia="B Zar" w:cs="B Zar"/>
          <w:szCs w:val="24"/>
          <w:lang w:val="fa-IR" w:bidi="fa-IR"/>
        </w:rPr>
        <w:t>اگر سوال ادامه یافت: جزئیات مکانی از اتصال ویژگی‌های ذخیره‌شده کم‌عمق می‌آید، نه از ساخت پیکسل تازه به وسیله بزرگ‌نمایی.</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۲۹  </w:t>
      </w:r>
      <w:r>
        <w:rPr>
          <w:rFonts w:ascii="Times New Roman" w:eastAsia="Times New Roman" w:hAnsi="Times New Roman" w:cs="Times New Roman"/>
          <w:sz w:val="24"/>
          <w:szCs w:val="24"/>
          <w:rtl w:val="0"/>
          <w:lang w:bidi="fa-IR"/>
        </w:rPr>
        <w:t>Concat</w:t>
      </w:r>
      <w:r>
        <w:rPr>
          <w:rFonts w:ascii="B Zar" w:eastAsia="B Zar" w:hAnsi="B Zar" w:cs="B Zar"/>
          <w:lang w:val="fa-IR" w:bidi="fa-IR"/>
        </w:rPr>
        <w:t xml:space="preserve"> با جمع چه فرقی دارد؟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Concat</w:t>
      </w:r>
      <w:r>
        <w:rPr>
          <w:rFonts w:eastAsia="B Zar" w:cs="B Zar"/>
          <w:szCs w:val="24"/>
          <w:lang w:val="fa-IR" w:bidi="fa-IR"/>
        </w:rPr>
        <w:t xml:space="preserve"> کانال‌ها را کنار هم قرار می‌دهد؛ جمع، مقدارهای متناظر را به هم اضافه می‌کند.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مثلا در مرحله دوازده </w:t>
      </w:r>
      <m:oMath>
        <m:r>
          <m:rPr>
            <m:sty m:val="p"/>
          </m:rPr>
          <w:rPr>
            <w:rFonts w:ascii="Times New Roman" w:eastAsia="Times New Roman" w:hAnsi="Times New Roman" w:cs="Times New Roman"/>
            <w:sz w:val="22"/>
            <w:rtl w:val="0"/>
          </w:rPr>
          <m:t>512+256=768</m:t>
        </m:r>
      </m:oMath>
      <w:r>
        <w:rPr>
          <w:rFonts w:eastAsia="B Zar" w:cs="B Zar"/>
          <w:szCs w:val="24"/>
          <w:lang w:val="fa-IR" w:bidi="fa-IR"/>
        </w:rPr>
        <w:t xml:space="preserve"> کانال داریم. در جمع باقیمانده تعداد کانال به این شکل افزایش پیدا نمی‌کند. هر دو عمل پارامتر مستقلی ندارند.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۳۰  خروجی خام سر چند مقدار دارد؟</w:t>
      </w:r>
    </w:p>
    <w:p w:rsidR="0088690C" w:rsidRDefault="00CE2DBD" w:rsidP="00543EEE">
      <w:pPr>
        <w:jc w:val="left"/>
        <w:rPr>
          <w:rFonts w:eastAsia="B Zar" w:cs="B Zar"/>
          <w:lang w:val="fa-IR" w:bidi="fa-IR"/>
        </w:rPr>
      </w:pPr>
      <w:r>
        <w:rPr>
          <w:rFonts w:eastAsia="B Zar" w:cs="B Zar"/>
          <w:szCs w:val="24"/>
          <w:lang w:val="fa-IR" w:bidi="fa-IR"/>
        </w:rPr>
        <w:t>پاسخ کوتاه: در هر موقعیت ۷۰ مقدار خام: ۶۴ برای توزیع چهار فاصله و شش برای رده. پس از بازسازی کادر، چهار مقدار مکان و شش امتیاز باقی می‌ماند.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برای تصویر مربعی ۳۳٬۶۰۰ موقعیت داریم. خروجی پیش از </w:t>
      </w:r>
      <w:r>
        <w:rPr>
          <w:rFonts w:ascii="Times New Roman" w:eastAsia="Times New Roman" w:hAnsi="Times New Roman" w:cs="Times New Roman"/>
          <w:sz w:val="22"/>
          <w:rtl w:val="0"/>
          <w:lang w:bidi="fa-IR"/>
        </w:rPr>
        <w:t>NMS</w:t>
      </w:r>
      <w:r>
        <w:rPr>
          <w:rFonts w:eastAsia="B Zar" w:cs="B Zar"/>
          <w:szCs w:val="24"/>
          <w:lang w:val="fa-IR" w:bidi="fa-IR"/>
        </w:rPr>
        <w:t xml:space="preserve"> شکل </w:t>
      </w:r>
      <m:oMath>
        <m:r>
          <m:rPr>
            <m:sty m:val="p"/>
          </m:rPr>
          <w:rPr>
            <w:rFonts w:ascii="Times New Roman" w:eastAsia="Times New Roman" w:hAnsi="Times New Roman" w:cs="Times New Roman"/>
            <w:sz w:val="22"/>
            <w:rtl w:val="0"/>
          </w:rPr>
          <m:t>1 × 10 × 33600</m:t>
        </m:r>
      </m:oMath>
      <w:r>
        <w:rPr>
          <w:rFonts w:eastAsia="B Zar" w:cs="B Zar"/>
          <w:szCs w:val="24"/>
          <w:lang w:val="fa-IR" w:bidi="fa-IR"/>
        </w:rPr>
        <w:t xml:space="preserve"> دارد. این موقعیت‌ها تعداد اشیای نهایی نیستند.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۳۱  بدون لنگر یعنی شبکه هیچ نقطه مرجعی ندارد؟</w:t>
      </w:r>
    </w:p>
    <w:p w:rsidR="0088690C" w:rsidRDefault="00CE2DBD" w:rsidP="00543EEE">
      <w:pPr>
        <w:jc w:val="left"/>
        <w:rPr>
          <w:rFonts w:eastAsia="B Zar" w:cs="B Zar"/>
          <w:lang w:val="fa-IR" w:bidi="fa-IR"/>
        </w:rPr>
      </w:pPr>
      <w:r>
        <w:rPr>
          <w:rFonts w:eastAsia="B Zar" w:cs="B Zar"/>
          <w:szCs w:val="24"/>
          <w:lang w:val="fa-IR" w:bidi="fa-IR"/>
        </w:rPr>
        <w:t>پاسخ کوتاه: خیر. نقطه‌های مرجع شبکه وجود دارند؛ کادر لنگر با اندازه و نسبت از پیش تعیین‌شده نداریم.</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اسم </w:t>
      </w:r>
      <w:r>
        <w:rPr>
          <w:rFonts w:ascii="Times New Roman" w:eastAsia="Times New Roman" w:hAnsi="Times New Roman" w:cs="Times New Roman"/>
          <w:sz w:val="22"/>
          <w:rtl w:val="0"/>
          <w:lang w:bidi="fa-IR"/>
        </w:rPr>
        <w:t>anchor_points</w:t>
      </w:r>
      <w:r>
        <w:rPr>
          <w:rFonts w:eastAsia="B Zar" w:cs="B Zar"/>
          <w:szCs w:val="24"/>
          <w:lang w:val="fa-IR" w:bidi="fa-IR"/>
        </w:rPr>
        <w:t xml:space="preserve"> در کد به نقطه مرجع اشاره دارد. شبکه فاصله چهار طرف کادر را نسبت به آن پیش‌بینی می‌کند.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۳۲  </w:t>
      </w:r>
      <w:r>
        <w:rPr>
          <w:rFonts w:ascii="Times New Roman" w:eastAsia="Times New Roman" w:hAnsi="Times New Roman" w:cs="Times New Roman"/>
          <w:sz w:val="24"/>
          <w:szCs w:val="24"/>
          <w:rtl w:val="0"/>
          <w:lang w:bidi="fa-IR"/>
        </w:rPr>
        <w:t>DFL</w:t>
      </w:r>
      <w:r>
        <w:rPr>
          <w:rFonts w:ascii="B Zar" w:eastAsia="B Zar" w:hAnsi="B Zar" w:cs="B Zar"/>
          <w:lang w:val="fa-IR" w:bidi="fa-IR"/>
        </w:rPr>
        <w:t xml:space="preserve"> چیست و </w:t>
      </w:r>
      <w:r>
        <w:rPr>
          <w:rFonts w:ascii="Times New Roman" w:eastAsia="Times New Roman" w:hAnsi="Times New Roman" w:cs="Times New Roman"/>
          <w:sz w:val="24"/>
          <w:szCs w:val="24"/>
          <w:rtl w:val="0"/>
          <w:lang w:bidi="fa-IR"/>
        </w:rPr>
        <w:t>reg_max=16</w:t>
      </w:r>
      <w:r>
        <w:rPr>
          <w:rFonts w:ascii="B Zar" w:eastAsia="B Zar" w:hAnsi="B Zar" w:cs="B Zar"/>
          <w:lang w:val="fa-IR" w:bidi="fa-IR"/>
        </w:rPr>
        <w:t xml:space="preserve"> یعنی چه؟</w:t>
      </w:r>
    </w:p>
    <w:p w:rsidR="0088690C" w:rsidRDefault="00CE2DBD" w:rsidP="00543EEE">
      <w:pPr>
        <w:jc w:val="left"/>
        <w:rPr>
          <w:rFonts w:eastAsia="B Zar" w:cs="B Zar"/>
          <w:lang w:val="fa-IR" w:bidi="fa-IR"/>
        </w:rPr>
      </w:pPr>
      <w:r>
        <w:rPr>
          <w:rFonts w:eastAsia="B Zar" w:cs="B Zar"/>
          <w:szCs w:val="24"/>
          <w:lang w:val="fa-IR" w:bidi="fa-IR"/>
        </w:rPr>
        <w:t>پاسخ کوتاه: برای هر فاصله چهارطرفه کادر، توزیعی روی ۱۶ بازه می‌سازیم و فاصله پیوسته را از میانگین وزنی آن می‌گیریم.</w:t>
      </w:r>
    </w:p>
    <w:p w:rsidR="0088690C" w:rsidRDefault="00CE2DBD" w:rsidP="00543EEE">
      <w:pPr>
        <w:jc w:val="left"/>
        <w:rPr>
          <w:rFonts w:eastAsia="B Zar" w:cs="B Zar"/>
          <w:lang w:val="fa-IR" w:bidi="fa-IR"/>
        </w:rPr>
      </w:pPr>
      <w:r>
        <w:rPr>
          <w:rFonts w:eastAsia="B Zar" w:cs="B Zar"/>
          <w:szCs w:val="24"/>
          <w:lang w:val="fa-IR" w:bidi="fa-IR"/>
        </w:rPr>
        <w:t>اگر سوال ادامه یافت: ۱۶ نه تعداد رده است، نه حد تعداد اشیا و نه ۱۶ پیکسل. فاصله سلولی در گام هر مقیاس ضرب می‌شود. هدف غیرصحیح مانند ۷٫۶ از دو بازه مجاور در آموزش استفاده می‌کند.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۳۳  برای رده‌ها </w:t>
      </w:r>
      <w:r>
        <w:rPr>
          <w:rFonts w:ascii="Times New Roman" w:eastAsia="Times New Roman" w:hAnsi="Times New Roman" w:cs="Times New Roman"/>
          <w:sz w:val="24"/>
          <w:szCs w:val="24"/>
          <w:rtl w:val="0"/>
          <w:lang w:bidi="fa-IR"/>
        </w:rPr>
        <w:t>softmax</w:t>
      </w:r>
      <w:r>
        <w:rPr>
          <w:rFonts w:ascii="B Zar" w:eastAsia="B Zar" w:hAnsi="B Zar" w:cs="B Zar"/>
          <w:lang w:val="fa-IR" w:bidi="fa-IR"/>
        </w:rPr>
        <w:t xml:space="preserve"> استفاده شده است؟</w:t>
      </w:r>
    </w:p>
    <w:p w:rsidR="0088690C" w:rsidRDefault="00CE2DBD" w:rsidP="00543EEE">
      <w:pPr>
        <w:jc w:val="left"/>
        <w:rPr>
          <w:rFonts w:eastAsia="B Zar" w:cs="B Zar"/>
          <w:lang w:val="fa-IR" w:bidi="fa-IR"/>
        </w:rPr>
      </w:pPr>
      <w:r>
        <w:rPr>
          <w:rFonts w:eastAsia="B Zar" w:cs="B Zar"/>
          <w:szCs w:val="24"/>
          <w:lang w:val="fa-IR" w:bidi="fa-IR"/>
        </w:rPr>
        <w:t xml:space="preserve">پاسخ کوتاه: در سر این مدل برای هر رده </w:t>
      </w:r>
      <w:r>
        <w:rPr>
          <w:rFonts w:ascii="Times New Roman" w:eastAsia="Times New Roman" w:hAnsi="Times New Roman" w:cs="Times New Roman"/>
          <w:sz w:val="22"/>
          <w:rtl w:val="0"/>
          <w:lang w:bidi="fa-IR"/>
        </w:rPr>
        <w:t>sigmoid</w:t>
      </w:r>
      <w:r>
        <w:rPr>
          <w:rFonts w:eastAsia="B Zar" w:cs="B Zar"/>
          <w:szCs w:val="24"/>
          <w:lang w:val="fa-IR" w:bidi="fa-IR"/>
        </w:rPr>
        <w:t xml:space="preserve"> داریم. </w:t>
      </w:r>
      <w:r>
        <w:rPr>
          <w:rFonts w:ascii="Times New Roman" w:eastAsia="Times New Roman" w:hAnsi="Times New Roman" w:cs="Times New Roman"/>
          <w:sz w:val="22"/>
          <w:rtl w:val="0"/>
          <w:lang w:bidi="fa-IR"/>
        </w:rPr>
        <w:t>softmax</w:t>
      </w:r>
      <w:r>
        <w:rPr>
          <w:rFonts w:eastAsia="B Zar" w:cs="B Zar"/>
          <w:szCs w:val="24"/>
          <w:lang w:val="fa-IR" w:bidi="fa-IR"/>
        </w:rPr>
        <w:t xml:space="preserve"> روی بازه‌های فاصله </w:t>
      </w:r>
      <w:r>
        <w:rPr>
          <w:rFonts w:ascii="Times New Roman" w:eastAsia="Times New Roman" w:hAnsi="Times New Roman" w:cs="Times New Roman"/>
          <w:sz w:val="22"/>
          <w:rtl w:val="0"/>
          <w:lang w:bidi="fa-IR"/>
        </w:rPr>
        <w:t>DFL</w:t>
      </w:r>
      <w:r>
        <w:rPr>
          <w:rFonts w:eastAsia="B Zar" w:cs="B Zar"/>
          <w:szCs w:val="24"/>
          <w:lang w:val="fa-IR" w:bidi="fa-IR"/>
        </w:rPr>
        <w:t xml:space="preserve"> و در توجه به کار می‌رود.</w:t>
      </w:r>
    </w:p>
    <w:p w:rsidR="0088690C" w:rsidRDefault="00CE2DBD" w:rsidP="00543EEE">
      <w:pPr>
        <w:jc w:val="left"/>
        <w:rPr>
          <w:rFonts w:eastAsia="B Zar" w:cs="B Zar"/>
          <w:lang w:val="fa-IR" w:bidi="fa-IR"/>
        </w:rPr>
      </w:pPr>
      <w:r>
        <w:rPr>
          <w:rFonts w:eastAsia="B Zar" w:cs="B Zar"/>
          <w:szCs w:val="24"/>
          <w:lang w:val="fa-IR" w:bidi="fa-IR"/>
        </w:rPr>
        <w:t>اگر سوال ادامه یافت: بنابراین مجموع امتیاز شش رده لازم نیست یک باشد. نسخه‌های قدیمی و مدل‌های طبقه‌بندی تصویر را نباید با سر فعلی یکی دانست.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۳۴  آیا خروجی مستقل </w:t>
      </w:r>
      <w:r>
        <w:rPr>
          <w:rFonts w:ascii="Times New Roman" w:eastAsia="Times New Roman" w:hAnsi="Times New Roman" w:cs="Times New Roman"/>
          <w:sz w:val="24"/>
          <w:szCs w:val="24"/>
          <w:rtl w:val="0"/>
          <w:lang w:bidi="fa-IR"/>
        </w:rPr>
        <w:t>objectness</w:t>
      </w:r>
      <w:r>
        <w:rPr>
          <w:rFonts w:ascii="B Zar" w:eastAsia="B Zar" w:hAnsi="B Zar" w:cs="B Zar"/>
          <w:lang w:val="fa-IR" w:bidi="fa-IR"/>
        </w:rPr>
        <w:t xml:space="preserve"> یا رده پس‌زمینه داریم؟</w:t>
      </w:r>
    </w:p>
    <w:p w:rsidR="0088690C" w:rsidRDefault="00CE2DBD" w:rsidP="00543EEE">
      <w:pPr>
        <w:jc w:val="left"/>
        <w:rPr>
          <w:rFonts w:eastAsia="B Zar" w:cs="B Zar"/>
          <w:lang w:val="fa-IR" w:bidi="fa-IR"/>
        </w:rPr>
      </w:pPr>
      <w:r>
        <w:rPr>
          <w:rFonts w:eastAsia="B Zar" w:cs="B Zar"/>
          <w:szCs w:val="24"/>
          <w:lang w:val="fa-IR" w:bidi="fa-IR"/>
        </w:rPr>
        <w:t xml:space="preserve">پاسخ کوتاه: در سر </w:t>
      </w:r>
      <w:r>
        <w:rPr>
          <w:rFonts w:ascii="Times New Roman" w:eastAsia="Times New Roman" w:hAnsi="Times New Roman" w:cs="Times New Roman"/>
          <w:sz w:val="22"/>
          <w:rtl w:val="0"/>
          <w:lang w:bidi="fa-IR"/>
        </w:rPr>
        <w:t>YOLOv11s</w:t>
      </w:r>
      <w:r>
        <w:rPr>
          <w:rFonts w:eastAsia="B Zar" w:cs="B Zar"/>
          <w:szCs w:val="24"/>
          <w:lang w:val="fa-IR" w:bidi="fa-IR"/>
        </w:rPr>
        <w:t xml:space="preserve"> پروژه خروجی مستقل </w:t>
      </w:r>
      <w:r>
        <w:rPr>
          <w:rFonts w:ascii="Times New Roman" w:eastAsia="Times New Roman" w:hAnsi="Times New Roman" w:cs="Times New Roman"/>
          <w:sz w:val="22"/>
          <w:rtl w:val="0"/>
          <w:lang w:bidi="fa-IR"/>
        </w:rPr>
        <w:t>objectness</w:t>
      </w:r>
      <w:r>
        <w:rPr>
          <w:rFonts w:eastAsia="B Zar" w:cs="B Zar"/>
          <w:szCs w:val="24"/>
          <w:lang w:val="fa-IR" w:bidi="fa-IR"/>
        </w:rPr>
        <w:t xml:space="preserve"> نداریم؛ شش امتیاز رده داریم. پس‌زمینه در ماتریس، نقش حساب‌کردن خطاها را دارد.</w:t>
      </w:r>
    </w:p>
    <w:p w:rsidR="0088690C" w:rsidRDefault="00CE2DBD" w:rsidP="00543EEE">
      <w:pPr>
        <w:jc w:val="left"/>
        <w:rPr>
          <w:rFonts w:eastAsia="B Zar" w:cs="B Zar"/>
          <w:lang w:val="fa-IR" w:bidi="fa-IR"/>
        </w:rPr>
      </w:pPr>
      <w:r>
        <w:rPr>
          <w:rFonts w:eastAsia="B Zar" w:cs="B Zar"/>
          <w:szCs w:val="24"/>
          <w:lang w:val="fa-IR" w:bidi="fa-IR"/>
        </w:rPr>
        <w:t>اگر سوال ادامه یافت: ردیف یا ستون پس‌زمینه به معنی آموزش رده هفتم نیست. نامزدهای نامناسب از طریق هدف‌های طبقه‌بندی و غربال پیش‌بینی‌ها کنترل می‌شوند.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۳۵  فیلتر عمقی چیست و کجا به کار رفته؟</w:t>
      </w:r>
    </w:p>
    <w:p w:rsidR="0088690C" w:rsidRDefault="00CE2DBD" w:rsidP="00543EEE">
      <w:pPr>
        <w:jc w:val="left"/>
        <w:rPr>
          <w:rFonts w:eastAsia="B Zar" w:cs="B Zar"/>
          <w:lang w:val="fa-IR" w:bidi="fa-IR"/>
        </w:rPr>
      </w:pPr>
      <w:r>
        <w:rPr>
          <w:rFonts w:eastAsia="B Zar" w:cs="B Zar"/>
          <w:szCs w:val="24"/>
          <w:lang w:val="fa-IR" w:bidi="fa-IR"/>
        </w:rPr>
        <w:t xml:space="preserve">پاسخ کوتاه: در پیچش عمقی هر کانال جداگانه پردازش می‌شود؛ پیچش </w:t>
      </w:r>
      <m:oMath>
        <m:r>
          <m:rPr>
            <m:sty m:val="p"/>
          </m:rPr>
          <w:rPr>
            <w:rFonts w:ascii="Times New Roman" w:eastAsia="Times New Roman" w:hAnsi="Times New Roman" w:cs="Times New Roman"/>
            <w:sz w:val="22"/>
            <w:rtl w:val="0"/>
          </w:rPr>
          <m:t>1×1</m:t>
        </m:r>
      </m:oMath>
      <w:r>
        <w:rPr>
          <w:rFonts w:eastAsia="B Zar" w:cs="B Zar"/>
          <w:szCs w:val="24"/>
          <w:lang w:val="fa-IR" w:bidi="fa-IR"/>
        </w:rPr>
        <w:t xml:space="preserve"> پس از آن کانال‌ها را ترکیب می‌کند.</w:t>
      </w:r>
    </w:p>
    <w:p w:rsidR="0088690C" w:rsidRDefault="00CE2DBD" w:rsidP="00543EEE">
      <w:pPr>
        <w:jc w:val="left"/>
        <w:rPr>
          <w:rFonts w:eastAsia="B Zar" w:cs="B Zar"/>
          <w:lang w:val="fa-IR" w:bidi="fa-IR"/>
        </w:rPr>
      </w:pPr>
      <w:r>
        <w:rPr>
          <w:rFonts w:eastAsia="B Zar" w:cs="B Zar"/>
          <w:szCs w:val="24"/>
          <w:lang w:val="fa-IR" w:bidi="fa-IR"/>
        </w:rPr>
        <w:t>اگر سوال ادامه یافت: در شاخه رده سر و جزء مکانی توجه وجود دارد. این تقسیم محاسبه می‌تواند هزینه را کمتر کند؛ همه پیچش‌های شبکه عمقی نیستند.</w:t>
      </w:r>
    </w:p>
    <w:p w:rsidR="0088690C" w:rsidRDefault="00CE2DBD" w:rsidP="00543EEE">
      <w:pPr>
        <w:pStyle w:val="Heading1"/>
        <w:jc w:val="left"/>
        <w:rPr>
          <w:rFonts w:ascii="B Zar" w:eastAsia="B Zar" w:hAnsi="B Zar" w:cs="B Zar"/>
          <w:lang w:val="fa-IR" w:bidi="fa-IR"/>
        </w:rPr>
      </w:pPr>
      <w:r>
        <w:rPr>
          <w:rFonts w:ascii="B Zar" w:eastAsia="B Zar" w:hAnsi="B Zar" w:cs="B Zar"/>
          <w:szCs w:val="30"/>
          <w:lang w:val="fa-IR" w:bidi="fa-IR"/>
        </w:rPr>
        <w:t>۴  آموزش خطا و به‌روزرسانی وزن‌ها</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۳۶  سه خطای آموزش چه هستند؟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box_loss</w:t>
      </w:r>
      <w:r>
        <w:rPr>
          <w:rFonts w:eastAsia="B Zar" w:cs="B Zar"/>
          <w:szCs w:val="24"/>
          <w:lang w:val="fa-IR" w:bidi="fa-IR"/>
        </w:rPr>
        <w:t xml:space="preserve"> برای مکان کادر با </w:t>
      </w:r>
      <w:r>
        <w:rPr>
          <w:rFonts w:ascii="Times New Roman" w:eastAsia="Times New Roman" w:hAnsi="Times New Roman" w:cs="Times New Roman"/>
          <w:sz w:val="22"/>
          <w:rtl w:val="0"/>
          <w:lang w:bidi="fa-IR"/>
        </w:rPr>
        <w:t>CIoU</w:t>
      </w:r>
      <w:r>
        <w:rPr>
          <w:rFonts w:eastAsia="B Zar" w:cs="B Zar"/>
          <w:szCs w:val="24"/>
          <w:lang w:val="fa-IR" w:bidi="fa-IR"/>
        </w:rPr>
        <w:t xml:space="preserve">، </w:t>
      </w:r>
      <w:r>
        <w:rPr>
          <w:rFonts w:ascii="Times New Roman" w:eastAsia="Times New Roman" w:hAnsi="Times New Roman" w:cs="Times New Roman"/>
          <w:sz w:val="22"/>
          <w:rtl w:val="0"/>
          <w:lang w:bidi="fa-IR"/>
        </w:rPr>
        <w:t>cls_loss</w:t>
      </w:r>
      <w:r>
        <w:rPr>
          <w:rFonts w:eastAsia="B Zar" w:cs="B Zar"/>
          <w:szCs w:val="24"/>
          <w:lang w:val="fa-IR" w:bidi="fa-IR"/>
        </w:rPr>
        <w:t xml:space="preserve"> برای رده با </w:t>
      </w:r>
      <w:r>
        <w:rPr>
          <w:rFonts w:ascii="Times New Roman" w:eastAsia="Times New Roman" w:hAnsi="Times New Roman" w:cs="Times New Roman"/>
          <w:sz w:val="22"/>
          <w:rtl w:val="0"/>
          <w:lang w:bidi="fa-IR"/>
        </w:rPr>
        <w:t>BCE</w:t>
      </w:r>
      <w:r>
        <w:rPr>
          <w:rFonts w:eastAsia="B Zar" w:cs="B Zar"/>
          <w:szCs w:val="24"/>
          <w:lang w:val="fa-IR" w:bidi="fa-IR"/>
        </w:rPr>
        <w:t xml:space="preserve"> و </w:t>
      </w:r>
      <w:r>
        <w:rPr>
          <w:rFonts w:ascii="Times New Roman" w:eastAsia="Times New Roman" w:hAnsi="Times New Roman" w:cs="Times New Roman"/>
          <w:sz w:val="22"/>
          <w:rtl w:val="0"/>
          <w:lang w:bidi="fa-IR"/>
        </w:rPr>
        <w:t>dfl_loss</w:t>
      </w:r>
      <w:r>
        <w:rPr>
          <w:rFonts w:eastAsia="B Zar" w:cs="B Zar"/>
          <w:szCs w:val="24"/>
          <w:lang w:val="fa-IR" w:bidi="fa-IR"/>
        </w:rPr>
        <w:t xml:space="preserve"> برای توزیع فاصله‌ها.</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ضریب‌ها ۷٫۵، ۰٫۵ و ۱٫۵ هستند. کد نرمال‌سازی و وزن‌دهی هدف نیز دارد؛ </w:t>
      </w:r>
      <w:r>
        <w:rPr>
          <w:rFonts w:ascii="Times New Roman" w:eastAsia="Times New Roman" w:hAnsi="Times New Roman" w:cs="Times New Roman"/>
          <w:sz w:val="22"/>
          <w:rtl w:val="0"/>
          <w:lang w:bidi="fa-IR"/>
        </w:rPr>
        <w:t>mAP</w:t>
      </w:r>
      <w:r>
        <w:rPr>
          <w:rFonts w:eastAsia="B Zar" w:cs="B Zar"/>
          <w:szCs w:val="24"/>
          <w:lang w:val="fa-IR" w:bidi="fa-IR"/>
        </w:rPr>
        <w:t xml:space="preserve"> و </w:t>
      </w:r>
      <w:r>
        <w:rPr>
          <w:rFonts w:ascii="Times New Roman" w:eastAsia="Times New Roman" w:hAnsi="Times New Roman" w:cs="Times New Roman"/>
          <w:sz w:val="22"/>
          <w:rtl w:val="0"/>
          <w:lang w:bidi="fa-IR"/>
        </w:rPr>
        <w:t>F1</w:t>
      </w:r>
      <w:r>
        <w:rPr>
          <w:rFonts w:eastAsia="B Zar" w:cs="B Zar"/>
          <w:szCs w:val="24"/>
          <w:lang w:val="fa-IR" w:bidi="fa-IR"/>
        </w:rPr>
        <w:t xml:space="preserve"> تابع خطای مورد استفاده برای مشتق‌گیری نیستند.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۳۷  </w:t>
      </w:r>
      <w:r>
        <w:rPr>
          <w:rFonts w:ascii="Times New Roman" w:eastAsia="Times New Roman" w:hAnsi="Times New Roman" w:cs="Times New Roman"/>
          <w:sz w:val="24"/>
          <w:szCs w:val="24"/>
          <w:rtl w:val="0"/>
          <w:lang w:bidi="fa-IR"/>
        </w:rPr>
        <w:t>CIoU</w:t>
      </w:r>
      <w:r>
        <w:rPr>
          <w:rFonts w:ascii="B Zar" w:eastAsia="B Zar" w:hAnsi="B Zar" w:cs="B Zar"/>
          <w:lang w:val="fa-IR" w:bidi="fa-IR"/>
        </w:rPr>
        <w:t xml:space="preserve"> با </w:t>
      </w:r>
      <w:r>
        <w:rPr>
          <w:rFonts w:ascii="Times New Roman" w:eastAsia="Times New Roman" w:hAnsi="Times New Roman" w:cs="Times New Roman"/>
          <w:sz w:val="24"/>
          <w:szCs w:val="24"/>
          <w:rtl w:val="0"/>
          <w:lang w:bidi="fa-IR"/>
        </w:rPr>
        <w:t>IoU</w:t>
      </w:r>
      <w:r>
        <w:rPr>
          <w:rFonts w:ascii="B Zar" w:eastAsia="B Zar" w:hAnsi="B Zar" w:cs="B Zar"/>
          <w:lang w:val="fa-IR" w:bidi="fa-IR"/>
        </w:rPr>
        <w:t xml:space="preserve"> چه فرقی دارد؟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IoU</w:t>
      </w:r>
      <w:r>
        <w:rPr>
          <w:rFonts w:eastAsia="B Zar" w:cs="B Zar"/>
          <w:szCs w:val="24"/>
          <w:lang w:val="fa-IR" w:bidi="fa-IR"/>
        </w:rPr>
        <w:t xml:space="preserve"> فقط نسبت مساحت اشتراک به اجتماع است؛ </w:t>
      </w:r>
      <w:r>
        <w:rPr>
          <w:rFonts w:ascii="Times New Roman" w:eastAsia="Times New Roman" w:hAnsi="Times New Roman" w:cs="Times New Roman"/>
          <w:sz w:val="22"/>
          <w:rtl w:val="0"/>
          <w:lang w:bidi="fa-IR"/>
        </w:rPr>
        <w:t>CIoU</w:t>
      </w:r>
      <w:r>
        <w:rPr>
          <w:rFonts w:eastAsia="B Zar" w:cs="B Zar"/>
          <w:szCs w:val="24"/>
          <w:lang w:val="fa-IR" w:bidi="fa-IR"/>
        </w:rPr>
        <w:t xml:space="preserve"> علاوه بر آن فاصله مرکز و نسبت ابعاد را هم در خطا لحاظ می‌کند.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این تفاوت باعث می‌شود کیفیت مکان‌یابی فقط به میزان اشتراک محدود نباشد. آستانه </w:t>
      </w:r>
      <w:r>
        <w:rPr>
          <w:rFonts w:ascii="Times New Roman" w:eastAsia="Times New Roman" w:hAnsi="Times New Roman" w:cs="Times New Roman"/>
          <w:sz w:val="22"/>
          <w:rtl w:val="0"/>
          <w:lang w:bidi="fa-IR"/>
        </w:rPr>
        <w:t>mAP</w:t>
      </w:r>
      <w:r>
        <w:rPr>
          <w:rFonts w:eastAsia="B Zar" w:cs="B Zar"/>
          <w:szCs w:val="24"/>
          <w:lang w:val="fa-IR" w:bidi="fa-IR"/>
        </w:rPr>
        <w:t xml:space="preserve"> هنوز با </w:t>
      </w:r>
      <w:r>
        <w:rPr>
          <w:rFonts w:ascii="Times New Roman" w:eastAsia="Times New Roman" w:hAnsi="Times New Roman" w:cs="Times New Roman"/>
          <w:sz w:val="22"/>
          <w:rtl w:val="0"/>
          <w:lang w:bidi="fa-IR"/>
        </w:rPr>
        <w:t>IoU</w:t>
      </w:r>
      <w:r>
        <w:rPr>
          <w:rFonts w:eastAsia="B Zar" w:cs="B Zar"/>
          <w:szCs w:val="24"/>
          <w:lang w:val="fa-IR" w:bidi="fa-IR"/>
        </w:rPr>
        <w:t xml:space="preserve"> معمول توضیح داده می‌شود.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۳۸  چگونه هر کادر مرجع به خروجی شبکه مرتبط می‌شود؟</w:t>
      </w:r>
    </w:p>
    <w:p w:rsidR="0088690C" w:rsidRDefault="00CE2DBD" w:rsidP="00543EEE">
      <w:pPr>
        <w:jc w:val="left"/>
        <w:rPr>
          <w:rFonts w:eastAsia="B Zar" w:cs="B Zar"/>
          <w:lang w:val="fa-IR" w:bidi="fa-IR"/>
        </w:rPr>
      </w:pPr>
      <w:r>
        <w:rPr>
          <w:rFonts w:eastAsia="B Zar" w:cs="B Zar"/>
          <w:szCs w:val="24"/>
          <w:lang w:val="fa-IR" w:bidi="fa-IR"/>
        </w:rPr>
        <w:t>پاسخ کوتاه: با انتساب سازگار با وظیفه که کیفیت رده و مکان را ترکیب می‌کند و نامزدهای مناسب را انتخاب می‌کند.</w:t>
      </w:r>
    </w:p>
    <w:p w:rsidR="0088690C" w:rsidRDefault="00CE2DBD" w:rsidP="00543EEE">
      <w:pPr>
        <w:jc w:val="left"/>
        <w:rPr>
          <w:rFonts w:eastAsia="B Zar" w:cs="B Zar"/>
          <w:lang w:val="fa-IR" w:bidi="fa-IR"/>
        </w:rPr>
      </w:pPr>
      <w:r>
        <w:rPr>
          <w:rFonts w:eastAsia="B Zar" w:cs="B Zar"/>
          <w:szCs w:val="24"/>
          <w:lang w:val="fa-IR" w:bidi="fa-IR"/>
        </w:rPr>
        <w:t>اگر سوال ادامه یافت: در نسخه پروژه، تا ده نامزد برای هر هدف بررسی می‌شود. یک شیء لزوما فقط یک سلول مثبت ندارد. هدف نرم و حل تعارض بخشی از پیاده‌سازی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۳۹  </w:t>
      </w:r>
      <w:r>
        <w:rPr>
          <w:rFonts w:ascii="Times New Roman" w:eastAsia="Times New Roman" w:hAnsi="Times New Roman" w:cs="Times New Roman"/>
          <w:sz w:val="24"/>
          <w:szCs w:val="24"/>
          <w:rtl w:val="0"/>
          <w:lang w:bidi="fa-IR"/>
        </w:rPr>
        <w:t>forward</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backward</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optimizer.step</w:t>
      </w:r>
      <w:r>
        <w:rPr>
          <w:rFonts w:ascii="B Zar" w:eastAsia="B Zar" w:hAnsi="B Zar" w:cs="B Zar"/>
          <w:lang w:val="fa-IR" w:bidi="fa-IR"/>
        </w:rPr>
        <w:t xml:space="preserve"> چه تفاوتی دارند؟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forward</w:t>
      </w:r>
      <w:r>
        <w:rPr>
          <w:rFonts w:eastAsia="B Zar" w:cs="B Zar"/>
          <w:szCs w:val="24"/>
          <w:lang w:val="fa-IR" w:bidi="fa-IR"/>
        </w:rPr>
        <w:t xml:space="preserve"> پیش‌بینی و سپس خطا را می‌سازد؛ </w:t>
      </w:r>
      <w:r>
        <w:rPr>
          <w:rFonts w:ascii="Times New Roman" w:eastAsia="Times New Roman" w:hAnsi="Times New Roman" w:cs="Times New Roman"/>
          <w:sz w:val="22"/>
          <w:rtl w:val="0"/>
          <w:lang w:bidi="fa-IR"/>
        </w:rPr>
        <w:t>backward</w:t>
      </w:r>
      <w:r>
        <w:rPr>
          <w:rFonts w:eastAsia="B Zar" w:cs="B Zar"/>
          <w:szCs w:val="24"/>
          <w:lang w:val="fa-IR" w:bidi="fa-IR"/>
        </w:rPr>
        <w:t xml:space="preserve"> مشتق خطا نسبت به وزن‌ها را محاسبه می‌کند؛ </w:t>
      </w:r>
      <w:r>
        <w:rPr>
          <w:rFonts w:ascii="Times New Roman" w:eastAsia="Times New Roman" w:hAnsi="Times New Roman" w:cs="Times New Roman"/>
          <w:sz w:val="22"/>
          <w:rtl w:val="0"/>
          <w:lang w:bidi="fa-IR"/>
        </w:rPr>
        <w:t>optimizer.step</w:t>
      </w:r>
      <w:r>
        <w:rPr>
          <w:rFonts w:eastAsia="B Zar" w:cs="B Zar"/>
          <w:szCs w:val="24"/>
          <w:lang w:val="fa-IR" w:bidi="fa-IR"/>
        </w:rPr>
        <w:t xml:space="preserve"> وزن‌ها را تغییر می‌دهد.</w:t>
      </w:r>
    </w:p>
    <w:p w:rsidR="0088690C" w:rsidRDefault="00CE2DBD" w:rsidP="00543EEE">
      <w:pPr>
        <w:jc w:val="left"/>
        <w:rPr>
          <w:rFonts w:eastAsia="B Zar" w:cs="B Zar"/>
          <w:lang w:val="fa-IR" w:bidi="fa-IR"/>
        </w:rPr>
      </w:pPr>
      <w:r>
        <w:rPr>
          <w:rFonts w:eastAsia="B Zar" w:cs="B Zar"/>
          <w:szCs w:val="24"/>
          <w:lang w:val="fa-IR" w:bidi="fa-IR"/>
        </w:rPr>
        <w:t>اگر سوال ادامه یافت: در استنتاج تنها مسیر پیش‌رو و پردازش خروجی اجرا می‌شود. آموزش به برچسب مرجع نیاز دارد؛ استنتاج عادی ندارد.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۴۰  گرادیان و قاعده زنجیره‌ای را با یک مثال توضیح بده.</w:t>
      </w:r>
    </w:p>
    <w:p w:rsidR="0088690C" w:rsidRDefault="00CE2DBD" w:rsidP="00543EEE">
      <w:pPr>
        <w:jc w:val="left"/>
        <w:rPr>
          <w:rFonts w:eastAsia="B Zar" w:cs="B Zar"/>
          <w:lang w:val="fa-IR" w:bidi="fa-IR"/>
        </w:rPr>
      </w:pPr>
      <w:r>
        <w:rPr>
          <w:rFonts w:eastAsia="B Zar" w:cs="B Zar"/>
          <w:szCs w:val="24"/>
          <w:lang w:val="fa-IR" w:bidi="fa-IR"/>
        </w:rPr>
        <w:t xml:space="preserve">پاسخ کوتاه: اگر </w:t>
      </w:r>
      <m:oMath>
        <m:r>
          <m:rPr>
            <m:sty m:val="p"/>
          </m:rPr>
          <w:rPr>
            <w:rFonts w:ascii="Times New Roman" w:eastAsia="Times New Roman" w:hAnsi="Times New Roman" w:cs="Times New Roman"/>
            <w:sz w:val="22"/>
            <w:rtl w:val="0"/>
          </w:rPr>
          <m:t>y = wx</m:t>
        </m:r>
      </m:oMath>
      <w:r>
        <w:rPr>
          <w:rFonts w:eastAsia="B Zar" w:cs="B Zar"/>
          <w:szCs w:val="24"/>
          <w:lang w:val="fa-IR" w:bidi="fa-IR"/>
        </w:rPr>
        <w:t xml:space="preserve"> و خطا نصف مربع </w:t>
      </w:r>
      <m:oMath>
        <m:r>
          <m:rPr>
            <m:sty m:val="p"/>
          </m:rPr>
          <w:rPr>
            <w:rFonts w:ascii="Times New Roman" w:eastAsia="Times New Roman" w:hAnsi="Times New Roman" w:cs="Times New Roman"/>
            <w:sz w:val="22"/>
            <w:rtl w:val="0"/>
          </w:rPr>
          <m:t>y-t</m:t>
        </m:r>
      </m:oMath>
      <w:r>
        <w:rPr>
          <w:rFonts w:eastAsia="B Zar" w:cs="B Zar"/>
          <w:szCs w:val="24"/>
          <w:lang w:val="fa-IR" w:bidi="fa-IR"/>
        </w:rPr>
        <w:t xml:space="preserve"> باشد، مشتق وزن </w:t>
      </w:r>
      <m:oMath>
        <m:d>
          <m:dPr>
            <m:ctrlPr>
              <w:rPr>
                <w:rFonts w:ascii="Cambria Math" w:hAnsi="Cambria Math"/>
              </w:rPr>
            </m:ctrlPr>
          </m:dPr>
          <m:e>
            <m:r>
              <m:rPr>
                <m:sty m:val="p"/>
              </m:rPr>
              <w:rPr>
                <w:rFonts w:ascii="Times New Roman" w:eastAsia="Times New Roman" w:hAnsi="Times New Roman" w:cs="Times New Roman"/>
                <w:sz w:val="22"/>
                <w:rtl w:val="0"/>
              </w:rPr>
              <m:t>wx-t</m:t>
            </m:r>
          </m:e>
        </m:d>
        <m:r>
          <m:rPr>
            <m:sty m:val="p"/>
          </m:rPr>
          <w:rPr>
            <w:rFonts w:ascii="Times New Roman" w:eastAsia="Times New Roman" w:hAnsi="Times New Roman" w:cs="Times New Roman"/>
            <w:sz w:val="22"/>
            <w:rtl w:val="0"/>
          </w:rPr>
          <m:t>x</m:t>
        </m:r>
      </m:oMath>
      <w:r>
        <w:rPr>
          <w:rFonts w:eastAsia="B Zar" w:cs="B Zar"/>
          <w:szCs w:val="24"/>
          <w:lang w:val="fa-IR" w:bidi="fa-IR"/>
        </w:rPr>
        <w:t xml:space="preserve"> است. علامت و اندازه آن مسیر به‌روزرسانی را تعیین می‌کند.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با </w:t>
      </w:r>
      <m:oMath>
        <m:r>
          <m:rPr>
            <m:sty m:val="p"/>
          </m:rPr>
          <w:rPr>
            <w:rFonts w:ascii="Times New Roman" w:eastAsia="Times New Roman" w:hAnsi="Times New Roman" w:cs="Times New Roman"/>
            <w:sz w:val="22"/>
            <w:rtl w:val="0"/>
          </w:rPr>
          <m:t>w = 0.2</m:t>
        </m:r>
      </m:oMath>
      <w:r>
        <w:rPr>
          <w:rFonts w:eastAsia="B Zar" w:cs="B Zar"/>
          <w:szCs w:val="24"/>
          <w:lang w:val="fa-IR" w:bidi="fa-IR"/>
        </w:rPr>
        <w:t xml:space="preserve">، </w:t>
      </w:r>
      <m:oMath>
        <m:r>
          <m:rPr>
            <m:sty m:val="p"/>
          </m:rPr>
          <w:rPr>
            <w:rFonts w:ascii="Times New Roman" w:eastAsia="Times New Roman" w:hAnsi="Times New Roman" w:cs="Times New Roman"/>
            <w:sz w:val="22"/>
            <w:rtl w:val="0"/>
          </w:rPr>
          <m:t>x = 0.8</m:t>
        </m:r>
      </m:oMath>
      <w:r>
        <w:rPr>
          <w:rFonts w:eastAsia="B Zar" w:cs="B Zar"/>
          <w:szCs w:val="24"/>
          <w:lang w:val="fa-IR" w:bidi="fa-IR"/>
        </w:rPr>
        <w:t xml:space="preserve"> و </w:t>
      </w:r>
      <m:oMath>
        <m:r>
          <m:rPr>
            <m:sty m:val="p"/>
          </m:rPr>
          <w:rPr>
            <w:rFonts w:ascii="Times New Roman" w:eastAsia="Times New Roman" w:hAnsi="Times New Roman" w:cs="Times New Roman"/>
            <w:sz w:val="22"/>
            <w:rtl w:val="0"/>
          </w:rPr>
          <m:t>t = 1</m:t>
        </m:r>
      </m:oMath>
      <w:r>
        <w:rPr>
          <w:rFonts w:eastAsia="B Zar" w:cs="B Zar"/>
          <w:szCs w:val="24"/>
          <w:lang w:val="fa-IR" w:bidi="fa-IR"/>
        </w:rPr>
        <w:t xml:space="preserve">، گرادیان ۰٫۶۷۲− می‌شود. </w:t>
      </w:r>
      <w:r>
        <w:rPr>
          <w:rFonts w:ascii="Times New Roman" w:eastAsia="Times New Roman" w:hAnsi="Times New Roman" w:cs="Times New Roman"/>
          <w:sz w:val="22"/>
          <w:rtl w:val="0"/>
          <w:lang w:bidi="fa-IR"/>
        </w:rPr>
        <w:t>SGD</w:t>
      </w:r>
      <w:r>
        <w:rPr>
          <w:rFonts w:eastAsia="B Zar" w:cs="B Zar"/>
          <w:szCs w:val="24"/>
          <w:lang w:val="fa-IR" w:bidi="fa-IR"/>
        </w:rPr>
        <w:t xml:space="preserve"> با نرخ ۰٫۰۱ وزن را به ۰٫۲۰۶۷۲ می‌رساند. این مثال آموزشی است، نه وزن واقعی شبکه.</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۴۱  گرادیان از گردن و توجه چگونه عبور می‌کند؟</w:t>
      </w:r>
    </w:p>
    <w:p w:rsidR="0088690C" w:rsidRDefault="00CE2DBD" w:rsidP="00543EEE">
      <w:pPr>
        <w:jc w:val="left"/>
        <w:rPr>
          <w:rFonts w:eastAsia="B Zar" w:cs="B Zar"/>
          <w:lang w:val="fa-IR" w:bidi="fa-IR"/>
        </w:rPr>
      </w:pPr>
      <w:r>
        <w:rPr>
          <w:rFonts w:eastAsia="B Zar" w:cs="B Zar"/>
          <w:szCs w:val="24"/>
          <w:lang w:val="fa-IR" w:bidi="fa-IR"/>
        </w:rPr>
        <w:t xml:space="preserve">پاسخ کوتاه: از همان اتصال‌های گراف محاسبه: در </w:t>
      </w:r>
      <w:r>
        <w:rPr>
          <w:rFonts w:ascii="Times New Roman" w:eastAsia="Times New Roman" w:hAnsi="Times New Roman" w:cs="Times New Roman"/>
          <w:sz w:val="22"/>
          <w:rtl w:val="0"/>
          <w:lang w:bidi="fa-IR"/>
        </w:rPr>
        <w:t>Concat</w:t>
      </w:r>
      <w:r>
        <w:rPr>
          <w:rFonts w:eastAsia="B Zar" w:cs="B Zar"/>
          <w:szCs w:val="24"/>
          <w:lang w:val="fa-IR" w:bidi="fa-IR"/>
        </w:rPr>
        <w:t xml:space="preserve"> بخش‌بندی، در جمع توزیع به دو مسیر و در توجه مشتق تبدیل‌ها و وزن‌های توجه.</w:t>
      </w:r>
    </w:p>
    <w:p w:rsidR="0088690C" w:rsidRDefault="00CE2DBD" w:rsidP="00543EEE">
      <w:pPr>
        <w:jc w:val="left"/>
        <w:rPr>
          <w:rFonts w:eastAsia="B Zar" w:cs="B Zar"/>
          <w:lang w:val="fa-IR" w:bidi="fa-IR"/>
        </w:rPr>
      </w:pPr>
      <w:r>
        <w:rPr>
          <w:rFonts w:eastAsia="B Zar" w:cs="B Zar"/>
          <w:szCs w:val="24"/>
          <w:lang w:val="fa-IR" w:bidi="fa-IR"/>
        </w:rPr>
        <w:t>اگر سوال ادامه یافت: در فیلتر مشترک، سهم مکان‌ها جمع می‌شود. بیشینه‌گیری سهم را به محل بیشینه می‌فرستد. این موضوع را با نمودار مسیر شبکه و قاعده زنجیره‌ای توضیح بده.</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۴۲  چرا گرادیان باید صفر شود و انباشت چیست؟</w:t>
      </w:r>
    </w:p>
    <w:p w:rsidR="0088690C" w:rsidRDefault="00CE2DBD" w:rsidP="00543EEE">
      <w:pPr>
        <w:jc w:val="left"/>
        <w:rPr>
          <w:rFonts w:eastAsia="B Zar" w:cs="B Zar"/>
          <w:lang w:val="fa-IR" w:bidi="fa-IR"/>
        </w:rPr>
      </w:pPr>
      <w:r>
        <w:rPr>
          <w:rFonts w:eastAsia="B Zar" w:cs="B Zar"/>
          <w:szCs w:val="24"/>
          <w:lang w:val="fa-IR" w:bidi="fa-IR"/>
        </w:rPr>
        <w:t>پاسخ کوتاه: گرادیان‌ها در حافظه جمع می‌شوند. بعد از گام بهینه‌ساز صفر می‌شوند؛ در انباشت، عمدا سهم چند دسته قبل از تغییر وزن جمع می‌شود.</w:t>
      </w:r>
    </w:p>
    <w:p w:rsidR="0088690C" w:rsidRDefault="00CE2DBD" w:rsidP="00543EEE">
      <w:pPr>
        <w:jc w:val="left"/>
        <w:rPr>
          <w:rFonts w:eastAsia="B Zar" w:cs="B Zar"/>
          <w:lang w:val="fa-IR" w:bidi="fa-IR"/>
        </w:rPr>
      </w:pPr>
      <w:r>
        <w:rPr>
          <w:rFonts w:eastAsia="B Zar" w:cs="B Zar"/>
          <w:szCs w:val="24"/>
          <w:lang w:val="fa-IR" w:bidi="fa-IR"/>
        </w:rPr>
        <w:t>اگر سوال ادامه یافت: در پروژه پس از گرم‌کردن حدود پنج دسته برای یک گام معمول است. اندازه دسته موثر حدود ۶۰ است و با دسته فیزیکی ۱۲ یکسان نیست؛ انتهای دوره و گرم‌کردن جزئیات دیگری دارند.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۴۳  </w:t>
      </w:r>
      <w:r>
        <w:rPr>
          <w:rFonts w:ascii="Times New Roman" w:eastAsia="Times New Roman" w:hAnsi="Times New Roman" w:cs="Times New Roman"/>
          <w:sz w:val="24"/>
          <w:szCs w:val="24"/>
          <w:rtl w:val="0"/>
          <w:lang w:bidi="fa-IR"/>
        </w:rPr>
        <w:t>AdamW</w:t>
      </w:r>
      <w:r>
        <w:rPr>
          <w:rFonts w:ascii="B Zar" w:eastAsia="B Zar" w:hAnsi="B Zar" w:cs="B Zar"/>
          <w:lang w:val="fa-IR" w:bidi="fa-IR"/>
        </w:rPr>
        <w:t xml:space="preserve"> با </w:t>
      </w:r>
      <w:r>
        <w:rPr>
          <w:rFonts w:ascii="Times New Roman" w:eastAsia="Times New Roman" w:hAnsi="Times New Roman" w:cs="Times New Roman"/>
          <w:sz w:val="24"/>
          <w:szCs w:val="24"/>
          <w:rtl w:val="0"/>
          <w:lang w:bidi="fa-IR"/>
        </w:rPr>
        <w:t>SGD</w:t>
      </w:r>
      <w:r>
        <w:rPr>
          <w:rFonts w:ascii="B Zar" w:eastAsia="B Zar" w:hAnsi="B Zar" w:cs="B Zar"/>
          <w:lang w:val="fa-IR" w:bidi="fa-IR"/>
        </w:rPr>
        <w:t xml:space="preserve"> چه فرقی دارد؟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SGD</w:t>
      </w:r>
      <w:r>
        <w:rPr>
          <w:rFonts w:eastAsia="B Zar" w:cs="B Zar"/>
          <w:szCs w:val="24"/>
          <w:lang w:val="fa-IR" w:bidi="fa-IR"/>
        </w:rPr>
        <w:t xml:space="preserve"> از گرادیان و احتمالا تکانه استفاده می‌کند؛ </w:t>
      </w:r>
      <w:r>
        <w:rPr>
          <w:rFonts w:ascii="Times New Roman" w:eastAsia="Times New Roman" w:hAnsi="Times New Roman" w:cs="Times New Roman"/>
          <w:sz w:val="22"/>
          <w:rtl w:val="0"/>
          <w:lang w:bidi="fa-IR"/>
        </w:rPr>
        <w:t>AdamW</w:t>
      </w:r>
      <w:r>
        <w:rPr>
          <w:rFonts w:eastAsia="B Zar" w:cs="B Zar"/>
          <w:szCs w:val="24"/>
          <w:lang w:val="fa-IR" w:bidi="fa-IR"/>
        </w:rPr>
        <w:t xml:space="preserve"> حافظه گرادیان و مربع آن را برای مقیاس‌دهی تطبیقی نگه می‌دارد و کاهش وزن را جدا اعمال می‌کند.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در ران اصلی </w:t>
      </w:r>
      <w:r>
        <w:rPr>
          <w:rFonts w:ascii="Times New Roman" w:eastAsia="Times New Roman" w:hAnsi="Times New Roman" w:cs="Times New Roman"/>
          <w:sz w:val="22"/>
          <w:rtl w:val="0"/>
          <w:lang w:bidi="fa-IR"/>
        </w:rPr>
        <w:t>AdamW</w:t>
      </w:r>
      <w:r>
        <w:rPr>
          <w:rFonts w:eastAsia="B Zar" w:cs="B Zar"/>
          <w:szCs w:val="24"/>
          <w:lang w:val="fa-IR" w:bidi="fa-IR"/>
        </w:rPr>
        <w:t xml:space="preserve"> و در مرحله جداگانه ده‌دوره‌ای </w:t>
      </w:r>
      <w:r>
        <w:rPr>
          <w:rFonts w:ascii="Times New Roman" w:eastAsia="Times New Roman" w:hAnsi="Times New Roman" w:cs="Times New Roman"/>
          <w:sz w:val="22"/>
          <w:rtl w:val="0"/>
          <w:lang w:bidi="fa-IR"/>
        </w:rPr>
        <w:t>SGD</w:t>
      </w:r>
      <w:r>
        <w:rPr>
          <w:rFonts w:eastAsia="B Zar" w:cs="B Zar"/>
          <w:szCs w:val="24"/>
          <w:lang w:val="fa-IR" w:bidi="fa-IR"/>
        </w:rPr>
        <w:t xml:space="preserve"> بوده است. بهبود آزمایش، مربوط به بسته بهینه‌ساز و نرخ و زمان‌بند است؛ اثر خالص یک جزء جدا نشده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۴۴  نرخ یادگیری آخر آموزش چقدر بوده و چرا ۰٫۰۰۰۰۱ نشده؟</w:t>
      </w:r>
    </w:p>
    <w:p w:rsidR="0088690C" w:rsidRDefault="00CE2DBD" w:rsidP="00543EEE">
      <w:pPr>
        <w:jc w:val="left"/>
        <w:rPr>
          <w:rFonts w:eastAsia="B Zar" w:cs="B Zar"/>
          <w:lang w:val="fa-IR" w:bidi="fa-IR"/>
        </w:rPr>
      </w:pPr>
      <w:r>
        <w:rPr>
          <w:rFonts w:eastAsia="B Zar" w:cs="B Zar"/>
          <w:szCs w:val="24"/>
          <w:lang w:val="fa-IR" w:bidi="fa-IR"/>
        </w:rPr>
        <w:t xml:space="preserve">پاسخ کوتاه: در </w:t>
      </w:r>
      <w:r>
        <w:rPr>
          <w:rFonts w:ascii="Times New Roman" w:eastAsia="Times New Roman" w:hAnsi="Times New Roman" w:cs="Times New Roman"/>
          <w:sz w:val="22"/>
          <w:rtl w:val="0"/>
          <w:lang w:bidi="fa-IR"/>
        </w:rPr>
        <w:t>last.pt</w:t>
      </w:r>
      <w:r>
        <w:rPr>
          <w:rFonts w:eastAsia="B Zar" w:cs="B Zar"/>
          <w:szCs w:val="24"/>
          <w:lang w:val="fa-IR" w:bidi="fa-IR"/>
        </w:rPr>
        <w:t xml:space="preserve"> اصلی حدود ۰٫۰۰۰۶۴۸ است. کران ۰٫۰۰۰۰۱ برای پایان برنامه ۱۵۰ دوره‌ای بود، اما اجرا بعد از ۶۲ دوره تمام شد.</w:t>
      </w:r>
    </w:p>
    <w:p w:rsidR="0088690C" w:rsidRDefault="00CE2DBD" w:rsidP="00543EEE">
      <w:pPr>
        <w:jc w:val="left"/>
        <w:rPr>
          <w:rFonts w:eastAsia="B Zar" w:cs="B Zar"/>
          <w:lang w:val="fa-IR" w:bidi="fa-IR"/>
        </w:rPr>
      </w:pPr>
      <w:r>
        <w:rPr>
          <w:rFonts w:eastAsia="B Zar" w:cs="B Zar"/>
          <w:szCs w:val="24"/>
          <w:lang w:val="fa-IR" w:bidi="fa-IR"/>
        </w:rPr>
        <w:t>اگر سوال ادامه یافت: زمان‌بند بر پایه تعداد دوره برنامه‌ریزی‌شده عمل می‌کند. برنامه با زمان‌بند کسینوسی بوده؛ مرحله جداگانه ده‌دوره‌ای نرخ اولیه و زمان‌بند دیگری دارد.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۴۵  </w:t>
      </w:r>
      <w:r>
        <w:rPr>
          <w:rFonts w:ascii="Times New Roman" w:eastAsia="Times New Roman" w:hAnsi="Times New Roman" w:cs="Times New Roman"/>
          <w:sz w:val="24"/>
          <w:szCs w:val="24"/>
          <w:rtl w:val="0"/>
          <w:lang w:bidi="fa-IR"/>
        </w:rPr>
        <w:t>warmup</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weight decay</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AMP</w:t>
      </w:r>
      <w:r>
        <w:rPr>
          <w:rFonts w:ascii="B Zar" w:eastAsia="B Zar" w:hAnsi="B Zar" w:cs="B Zar"/>
          <w:lang w:val="fa-IR" w:bidi="fa-IR"/>
        </w:rPr>
        <w:t xml:space="preserve"> چه می‌کنند؟</w:t>
      </w:r>
    </w:p>
    <w:p w:rsidR="0088690C" w:rsidRDefault="00CE2DBD" w:rsidP="00543EEE">
      <w:pPr>
        <w:jc w:val="left"/>
        <w:rPr>
          <w:rFonts w:eastAsia="B Zar" w:cs="B Zar"/>
          <w:lang w:val="fa-IR" w:bidi="fa-IR"/>
        </w:rPr>
      </w:pPr>
      <w:r>
        <w:rPr>
          <w:rFonts w:eastAsia="B Zar" w:cs="B Zar"/>
          <w:szCs w:val="24"/>
          <w:lang w:val="fa-IR" w:bidi="fa-IR"/>
        </w:rPr>
        <w:t>پاسخ کوتاه: گرم‌کردن، شروع تدریجی آموزش را تنظیم می‌کند؛ کاهش وزن بزرگی وزن‌ها را کنترل می‌کند؛ دقت ترکیبی مصرف محاسبه و حافظه را بهبود می‌دهد.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گرم‌کردن اصلی سه دوره است. کاهش وزن تنظیم‌شده ۰٫۰۰۰۵ و مقدار موثر ذخیره‌شده گروه وزن‌ها ۰٫۰۰۰۴۶۸۷۵ است؛ بایاس و نرمال‌سازی کاهش وزن صفر دارند. </w:t>
      </w:r>
      <w:r>
        <w:rPr>
          <w:rFonts w:ascii="Times New Roman" w:eastAsia="Times New Roman" w:hAnsi="Times New Roman" w:cs="Times New Roman"/>
          <w:sz w:val="22"/>
          <w:rtl w:val="0"/>
          <w:lang w:bidi="fa-IR"/>
        </w:rPr>
        <w:t>AMP</w:t>
      </w:r>
      <w:r>
        <w:rPr>
          <w:rFonts w:eastAsia="B Zar" w:cs="B Zar"/>
          <w:szCs w:val="24"/>
          <w:lang w:val="fa-IR" w:bidi="fa-IR"/>
        </w:rPr>
        <w:t xml:space="preserve"> با مقیاس‌دهی گرادیان همراه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۴۶  بهترین وزن با آخرین وزن چه فرقی دارد؟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best.pt</w:t>
      </w:r>
      <w:r>
        <w:rPr>
          <w:rFonts w:eastAsia="B Zar" w:cs="B Zar"/>
          <w:szCs w:val="24"/>
          <w:lang w:val="fa-IR" w:bidi="fa-IR"/>
        </w:rPr>
        <w:t xml:space="preserve"> بهترین وضعیت اعتبارسنجی را نگه می‌دارد؛ </w:t>
      </w:r>
      <w:r>
        <w:rPr>
          <w:rFonts w:ascii="Times New Roman" w:eastAsia="Times New Roman" w:hAnsi="Times New Roman" w:cs="Times New Roman"/>
          <w:sz w:val="22"/>
          <w:rtl w:val="0"/>
          <w:lang w:bidi="fa-IR"/>
        </w:rPr>
        <w:t>last.pt</w:t>
      </w:r>
      <w:r>
        <w:rPr>
          <w:rFonts w:eastAsia="B Zar" w:cs="B Zar"/>
          <w:szCs w:val="24"/>
          <w:lang w:val="fa-IR" w:bidi="fa-IR"/>
        </w:rPr>
        <w:t xml:space="preserve"> آخرین وضعیت اجرا و اطلاعات لازم برای ادامه را دارد.</w:t>
      </w:r>
    </w:p>
    <w:p w:rsidR="0088690C" w:rsidRDefault="00CE2DBD" w:rsidP="00543EEE">
      <w:pPr>
        <w:jc w:val="left"/>
        <w:rPr>
          <w:rFonts w:eastAsia="B Zar" w:cs="B Zar"/>
          <w:lang w:val="fa-IR" w:bidi="fa-IR"/>
        </w:rPr>
      </w:pPr>
      <w:r>
        <w:rPr>
          <w:rFonts w:eastAsia="B Zar" w:cs="B Zar"/>
          <w:szCs w:val="24"/>
          <w:lang w:val="fa-IR" w:bidi="fa-IR"/>
        </w:rPr>
        <w:t>اگر سوال ادامه یافت: مدل نهایی بهترین دوره ۵۱ است، نه آخرین دوره ۶۲. وضعیت آخر شامل شمارنده بهینه‌ساز و اطلاعات ادامه آموزش بوده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۴۷  برازش داخلی و سلول بررسی همگرایی یکی هستند؟</w:t>
      </w:r>
    </w:p>
    <w:p w:rsidR="0088690C" w:rsidRDefault="00CE2DBD" w:rsidP="00543EEE">
      <w:pPr>
        <w:jc w:val="left"/>
        <w:rPr>
          <w:rFonts w:eastAsia="B Zar" w:cs="B Zar"/>
          <w:lang w:val="fa-IR" w:bidi="fa-IR"/>
        </w:rPr>
      </w:pPr>
      <w:r>
        <w:rPr>
          <w:rFonts w:eastAsia="B Zar" w:cs="B Zar"/>
          <w:szCs w:val="24"/>
          <w:lang w:val="fa-IR" w:bidi="fa-IR"/>
        </w:rPr>
        <w:t xml:space="preserve">پاسخ کوتاه: در نسخه ثبت‌شده وزن پروژه، برازش داخلی برابر </w:t>
      </w:r>
      <w:r>
        <w:rPr>
          <w:rFonts w:ascii="Times New Roman" w:eastAsia="Times New Roman" w:hAnsi="Times New Roman" w:cs="Times New Roman"/>
          <w:sz w:val="22"/>
          <w:rtl w:val="0"/>
          <w:lang w:bidi="fa-IR"/>
        </w:rPr>
        <w:t>mAP@0.5:0.95</w:t>
      </w:r>
      <w:r>
        <w:rPr>
          <w:rFonts w:eastAsia="B Zar" w:cs="B Zar"/>
          <w:szCs w:val="24"/>
          <w:lang w:val="fa-IR" w:bidi="fa-IR"/>
        </w:rPr>
        <w:t xml:space="preserve"> بوده است. سلول کمکی دفترچه ترکیب ۰٫۱ و ۰٫۹ دو معیار را برای بررسی چاپ می‌کند.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شواهد فایل وزن: </w:t>
      </w:r>
      <w:r>
        <w:rPr>
          <w:rFonts w:ascii="Times New Roman" w:eastAsia="Times New Roman" w:hAnsi="Times New Roman" w:cs="Times New Roman"/>
          <w:sz w:val="22"/>
          <w:rtl w:val="0"/>
          <w:lang w:bidi="fa-IR"/>
        </w:rPr>
        <w:t>best_fitness=0.68725</w:t>
      </w:r>
      <w:r>
        <w:rPr>
          <w:rFonts w:eastAsia="B Zar" w:cs="B Zar"/>
          <w:szCs w:val="24"/>
          <w:lang w:val="fa-IR" w:bidi="fa-IR"/>
        </w:rPr>
        <w:t xml:space="preserve"> و </w:t>
      </w:r>
      <w:r>
        <w:rPr>
          <w:rFonts w:ascii="Times New Roman" w:eastAsia="Times New Roman" w:hAnsi="Times New Roman" w:cs="Times New Roman"/>
          <w:sz w:val="22"/>
          <w:rtl w:val="0"/>
          <w:lang w:bidi="fa-IR"/>
        </w:rPr>
        <w:t>mAP@0.5:0.95</w:t>
      </w:r>
      <w:r>
        <w:rPr>
          <w:rFonts w:eastAsia="B Zar" w:cs="B Zar"/>
          <w:szCs w:val="24"/>
          <w:lang w:val="fa-IR" w:bidi="fa-IR"/>
        </w:rPr>
        <w:t xml:space="preserve"> همان مقدار دارد. تعریف نسخه‌های دیگر کتابخانه را نباید بدون بررسی به این اجرا نسبت داد.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۴۸  چرا آموزش اصلی ۱۵۰ دوره اجرا نشد؟</w:t>
      </w:r>
    </w:p>
    <w:p w:rsidR="0088690C" w:rsidRDefault="00CE2DBD" w:rsidP="00543EEE">
      <w:pPr>
        <w:jc w:val="left"/>
        <w:rPr>
          <w:rFonts w:eastAsia="B Zar" w:cs="B Zar"/>
          <w:lang w:val="fa-IR" w:bidi="fa-IR"/>
        </w:rPr>
      </w:pPr>
      <w:r>
        <w:rPr>
          <w:rFonts w:eastAsia="B Zar" w:cs="B Zar"/>
          <w:szCs w:val="24"/>
          <w:lang w:val="fa-IR" w:bidi="fa-IR"/>
        </w:rPr>
        <w:t xml:space="preserve">پاسخ کوتاه: ۱۵۰ سقف برنامه بود؛ ۶۲ دوره ثبت شده است و بهترین برازش به دوره ۵۱ مربوط است. تنظیم </w:t>
      </w:r>
      <w:r>
        <w:rPr>
          <w:rFonts w:ascii="Times New Roman" w:eastAsia="Times New Roman" w:hAnsi="Times New Roman" w:cs="Times New Roman"/>
          <w:sz w:val="22"/>
          <w:rtl w:val="0"/>
          <w:lang w:bidi="fa-IR"/>
        </w:rPr>
        <w:t>patience=10</w:t>
      </w:r>
      <w:r>
        <w:rPr>
          <w:rFonts w:eastAsia="B Zar" w:cs="B Zar"/>
          <w:szCs w:val="24"/>
          <w:lang w:val="fa-IR" w:bidi="fa-IR"/>
        </w:rPr>
        <w:t xml:space="preserve"> برای توقف در نبود پیشرفت داشتیم.</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شماره دوره داخل وزن از صفر است؛ </w:t>
      </w:r>
      <w:r>
        <w:rPr>
          <w:rFonts w:ascii="Times New Roman" w:eastAsia="Times New Roman" w:hAnsi="Times New Roman" w:cs="Times New Roman"/>
          <w:sz w:val="22"/>
          <w:rtl w:val="0"/>
          <w:lang w:bidi="fa-IR"/>
        </w:rPr>
        <w:t>epoch=50</w:t>
      </w:r>
      <w:r>
        <w:rPr>
          <w:rFonts w:eastAsia="B Zar" w:cs="B Zar"/>
          <w:szCs w:val="24"/>
          <w:lang w:val="fa-IR" w:bidi="fa-IR"/>
        </w:rPr>
        <w:t xml:space="preserve"> یعنی دوره ۵۱. گزارش پایان‌نامه، توقف زودهنگام و سپس مرحله جداگانه ده‌دوره‌ای را توضیح می‌دهد.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۴۹  در ده دوره تکمیلی دقیقا چه اتفاقی افتاد؟</w:t>
      </w:r>
    </w:p>
    <w:p w:rsidR="0088690C" w:rsidRDefault="00CE2DBD" w:rsidP="00543EEE">
      <w:pPr>
        <w:jc w:val="left"/>
        <w:rPr>
          <w:rFonts w:eastAsia="B Zar" w:cs="B Zar"/>
          <w:lang w:val="fa-IR" w:bidi="fa-IR"/>
        </w:rPr>
      </w:pPr>
      <w:r>
        <w:rPr>
          <w:rFonts w:eastAsia="B Zar" w:cs="B Zar"/>
          <w:szCs w:val="24"/>
          <w:lang w:val="fa-IR" w:bidi="fa-IR"/>
        </w:rPr>
        <w:t xml:space="preserve">پاسخ کوتاه: از بهترین وزن اصلی شروع شد؛ موزاییک و ترکیب وزنی صفر و بهینه‌ساز </w:t>
      </w:r>
      <w:r>
        <w:rPr>
          <w:rFonts w:ascii="Times New Roman" w:eastAsia="Times New Roman" w:hAnsi="Times New Roman" w:cs="Times New Roman"/>
          <w:sz w:val="22"/>
          <w:rtl w:val="0"/>
          <w:lang w:bidi="fa-IR"/>
        </w:rPr>
        <w:t>SGD</w:t>
      </w:r>
      <w:r>
        <w:rPr>
          <w:rFonts w:eastAsia="B Zar" w:cs="B Zar"/>
          <w:szCs w:val="24"/>
          <w:lang w:val="fa-IR" w:bidi="fa-IR"/>
        </w:rPr>
        <w:t xml:space="preserve"> بود. نتیجه اعتبارسنجی بهتر نشد و وزن اصلی انتخاب نهایی ماند.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این مرحله را ادامه بدون تغییر </w:t>
      </w:r>
      <w:r>
        <w:rPr>
          <w:rFonts w:ascii="Times New Roman" w:eastAsia="Times New Roman" w:hAnsi="Times New Roman" w:cs="Times New Roman"/>
          <w:sz w:val="22"/>
          <w:rtl w:val="0"/>
          <w:lang w:bidi="fa-IR"/>
        </w:rPr>
        <w:t>AdamW</w:t>
      </w:r>
      <w:r>
        <w:rPr>
          <w:rFonts w:eastAsia="B Zar" w:cs="B Zar"/>
          <w:szCs w:val="24"/>
          <w:lang w:val="fa-IR" w:bidi="fa-IR"/>
        </w:rPr>
        <w:t xml:space="preserve"> ننام. با اجرای ۶۲ دوره از برنامه ۱۵۰، </w:t>
      </w:r>
      <w:r>
        <w:rPr>
          <w:rFonts w:ascii="Times New Roman" w:eastAsia="Times New Roman" w:hAnsi="Times New Roman" w:cs="Times New Roman"/>
          <w:sz w:val="22"/>
          <w:rtl w:val="0"/>
          <w:lang w:bidi="fa-IR"/>
        </w:rPr>
        <w:t>close_mosaic=10</w:t>
      </w:r>
      <w:r>
        <w:rPr>
          <w:rFonts w:eastAsia="B Zar" w:cs="B Zar"/>
          <w:szCs w:val="24"/>
          <w:lang w:val="fa-IR" w:bidi="fa-IR"/>
        </w:rPr>
        <w:t xml:space="preserve"> در اصلی به تنهایی خاموشی ده دوره انتهایی واقعی را تضمین نکرده است؛ خاموشی تکمیلی صریح بوده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۵۰  آیا </w:t>
      </w:r>
      <w:r>
        <w:rPr>
          <w:rFonts w:ascii="Times New Roman" w:eastAsia="Times New Roman" w:hAnsi="Times New Roman" w:cs="Times New Roman"/>
          <w:sz w:val="24"/>
          <w:szCs w:val="24"/>
          <w:rtl w:val="0"/>
          <w:lang w:bidi="fa-IR"/>
        </w:rPr>
        <w:t>AdamW</w:t>
      </w:r>
      <w:r>
        <w:rPr>
          <w:rFonts w:ascii="B Zar" w:eastAsia="B Zar" w:hAnsi="B Zar" w:cs="B Zar"/>
          <w:lang w:val="fa-IR" w:bidi="fa-IR"/>
        </w:rPr>
        <w:t xml:space="preserve"> را به طور قطعی بهتر از </w:t>
      </w:r>
      <w:r>
        <w:rPr>
          <w:rFonts w:ascii="Times New Roman" w:eastAsia="Times New Roman" w:hAnsi="Times New Roman" w:cs="Times New Roman"/>
          <w:sz w:val="24"/>
          <w:szCs w:val="24"/>
          <w:rtl w:val="0"/>
          <w:lang w:bidi="fa-IR"/>
        </w:rPr>
        <w:t>SGD</w:t>
      </w:r>
      <w:r>
        <w:rPr>
          <w:rFonts w:ascii="B Zar" w:eastAsia="B Zar" w:hAnsi="B Zar" w:cs="B Zar"/>
          <w:lang w:val="fa-IR" w:bidi="fa-IR"/>
        </w:rPr>
        <w:t xml:space="preserve"> ثابت کردی؟</w:t>
      </w:r>
    </w:p>
    <w:p w:rsidR="0088690C" w:rsidRDefault="00CE2DBD" w:rsidP="00543EEE">
      <w:pPr>
        <w:jc w:val="left"/>
        <w:rPr>
          <w:rFonts w:eastAsia="B Zar" w:cs="B Zar"/>
          <w:lang w:val="fa-IR" w:bidi="fa-IR"/>
        </w:rPr>
      </w:pPr>
      <w:r>
        <w:rPr>
          <w:rFonts w:eastAsia="B Zar" w:cs="B Zar"/>
          <w:szCs w:val="24"/>
          <w:lang w:val="fa-IR" w:bidi="fa-IR"/>
        </w:rPr>
        <w:t>پاسخ کوتاه: برای پیکربندی پروژه، راهبرد دوم نتیجه اعتبارسنجی بهتری داشت و انتخاب شد.</w:t>
      </w:r>
    </w:p>
    <w:p w:rsidR="0088690C" w:rsidRDefault="00CE2DBD" w:rsidP="00543EEE">
      <w:pPr>
        <w:jc w:val="left"/>
        <w:rPr>
          <w:rFonts w:eastAsia="B Zar" w:cs="B Zar"/>
          <w:lang w:val="fa-IR" w:bidi="fa-IR"/>
        </w:rPr>
      </w:pPr>
      <w:r>
        <w:rPr>
          <w:rFonts w:eastAsia="B Zar" w:cs="B Zar"/>
          <w:szCs w:val="24"/>
          <w:lang w:val="fa-IR" w:bidi="fa-IR"/>
        </w:rPr>
        <w:t>اگر سوال ادامه یافت: بهینه‌ساز، نرخ اولیه و زمان‌بند هم‌زمان تغییر کرده‌اند؛ بنابراین نتیجه، مقایسه دو راهبرد است. برای حکم عمومی باید اجزا جدا و با چند بذر تصادفی آزمایش شوند.</w:t>
      </w:r>
    </w:p>
    <w:p w:rsidR="0088690C" w:rsidRDefault="00CE2DBD" w:rsidP="00543EEE">
      <w:pPr>
        <w:pStyle w:val="Heading1"/>
        <w:jc w:val="left"/>
        <w:rPr>
          <w:rFonts w:ascii="B Zar" w:eastAsia="B Zar" w:hAnsi="B Zar" w:cs="B Zar"/>
          <w:lang w:val="fa-IR" w:bidi="fa-IR"/>
        </w:rPr>
      </w:pPr>
      <w:r>
        <w:rPr>
          <w:rFonts w:ascii="B Zar" w:eastAsia="B Zar" w:hAnsi="B Zar" w:cs="B Zar"/>
          <w:szCs w:val="30"/>
          <w:lang w:val="fa-IR" w:bidi="fa-IR"/>
        </w:rPr>
        <w:t>۵  داده و ساخت زیرمجموعه نهایی</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۵۱  چرا بخش </w:t>
      </w:r>
      <w:r>
        <w:rPr>
          <w:rFonts w:ascii="Times New Roman" w:eastAsia="Times New Roman" w:hAnsi="Times New Roman" w:cs="Times New Roman"/>
          <w:sz w:val="24"/>
          <w:szCs w:val="24"/>
          <w:rtl w:val="0"/>
          <w:lang w:bidi="fa-IR"/>
        </w:rPr>
        <w:t>test</w:t>
      </w:r>
      <w:r>
        <w:rPr>
          <w:rFonts w:ascii="B Zar" w:eastAsia="B Zar" w:hAnsi="B Zar" w:cs="B Zar"/>
          <w:lang w:val="fa-IR" w:bidi="fa-IR"/>
        </w:rPr>
        <w:t xml:space="preserve"> اصلی </w:t>
      </w:r>
      <w:r>
        <w:rPr>
          <w:rFonts w:ascii="Times New Roman" w:eastAsia="Times New Roman" w:hAnsi="Times New Roman" w:cs="Times New Roman"/>
          <w:sz w:val="24"/>
          <w:szCs w:val="24"/>
          <w:rtl w:val="0"/>
          <w:lang w:bidi="fa-IR"/>
        </w:rPr>
        <w:t>IADD</w:t>
      </w:r>
      <w:r>
        <w:rPr>
          <w:rFonts w:ascii="B Zar" w:eastAsia="B Zar" w:hAnsi="B Zar" w:cs="B Zar"/>
          <w:lang w:val="fa-IR" w:bidi="fa-IR"/>
        </w:rPr>
        <w:t xml:space="preserve"> استفاده نشد؟</w:t>
      </w:r>
    </w:p>
    <w:p w:rsidR="0088690C" w:rsidRDefault="00CE2DBD" w:rsidP="00543EEE">
      <w:pPr>
        <w:jc w:val="left"/>
        <w:rPr>
          <w:rFonts w:eastAsia="B Zar" w:cs="B Zar"/>
          <w:lang w:val="fa-IR" w:bidi="fa-IR"/>
        </w:rPr>
      </w:pPr>
      <w:r>
        <w:rPr>
          <w:rFonts w:eastAsia="B Zar" w:cs="B Zar"/>
          <w:szCs w:val="24"/>
          <w:lang w:val="fa-IR" w:bidi="fa-IR"/>
        </w:rPr>
        <w:t xml:space="preserve">پاسخ کوتاه: ۱۴٬۴۸۶ تصویر آزمون قابل دریافت برچسب عمومی نداشتند؛ برای آموزش و ارزیابی قابل محاسبه، از تصاویر برچسب‌دار </w:t>
      </w:r>
      <w:r>
        <w:rPr>
          <w:rFonts w:ascii="Times New Roman" w:eastAsia="Times New Roman" w:hAnsi="Times New Roman" w:cs="Times New Roman"/>
          <w:sz w:val="22"/>
          <w:rtl w:val="0"/>
          <w:lang w:bidi="fa-IR"/>
        </w:rPr>
        <w:t>train</w:t>
      </w:r>
      <w:r>
        <w:rPr>
          <w:rFonts w:eastAsia="B Zar" w:cs="B Zar"/>
          <w:szCs w:val="24"/>
          <w:lang w:val="fa-IR" w:bidi="fa-IR"/>
        </w:rPr>
        <w:t xml:space="preserve"> و </w:t>
      </w:r>
      <w:r>
        <w:rPr>
          <w:rFonts w:ascii="Times New Roman" w:eastAsia="Times New Roman" w:hAnsi="Times New Roman" w:cs="Times New Roman"/>
          <w:sz w:val="22"/>
          <w:rtl w:val="0"/>
          <w:lang w:bidi="fa-IR"/>
        </w:rPr>
        <w:t>val</w:t>
      </w:r>
      <w:r>
        <w:rPr>
          <w:rFonts w:eastAsia="B Zar" w:cs="B Zar"/>
          <w:szCs w:val="24"/>
          <w:lang w:val="fa-IR" w:bidi="fa-IR"/>
        </w:rPr>
        <w:t xml:space="preserve"> استفاده کردیم.</w:t>
      </w:r>
    </w:p>
    <w:p w:rsidR="0088690C" w:rsidRDefault="00CE2DBD" w:rsidP="00543EEE">
      <w:pPr>
        <w:jc w:val="left"/>
        <w:rPr>
          <w:rFonts w:eastAsia="B Zar" w:cs="B Zar"/>
          <w:lang w:val="fa-IR" w:bidi="fa-IR"/>
        </w:rPr>
      </w:pPr>
      <w:r>
        <w:rPr>
          <w:rFonts w:eastAsia="B Zar" w:cs="B Zar"/>
          <w:szCs w:val="24"/>
          <w:lang w:val="fa-IR" w:bidi="fa-IR"/>
        </w:rPr>
        <w:t>اگر سوال ادامه یافت: برچسب‌گذاری مجدد انجام نداده‌ایم. تصاویر برچسب‌دار تجمیع و در سطح ویدیو به سه بخش جدید تقسیم شدند. این یک تفاوت با آزمایش مقاله اصلی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۵۲  نشت داده چه بود و چگونه رفع شد؟</w:t>
      </w:r>
    </w:p>
    <w:p w:rsidR="0088690C" w:rsidRDefault="00CE2DBD" w:rsidP="00543EEE">
      <w:pPr>
        <w:jc w:val="left"/>
        <w:rPr>
          <w:rFonts w:eastAsia="B Zar" w:cs="B Zar"/>
          <w:lang w:val="fa-IR" w:bidi="fa-IR"/>
        </w:rPr>
      </w:pPr>
      <w:r>
        <w:rPr>
          <w:rFonts w:eastAsia="B Zar" w:cs="B Zar"/>
          <w:szCs w:val="24"/>
          <w:lang w:val="fa-IR" w:bidi="fa-IR"/>
        </w:rPr>
        <w:t>پاسخ کوتاه: فریم‌های یک ویدیو در بخش‌های اصلی پراکنده بودند و به علت شباهت، ارزیابی می‌توانست بیش از حد خوش‌بینانه شود. در تقسیم جدید هر ویدیو فقط در یک بخش است.</w:t>
      </w:r>
    </w:p>
    <w:p w:rsidR="0088690C" w:rsidRDefault="00CE2DBD" w:rsidP="00543EEE">
      <w:pPr>
        <w:jc w:val="left"/>
        <w:rPr>
          <w:rFonts w:eastAsia="B Zar" w:cs="B Zar"/>
          <w:lang w:val="fa-IR" w:bidi="fa-IR"/>
        </w:rPr>
      </w:pPr>
      <w:r>
        <w:rPr>
          <w:rFonts w:eastAsia="B Zar" w:cs="B Zar"/>
          <w:szCs w:val="24"/>
          <w:lang w:val="fa-IR" w:bidi="fa-IR"/>
        </w:rPr>
        <w:t>اگر سوال ادامه یافت: اشتراک نام ویدیو و تصویر در سه بخش برنامه‌نویسی‌شده بررسی شده است. صفرشدن اشتراک ویدیو جلوی همان مسیر نشت را می‌گیرد؛ اثبات استقلال از هر نظر ممکن نیست.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۵۳  چرا حذف فایل تکراری تصویر کافی نبود؟</w:t>
      </w:r>
    </w:p>
    <w:p w:rsidR="0088690C" w:rsidRDefault="00CE2DBD" w:rsidP="00543EEE">
      <w:pPr>
        <w:jc w:val="left"/>
        <w:rPr>
          <w:rFonts w:eastAsia="B Zar" w:cs="B Zar"/>
          <w:lang w:val="fa-IR" w:bidi="fa-IR"/>
        </w:rPr>
      </w:pPr>
      <w:r>
        <w:rPr>
          <w:rFonts w:eastAsia="B Zar" w:cs="B Zar"/>
          <w:szCs w:val="24"/>
          <w:lang w:val="fa-IR" w:bidi="fa-IR"/>
        </w:rPr>
        <w:t>پاسخ کوتاه: دو ویدیو با شناسه متفاوت می‌توانند صحنه‌های تکراری داشته باشند؛ پس اشتراک نام صفر هم لزوما همه تکرارها را حذف نمی‌کند.</w:t>
      </w:r>
    </w:p>
    <w:p w:rsidR="0088690C" w:rsidRDefault="00CE2DBD" w:rsidP="00543EEE">
      <w:pPr>
        <w:jc w:val="left"/>
        <w:rPr>
          <w:rFonts w:eastAsia="B Zar" w:cs="B Zar"/>
          <w:lang w:val="fa-IR" w:bidi="fa-IR"/>
        </w:rPr>
      </w:pPr>
      <w:r>
        <w:rPr>
          <w:rFonts w:eastAsia="B Zar" w:cs="B Zar"/>
          <w:szCs w:val="24"/>
          <w:lang w:val="fa-IR" w:bidi="fa-IR"/>
        </w:rPr>
        <w:t>اگر سوال ادامه یافت: در پروژه یک عضو از هر سه جفت ویدیوی تکراری کنار گذاشته شد. تشخیص با شواهد شباهت و بازبینی انجام شده و کد و تصاویر آن در مدارک مکمل موجودند.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۵۴  چه ویدیوهایی حذف شدند؟</w:t>
      </w:r>
    </w:p>
    <w:p w:rsidR="0088690C" w:rsidRDefault="00CE2DBD" w:rsidP="00543EEE">
      <w:pPr>
        <w:jc w:val="left"/>
        <w:rPr>
          <w:rFonts w:eastAsia="B Zar" w:cs="B Zar"/>
          <w:lang w:val="fa-IR" w:bidi="fa-IR"/>
        </w:rPr>
      </w:pPr>
      <w:r>
        <w:rPr>
          <w:rFonts w:eastAsia="B Zar" w:cs="B Zar"/>
          <w:szCs w:val="24"/>
          <w:lang w:val="fa-IR" w:bidi="fa-IR"/>
        </w:rPr>
        <w:t xml:space="preserve">پاسخ کوتاه: دو مورد برچسب معیوب </w:t>
      </w:r>
      <w:r>
        <w:rPr>
          <w:rFonts w:ascii="Times New Roman" w:eastAsia="Times New Roman" w:hAnsi="Times New Roman" w:cs="Times New Roman"/>
          <w:sz w:val="22"/>
          <w:rtl w:val="0"/>
          <w:lang w:bidi="fa-IR"/>
        </w:rPr>
        <w:t>Record426_D</w:t>
      </w:r>
      <w:r>
        <w:rPr>
          <w:rFonts w:eastAsia="B Zar" w:cs="B Zar"/>
          <w:szCs w:val="24"/>
          <w:lang w:val="fa-IR" w:bidi="fa-IR"/>
        </w:rPr>
        <w:t xml:space="preserve"> و </w:t>
      </w:r>
      <w:r>
        <w:rPr>
          <w:rFonts w:ascii="Times New Roman" w:eastAsia="Times New Roman" w:hAnsi="Times New Roman" w:cs="Times New Roman"/>
          <w:sz w:val="22"/>
          <w:rtl w:val="0"/>
          <w:lang w:bidi="fa-IR"/>
        </w:rPr>
        <w:t>Record046_D</w:t>
      </w:r>
      <w:r>
        <w:rPr>
          <w:rFonts w:eastAsia="B Zar" w:cs="B Zar"/>
          <w:szCs w:val="24"/>
          <w:lang w:val="fa-IR" w:bidi="fa-IR"/>
        </w:rPr>
        <w:t xml:space="preserve"> و سه نسخه تکراری </w:t>
      </w:r>
      <w:r>
        <w:rPr>
          <w:rFonts w:ascii="Times New Roman" w:eastAsia="Times New Roman" w:hAnsi="Times New Roman" w:cs="Times New Roman"/>
          <w:sz w:val="22"/>
          <w:rtl w:val="0"/>
          <w:lang w:bidi="fa-IR"/>
        </w:rPr>
        <w:t>Record407_D</w:t>
      </w:r>
      <w:r>
        <w:rPr>
          <w:rFonts w:eastAsia="B Zar" w:cs="B Zar"/>
          <w:szCs w:val="24"/>
          <w:lang w:val="fa-IR" w:bidi="fa-IR"/>
        </w:rPr>
        <w:t xml:space="preserve"> و </w:t>
      </w:r>
      <w:r>
        <w:rPr>
          <w:rFonts w:ascii="Times New Roman" w:eastAsia="Times New Roman" w:hAnsi="Times New Roman" w:cs="Times New Roman"/>
          <w:sz w:val="22"/>
          <w:rtl w:val="0"/>
          <w:lang w:bidi="fa-IR"/>
        </w:rPr>
        <w:t>Record416_R</w:t>
      </w:r>
      <w:r>
        <w:rPr>
          <w:rFonts w:eastAsia="B Zar" w:cs="B Zar"/>
          <w:szCs w:val="24"/>
          <w:lang w:val="fa-IR" w:bidi="fa-IR"/>
        </w:rPr>
        <w:t xml:space="preserve"> و </w:t>
      </w:r>
      <w:r>
        <w:rPr>
          <w:rFonts w:ascii="Times New Roman" w:eastAsia="Times New Roman" w:hAnsi="Times New Roman" w:cs="Times New Roman"/>
          <w:sz w:val="22"/>
          <w:rtl w:val="0"/>
          <w:lang w:bidi="fa-IR"/>
        </w:rPr>
        <w:t>Record043_D.</w:t>
      </w:r>
    </w:p>
    <w:p w:rsidR="0088690C" w:rsidRDefault="00CE2DBD" w:rsidP="00543EEE">
      <w:pPr>
        <w:jc w:val="left"/>
        <w:rPr>
          <w:rFonts w:eastAsia="B Zar" w:cs="B Zar"/>
          <w:lang w:val="fa-IR" w:bidi="fa-IR"/>
        </w:rPr>
      </w:pPr>
      <w:r>
        <w:rPr>
          <w:rFonts w:eastAsia="B Zar" w:cs="B Zar"/>
          <w:szCs w:val="24"/>
          <w:lang w:val="fa-IR" w:bidi="fa-IR"/>
        </w:rPr>
        <w:t>اگر سوال ادامه یافت: هر حذف باید به شواهد همان مورد وصل شود. پایین‌بودن نتیجه مدل به تنهایی دلیل حذف یک ویدیو نیست. آستانه غربال برای پیدا کردن نامزد بررسی بوده، نه حکم خودکار خرابی.</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۵۵  چرا زیرمجموعه ساختی و همه تصاویر را نگه نداشتی؟</w:t>
      </w:r>
    </w:p>
    <w:p w:rsidR="0088690C" w:rsidRDefault="00CE2DBD" w:rsidP="00543EEE">
      <w:pPr>
        <w:jc w:val="left"/>
        <w:rPr>
          <w:rFonts w:eastAsia="B Zar" w:cs="B Zar"/>
          <w:lang w:val="fa-IR" w:bidi="fa-IR"/>
        </w:rPr>
      </w:pPr>
      <w:r>
        <w:rPr>
          <w:rFonts w:eastAsia="B Zar" w:cs="B Zar"/>
          <w:szCs w:val="24"/>
          <w:lang w:val="fa-IR" w:bidi="fa-IR"/>
        </w:rPr>
        <w:t>پاسخ کوتاه: به دلیل هزینه آموزش و محدودیت محیط، حجم قابل مدیریت ساخته شد؛ ضمن اینکه تقسیم ویدیویی و حفظ رده‌های کم‌نمونه رعایت شد.</w:t>
      </w:r>
    </w:p>
    <w:p w:rsidR="0088690C" w:rsidRDefault="00CE2DBD" w:rsidP="00543EEE">
      <w:pPr>
        <w:jc w:val="left"/>
        <w:rPr>
          <w:rFonts w:eastAsia="B Zar" w:cs="B Zar"/>
          <w:lang w:val="fa-IR" w:bidi="fa-IR"/>
        </w:rPr>
      </w:pPr>
      <w:r>
        <w:rPr>
          <w:rFonts w:eastAsia="B Zar" w:cs="B Zar"/>
          <w:szCs w:val="24"/>
          <w:lang w:val="fa-IR" w:bidi="fa-IR"/>
        </w:rPr>
        <w:t>اگر سوال ادامه یافت: مجموع نهایی ۳۷٬۱۴۲ تصویر از ۱۶۰ ویدیو است. کوچک‌ترکردن مجموعه فقط کم‌کردن تصادفی همه فریم‌ها نیست؛ سیاست حفظ فریم‌های دارای رده‌های منتخب نیز وجود دارد.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۵۶  نسبت ۷۰ و ۱۵ و ۱۵ درصد بر حسب چیست؟</w:t>
      </w:r>
    </w:p>
    <w:p w:rsidR="0088690C" w:rsidRDefault="00CE2DBD" w:rsidP="00543EEE">
      <w:pPr>
        <w:jc w:val="left"/>
        <w:rPr>
          <w:rFonts w:eastAsia="B Zar" w:cs="B Zar"/>
          <w:lang w:val="fa-IR" w:bidi="fa-IR"/>
        </w:rPr>
      </w:pPr>
      <w:r>
        <w:rPr>
          <w:rFonts w:eastAsia="B Zar" w:cs="B Zar"/>
          <w:szCs w:val="24"/>
          <w:lang w:val="fa-IR" w:bidi="fa-IR"/>
        </w:rPr>
        <w:t>پاسخ کوتاه: تعداد تصویر؛ ویدیو واحد مستقل تقسیم است.</w:t>
      </w:r>
    </w:p>
    <w:p w:rsidR="0088690C" w:rsidRDefault="00CE2DBD" w:rsidP="00543EEE">
      <w:pPr>
        <w:jc w:val="left"/>
        <w:rPr>
          <w:rFonts w:eastAsia="B Zar" w:cs="B Zar"/>
          <w:lang w:val="fa-IR" w:bidi="fa-IR"/>
        </w:rPr>
      </w:pPr>
      <w:r>
        <w:rPr>
          <w:rFonts w:eastAsia="B Zar" w:cs="B Zar"/>
          <w:szCs w:val="24"/>
          <w:lang w:val="fa-IR" w:bidi="fa-IR"/>
        </w:rPr>
        <w:t>اگر سوال ادامه یافت: آموزش ۲۶٬۰۰۰ تصویر و ۷۹ ویدیو، اعتبارسنجی ۵٬۵۷۱ و ۳۹، آزمون ۵٬۵۷۱ و ۴۲ دارد. درصد ویدیوها حدود ۴۹٫۴،۲۴٫۴،۲۶٫۳ است و نباید آن را با سهم تصاویر یکی گرفت.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۵۷  کد تقسیم چگونه رده‌های کم‌نمونه را لحاظ می‌کند؟</w:t>
      </w:r>
    </w:p>
    <w:p w:rsidR="0088690C" w:rsidRDefault="00CE2DBD" w:rsidP="00543EEE">
      <w:pPr>
        <w:jc w:val="left"/>
        <w:rPr>
          <w:rFonts w:eastAsia="B Zar" w:cs="B Zar"/>
          <w:lang w:val="fa-IR" w:bidi="fa-IR"/>
        </w:rPr>
      </w:pPr>
      <w:r>
        <w:rPr>
          <w:rFonts w:eastAsia="B Zar" w:cs="B Zar"/>
          <w:szCs w:val="24"/>
          <w:lang w:val="fa-IR" w:bidi="fa-IR"/>
        </w:rPr>
        <w:t>پاسخ کوتاه: در هر گروه شرایط، ویدیوها با توجه به تعداد نمونه رده‌های منتخب و اندازه ویدیو مرتب و به بخش دارای کسری نسبت به هدف تخصیص داده می‌شوند.</w:t>
      </w:r>
    </w:p>
    <w:p w:rsidR="0088690C" w:rsidRDefault="00CE2DBD" w:rsidP="00543EEE">
      <w:pPr>
        <w:jc w:val="left"/>
        <w:rPr>
          <w:rFonts w:eastAsia="B Zar" w:cs="B Zar"/>
          <w:lang w:val="fa-IR" w:bidi="fa-IR"/>
        </w:rPr>
      </w:pPr>
      <w:r>
        <w:rPr>
          <w:rFonts w:eastAsia="B Zar" w:cs="B Zar"/>
          <w:szCs w:val="24"/>
          <w:lang w:val="fa-IR" w:bidi="fa-IR"/>
        </w:rPr>
        <w:t>اگر سوال ادامه یافت: رده‌های منتخب با شناسه‌های ۲،۳،۵ یعنی موتورسیکلت، اتوبوس و چراغ راهنمایی‌اند. در ساخت زیرمجموعه فریم‌های دارای این‌ها نگه داشته و از فریم‌های دیگر تا حجم هدف انتخاب می‌شود. این وزن‌دهی تابع خطا یا تولید برچسب تازه نیست.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۵۸  هم‌ترازی دشواری یعنی چه و آیا دقیقا برابر است؟</w:t>
      </w:r>
    </w:p>
    <w:p w:rsidR="0088690C" w:rsidRDefault="00CE2DBD" w:rsidP="00543EEE">
      <w:pPr>
        <w:jc w:val="left"/>
        <w:rPr>
          <w:rFonts w:eastAsia="B Zar" w:cs="B Zar"/>
          <w:lang w:val="fa-IR" w:bidi="fa-IR"/>
        </w:rPr>
      </w:pPr>
      <w:r>
        <w:rPr>
          <w:rFonts w:eastAsia="B Zar" w:cs="B Zar"/>
          <w:szCs w:val="24"/>
          <w:lang w:val="fa-IR" w:bidi="fa-IR"/>
        </w:rPr>
        <w:t>پاسخ کوتاه: توزیع اندازه اشیا، رده‌ها و شرایط محیطی در اعتبارسنجی و آزمون مقایسه شد تا تفاوت آشکار دشواری کمتر باشد.</w:t>
      </w:r>
    </w:p>
    <w:p w:rsidR="0088690C" w:rsidRDefault="00CE2DBD" w:rsidP="00543EEE">
      <w:pPr>
        <w:jc w:val="left"/>
        <w:rPr>
          <w:rFonts w:eastAsia="B Zar" w:cs="B Zar"/>
          <w:lang w:val="fa-IR" w:bidi="fa-IR"/>
        </w:rPr>
      </w:pPr>
      <w:r>
        <w:rPr>
          <w:rFonts w:eastAsia="B Zar" w:cs="B Zar"/>
          <w:szCs w:val="24"/>
          <w:lang w:val="fa-IR" w:bidi="fa-IR"/>
        </w:rPr>
        <w:t>اگر سوال ادامه یافت: هم‌ترازی، یکسانی کامل صحنه و دشواری هر تصویر نیست. کد تقسیم مستقیما روی شرایط و رده‌های کم‌نمونه کار می‌کند؛ اندازه اشیا در گزارش بررسی می‌شود. ادعا نکن کد همه سه محور را با یک تابع هدف ریاضی مشترک دقیقا بهینه کرده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۵۹  اندازه کوچک و متوسط و بزرگ را چگونه تعریف کردی؟</w:t>
      </w:r>
    </w:p>
    <w:p w:rsidR="0088690C" w:rsidRDefault="00CE2DBD" w:rsidP="00543EEE">
      <w:pPr>
        <w:jc w:val="left"/>
        <w:rPr>
          <w:rFonts w:eastAsia="B Zar" w:cs="B Zar"/>
          <w:lang w:val="fa-IR" w:bidi="fa-IR"/>
        </w:rPr>
      </w:pPr>
      <w:r>
        <w:rPr>
          <w:rFonts w:eastAsia="B Zar" w:cs="B Zar"/>
          <w:szCs w:val="24"/>
          <w:lang w:val="fa-IR" w:bidi="fa-IR"/>
        </w:rPr>
        <w:t>پاسخ کوتاه: بر پایه مساحت نسبی کادر: کمتر از ۰٫۰۱ کوچک، از ۰٫۰۱ تا کمتر از ۰٫۰۶ متوسط و از ۰٫۰۶ به بالا بزرگ.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مساحت نسبی برابر عرض نسبی ضرب در ارتفاع نسبی است. این آستانه‌ها تعریف تحلیل پروژه‌اند و با تعریف اندازه پیکسلی </w:t>
      </w:r>
      <w:r>
        <w:rPr>
          <w:rFonts w:ascii="Times New Roman" w:eastAsia="Times New Roman" w:hAnsi="Times New Roman" w:cs="Times New Roman"/>
          <w:sz w:val="22"/>
          <w:rtl w:val="0"/>
          <w:lang w:bidi="fa-IR"/>
        </w:rPr>
        <w:t>COCO</w:t>
      </w:r>
      <w:r>
        <w:rPr>
          <w:rFonts w:eastAsia="B Zar" w:cs="B Zar"/>
          <w:szCs w:val="24"/>
          <w:lang w:val="fa-IR" w:bidi="fa-IR"/>
        </w:rPr>
        <w:t xml:space="preserve"> یا گام سه شاخه سر یکسان نیستند.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۶۰  شرایط روز و شب و باران و ابری از کجا آمده‌اند؟</w:t>
      </w:r>
    </w:p>
    <w:p w:rsidR="0088690C" w:rsidRDefault="00CE2DBD" w:rsidP="00543EEE">
      <w:pPr>
        <w:jc w:val="left"/>
        <w:rPr>
          <w:rFonts w:eastAsia="B Zar" w:cs="B Zar"/>
          <w:lang w:val="fa-IR" w:bidi="fa-IR"/>
        </w:rPr>
      </w:pPr>
      <w:r>
        <w:rPr>
          <w:rFonts w:eastAsia="B Zar" w:cs="B Zar"/>
          <w:szCs w:val="24"/>
          <w:lang w:val="fa-IR" w:bidi="fa-IR"/>
        </w:rPr>
        <w:t xml:space="preserve">پاسخ کوتاه: از پسوند نام ویدیوها؛ </w:t>
      </w:r>
      <w:r>
        <w:rPr>
          <w:rFonts w:ascii="Times New Roman" w:eastAsia="Times New Roman" w:hAnsi="Times New Roman" w:cs="Times New Roman"/>
          <w:sz w:val="22"/>
          <w:rtl w:val="0"/>
          <w:lang w:bidi="fa-IR"/>
        </w:rPr>
        <w:t>D</w:t>
      </w:r>
      <w:r>
        <w:rPr>
          <w:rFonts w:eastAsia="B Zar" w:cs="B Zar"/>
          <w:szCs w:val="24"/>
          <w:lang w:val="fa-IR" w:bidi="fa-IR"/>
        </w:rPr>
        <w:t xml:space="preserve"> و </w:t>
      </w:r>
      <w:r>
        <w:rPr>
          <w:rFonts w:ascii="Times New Roman" w:eastAsia="Times New Roman" w:hAnsi="Times New Roman" w:cs="Times New Roman"/>
          <w:sz w:val="22"/>
          <w:rtl w:val="0"/>
          <w:lang w:bidi="fa-IR"/>
        </w:rPr>
        <w:t>N</w:t>
      </w:r>
      <w:r>
        <w:rPr>
          <w:rFonts w:eastAsia="B Zar" w:cs="B Zar"/>
          <w:szCs w:val="24"/>
          <w:lang w:val="fa-IR" w:bidi="fa-IR"/>
        </w:rPr>
        <w:t xml:space="preserve"> و </w:t>
      </w:r>
      <w:r>
        <w:rPr>
          <w:rFonts w:ascii="Times New Roman" w:eastAsia="Times New Roman" w:hAnsi="Times New Roman" w:cs="Times New Roman"/>
          <w:sz w:val="22"/>
          <w:rtl w:val="0"/>
          <w:lang w:bidi="fa-IR"/>
        </w:rPr>
        <w:t>R</w:t>
      </w:r>
      <w:r>
        <w:rPr>
          <w:rFonts w:eastAsia="B Zar" w:cs="B Zar"/>
          <w:szCs w:val="24"/>
          <w:lang w:val="fa-IR" w:bidi="fa-IR"/>
        </w:rPr>
        <w:t xml:space="preserve"> و </w:t>
      </w:r>
      <w:r>
        <w:rPr>
          <w:rFonts w:ascii="Times New Roman" w:eastAsia="Times New Roman" w:hAnsi="Times New Roman" w:cs="Times New Roman"/>
          <w:sz w:val="22"/>
          <w:rtl w:val="0"/>
          <w:lang w:bidi="fa-IR"/>
        </w:rPr>
        <w:t>A.</w:t>
      </w:r>
      <w:r>
        <w:rPr>
          <w:rFonts w:eastAsia="B Zar" w:cs="B Zar"/>
          <w:szCs w:val="24"/>
          <w:lang w:val="fa-IR" w:bidi="fa-IR"/>
        </w:rPr>
        <w:t xml:space="preserve"> درصدها با شمارش فایل تصویر در این گروه‌ها محاسبه شده‌اند.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نام‌گذاری </w:t>
      </w:r>
      <w:r>
        <w:rPr>
          <w:rFonts w:ascii="Times New Roman" w:eastAsia="Times New Roman" w:hAnsi="Times New Roman" w:cs="Times New Roman"/>
          <w:sz w:val="22"/>
          <w:rtl w:val="0"/>
          <w:lang w:bidi="fa-IR"/>
        </w:rPr>
        <w:t>A</w:t>
      </w:r>
      <w:r>
        <w:rPr>
          <w:rFonts w:eastAsia="B Zar" w:cs="B Zar"/>
          <w:szCs w:val="24"/>
          <w:lang w:val="fa-IR" w:bidi="fa-IR"/>
        </w:rPr>
        <w:t xml:space="preserve"> به عنوان ابری با بازبینی تصاویر تفسیر شده است؛ مقاله را منبع تعریف قطعی این کد معرفی نکن. شمارش همه تصاویر به صورت چشمی انجام نشده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۶۱  سهم کلی شرایط و تعداد تصاویر چقدر است؟</w:t>
      </w:r>
    </w:p>
    <w:p w:rsidR="0088690C" w:rsidRDefault="00CE2DBD" w:rsidP="00543EEE">
      <w:pPr>
        <w:jc w:val="left"/>
        <w:rPr>
          <w:rFonts w:eastAsia="B Zar" w:cs="B Zar"/>
          <w:lang w:val="fa-IR" w:bidi="fa-IR"/>
        </w:rPr>
      </w:pPr>
      <w:r>
        <w:rPr>
          <w:rFonts w:eastAsia="B Zar" w:cs="B Zar"/>
          <w:szCs w:val="24"/>
          <w:lang w:val="fa-IR" w:bidi="fa-IR"/>
        </w:rPr>
        <w:t>پاسخ کوتاه: روز ۳۰٬۰۶۷، شب ۳٬۲۸۵، باران ۳٬۲۷۶ و ابری ۵۱۴ تصویر؛ از مجموع ۳۷٬۱۴۲.</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درصدها به ترتیب حدود ۸۱٫۰،۸٫۸،۸٫۸ و ۱٫۴ هستند. تعدادهای روز هر بخش ۲۱٬۴۱۶،۴٬۶۵۶،۳٬۹۹۵ در </w:t>
      </w:r>
      <w:r>
        <w:rPr>
          <w:rFonts w:ascii="Times New Roman" w:eastAsia="Times New Roman" w:hAnsi="Times New Roman" w:cs="Times New Roman"/>
          <w:sz w:val="22"/>
          <w:rtl w:val="0"/>
          <w:lang w:bidi="fa-IR"/>
        </w:rPr>
        <w:t>stats.json</w:t>
      </w:r>
      <w:r>
        <w:rPr>
          <w:rFonts w:eastAsia="B Zar" w:cs="B Zar"/>
          <w:szCs w:val="24"/>
          <w:lang w:val="fa-IR" w:bidi="fa-IR"/>
        </w:rPr>
        <w:t xml:space="preserve"> ثبت شده است. یک تصویر چند شیء دارد، اما فقط یک شرایط ویدیو دارد.</w:t>
      </w:r>
    </w:p>
    <w:p w:rsidR="0088690C" w:rsidRDefault="00CE2DBD" w:rsidP="00543EEE">
      <w:pPr>
        <w:jc w:val="left"/>
        <w:rPr>
          <w:rFonts w:eastAsia="B Zar" w:cs="B Zar"/>
          <w:lang w:val="fa-IR" w:bidi="fa-IR"/>
        </w:rPr>
      </w:pPr>
      <w:r>
        <w:rPr>
          <w:rFonts w:eastAsia="B Zar" w:cs="B Zar"/>
          <w:szCs w:val="24"/>
          <w:lang w:val="fa-IR" w:bidi="fa-IR"/>
        </w:rPr>
        <w:t xml:space="preserve">محل بررسی: </w:t>
      </w:r>
      <w:r>
        <w:rPr>
          <w:rFonts w:ascii="Times New Roman" w:eastAsia="Times New Roman" w:hAnsi="Times New Roman" w:cs="Times New Roman"/>
          <w:sz w:val="22"/>
          <w:rtl w:val="0"/>
          <w:lang w:bidi="fa-IR"/>
        </w:rPr>
        <w:t>stats.json</w:t>
      </w:r>
      <w:r>
        <w:rPr>
          <w:rFonts w:eastAsia="B Zar" w:cs="B Zar"/>
          <w:szCs w:val="24"/>
          <w:lang w:val="fa-IR" w:bidi="fa-IR"/>
        </w:rPr>
        <w:t xml:space="preserve"> و شمارش پسوند شناسه ویدیو</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۶۲  شمار نمونه و نمونه در تصویر چگونه محاسبه شد؟</w:t>
      </w:r>
    </w:p>
    <w:p w:rsidR="0088690C" w:rsidRDefault="00CE2DBD" w:rsidP="00543EEE">
      <w:pPr>
        <w:jc w:val="left"/>
        <w:rPr>
          <w:rFonts w:eastAsia="B Zar" w:cs="B Zar"/>
          <w:lang w:val="fa-IR" w:bidi="fa-IR"/>
        </w:rPr>
      </w:pPr>
      <w:r>
        <w:rPr>
          <w:rFonts w:eastAsia="B Zar" w:cs="B Zar"/>
          <w:szCs w:val="24"/>
          <w:lang w:val="fa-IR" w:bidi="fa-IR"/>
        </w:rPr>
        <w:t>پاسخ کوتاه: هر سطر معتبر برچسب یک شیء است. مجموع سطرها تعداد نمونه و تقسیم آن بر تعداد تصاویر، میانگین نمونه در تصویر است.</w:t>
      </w:r>
    </w:p>
    <w:p w:rsidR="0088690C" w:rsidRDefault="00CE2DBD" w:rsidP="00543EEE">
      <w:pPr>
        <w:jc w:val="left"/>
        <w:rPr>
          <w:rFonts w:eastAsia="B Zar" w:cs="B Zar"/>
          <w:lang w:val="fa-IR" w:bidi="fa-IR"/>
        </w:rPr>
      </w:pPr>
      <w:r>
        <w:rPr>
          <w:rFonts w:eastAsia="B Zar" w:cs="B Zar"/>
          <w:szCs w:val="24"/>
          <w:lang w:val="fa-IR" w:bidi="fa-IR"/>
        </w:rPr>
        <w:t>اگر سوال ادامه یافت: آموزش ۲۰۴٬۰۰۹، اعتبارسنجی ۳۶٬۸۱۰ و آزمون ۳۴٬۹۹۴ نمونه دارند؛ مجموع ۲۷۵٬۸۱۳. نمودار سهم رده، تعداد اشیاست؛ نمودار شرایط محیطی تعداد تصویر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۶۳  عدم توازن را کاملا حل کردی؟</w:t>
      </w:r>
    </w:p>
    <w:p w:rsidR="0088690C" w:rsidRDefault="00CE2DBD" w:rsidP="00543EEE">
      <w:pPr>
        <w:jc w:val="left"/>
        <w:rPr>
          <w:rFonts w:eastAsia="B Zar" w:cs="B Zar"/>
          <w:lang w:val="fa-IR" w:bidi="fa-IR"/>
        </w:rPr>
      </w:pPr>
      <w:r>
        <w:rPr>
          <w:rFonts w:eastAsia="B Zar" w:cs="B Zar"/>
          <w:szCs w:val="24"/>
          <w:lang w:val="fa-IR" w:bidi="fa-IR"/>
        </w:rPr>
        <w:t>پاسخ کوتاه: خیر؛ رده خودروی سبک غالب مانده است. سیاست حفظ فریم‌های رده‌های کم‌نمونه برای تشدیدنشدن عدم توازن استفاده شد.</w:t>
      </w:r>
    </w:p>
    <w:p w:rsidR="0088690C" w:rsidRDefault="00CE2DBD" w:rsidP="00543EEE">
      <w:pPr>
        <w:jc w:val="left"/>
        <w:rPr>
          <w:rFonts w:eastAsia="B Zar" w:cs="B Zar"/>
          <w:lang w:val="fa-IR" w:bidi="fa-IR"/>
        </w:rPr>
      </w:pPr>
      <w:r>
        <w:rPr>
          <w:rFonts w:eastAsia="B Zar" w:cs="B Zar"/>
          <w:szCs w:val="24"/>
          <w:lang w:val="fa-IR" w:bidi="fa-IR"/>
        </w:rPr>
        <w:t>اگر سوال ادامه یافت: معیارها به تفکیک رده گزارش شده‌اند. برابرکردن تعداد نمونه همه رده‌ها انجام نشده و در ران اصلی وزن‌دهی اختصاصی رده‌ها ادعا نمی‌شود.</w:t>
      </w:r>
    </w:p>
    <w:p w:rsidR="0088690C" w:rsidRDefault="00CE2DBD" w:rsidP="00543EEE">
      <w:pPr>
        <w:pStyle w:val="Heading1"/>
        <w:jc w:val="left"/>
        <w:rPr>
          <w:rFonts w:ascii="B Zar" w:eastAsia="B Zar" w:hAnsi="B Zar" w:cs="B Zar"/>
          <w:lang w:val="fa-IR" w:bidi="fa-IR"/>
        </w:rPr>
      </w:pPr>
      <w:r>
        <w:rPr>
          <w:rFonts w:ascii="B Zar" w:eastAsia="B Zar" w:hAnsi="B Zar" w:cs="B Zar"/>
          <w:szCs w:val="30"/>
          <w:lang w:val="fa-IR" w:bidi="fa-IR"/>
        </w:rPr>
        <w:t>۶  افزایش داده و تنظیمات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۶۴  موزاییک و ترکیب وزنی چه تفاوتی دارند؟</w:t>
      </w:r>
    </w:p>
    <w:p w:rsidR="0088690C" w:rsidRDefault="00CE2DBD" w:rsidP="00543EEE">
      <w:pPr>
        <w:jc w:val="left"/>
        <w:rPr>
          <w:rFonts w:eastAsia="B Zar" w:cs="B Zar"/>
          <w:lang w:val="fa-IR" w:bidi="fa-IR"/>
        </w:rPr>
      </w:pPr>
      <w:r>
        <w:rPr>
          <w:rFonts w:eastAsia="B Zar" w:cs="B Zar"/>
          <w:szCs w:val="24"/>
          <w:lang w:val="fa-IR" w:bidi="fa-IR"/>
        </w:rPr>
        <w:t>پاسخ کوتاه: موزاییک چند تصویر را در قاب ترکیبی کنار هم می‌گذارد؛ ترکیب وزنی دو تصویر را با وزن‌های مکمل روی هم می‌نشاند.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در تشخیص اشیا، کادرهای هر دو تصویر ترکیب وزنی نگه داشته می‌شوند. </w:t>
      </w:r>
      <w:r>
        <w:rPr>
          <w:rFonts w:ascii="Times New Roman" w:eastAsia="Times New Roman" w:hAnsi="Times New Roman" w:cs="Times New Roman"/>
          <w:sz w:val="22"/>
          <w:rtl w:val="0"/>
          <w:lang w:bidi="fa-IR"/>
        </w:rPr>
        <w:t>mixup=0.1</w:t>
      </w:r>
      <w:r>
        <w:rPr>
          <w:rFonts w:eastAsia="B Zar" w:cs="B Zar"/>
          <w:szCs w:val="24"/>
          <w:lang w:val="fa-IR" w:bidi="fa-IR"/>
        </w:rPr>
        <w:t xml:space="preserve"> احتمال اعمال است، نه اینکه یک تصویر همیشه با وزن ۰٫۱ مخلوط شود.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۶۵  ضریب روشنایی ۰٫۴ فقط شب را روشن‌تر می‌کند؟</w:t>
      </w:r>
    </w:p>
    <w:p w:rsidR="0088690C" w:rsidRDefault="00CE2DBD" w:rsidP="00543EEE">
      <w:pPr>
        <w:jc w:val="left"/>
        <w:rPr>
          <w:rFonts w:eastAsia="B Zar" w:cs="B Zar"/>
          <w:lang w:val="fa-IR" w:bidi="fa-IR"/>
        </w:rPr>
      </w:pPr>
      <w:r>
        <w:rPr>
          <w:rFonts w:eastAsia="B Zar" w:cs="B Zar"/>
          <w:szCs w:val="24"/>
          <w:lang w:val="fa-IR" w:bidi="fa-IR"/>
        </w:rPr>
        <w:t>پاسخ کوتاه: خیر؛ تغییر تصادفی روشنایی در آموزش ایجاد می‌کند و می‌تواند روشن یا تیره کند.</w:t>
      </w:r>
    </w:p>
    <w:p w:rsidR="0088690C" w:rsidRDefault="00CE2DBD" w:rsidP="00543EEE">
      <w:pPr>
        <w:jc w:val="left"/>
        <w:rPr>
          <w:rFonts w:eastAsia="B Zar" w:cs="B Zar"/>
          <w:lang w:val="fa-IR" w:bidi="fa-IR"/>
        </w:rPr>
      </w:pPr>
      <w:r>
        <w:rPr>
          <w:rFonts w:eastAsia="B Zar" w:cs="B Zar"/>
          <w:szCs w:val="24"/>
          <w:lang w:val="fa-IR" w:bidi="fa-IR"/>
        </w:rPr>
        <w:t>اگر سوال ادامه یافت: این مقدار با پیش‌فرض کتابخانه برابر و در کد هم صریح آمده است. بر تصاویر آزمون برای کمک به مدل اعمال نشده است. احتمال بهبود تعمیم هدف آن است؛ اثر مستقل آن در پروژه اندازه‌گیری نشده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۶۶  چرا ورودی ۱۲۸۰ انتخاب شد و بالاتر بهتر نبود؟</w:t>
      </w:r>
    </w:p>
    <w:p w:rsidR="0088690C" w:rsidRDefault="00CE2DBD" w:rsidP="00543EEE">
      <w:pPr>
        <w:jc w:val="left"/>
        <w:rPr>
          <w:rFonts w:eastAsia="B Zar" w:cs="B Zar"/>
          <w:lang w:val="fa-IR" w:bidi="fa-IR"/>
        </w:rPr>
      </w:pPr>
      <w:r>
        <w:rPr>
          <w:rFonts w:eastAsia="B Zar" w:cs="B Zar"/>
          <w:szCs w:val="24"/>
          <w:lang w:val="fa-IR" w:bidi="fa-IR"/>
        </w:rPr>
        <w:t>پاسخ کوتاه: در مقایسه اجراهای پیشین، نتیجه بهتر و هزینه حافظه قابل مدیریت بود؛ زیرمجموعه نیز سقف ضلع ۱۲۸۰ دارد.</w:t>
      </w:r>
    </w:p>
    <w:p w:rsidR="0088690C" w:rsidRDefault="00CE2DBD" w:rsidP="00543EEE">
      <w:pPr>
        <w:jc w:val="left"/>
        <w:rPr>
          <w:rFonts w:eastAsia="B Zar" w:cs="B Zar"/>
          <w:lang w:val="fa-IR" w:bidi="fa-IR"/>
        </w:rPr>
      </w:pPr>
      <w:r>
        <w:rPr>
          <w:rFonts w:eastAsia="B Zar" w:cs="B Zar"/>
          <w:szCs w:val="24"/>
          <w:lang w:val="fa-IR" w:bidi="fa-IR"/>
        </w:rPr>
        <w:t>اگر سوال ادامه یافت: بزرگ‌کردن فایل‌های فعلی جزئیات از دست‌رفته را برنمی‌گرداند. استفاده از تصویر خام بزرگ‌تر آزمایش دیگری می‌خواهد. تغییر دسته ۱۶ به ۱۲ در مقایسه اندازه، مانع انتساب کاملا خالص اثر به اندازه تصویر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۶۷  کدام تنظیمات اصلی را باید حفظ کنم؟</w:t>
      </w:r>
    </w:p>
    <w:p w:rsidR="0088690C" w:rsidRDefault="00CE2DBD" w:rsidP="00543EEE">
      <w:pPr>
        <w:jc w:val="left"/>
        <w:rPr>
          <w:rFonts w:eastAsia="B Zar" w:cs="B Zar"/>
          <w:lang w:val="fa-IR" w:bidi="fa-IR"/>
        </w:rPr>
      </w:pPr>
      <w:r>
        <w:rPr>
          <w:rFonts w:eastAsia="B Zar" w:cs="B Zar"/>
          <w:szCs w:val="24"/>
          <w:lang w:val="fa-IR" w:bidi="fa-IR"/>
        </w:rPr>
        <w:t xml:space="preserve">پاسخ کوتاه: مدل </w:t>
      </w:r>
      <w:r>
        <w:rPr>
          <w:rFonts w:ascii="Times New Roman" w:eastAsia="Times New Roman" w:hAnsi="Times New Roman" w:cs="Times New Roman"/>
          <w:sz w:val="22"/>
          <w:rtl w:val="0"/>
          <w:lang w:bidi="fa-IR"/>
        </w:rPr>
        <w:t>s</w:t>
      </w:r>
      <w:r>
        <w:rPr>
          <w:rFonts w:eastAsia="B Zar" w:cs="B Zar"/>
          <w:szCs w:val="24"/>
          <w:lang w:val="fa-IR" w:bidi="fa-IR"/>
        </w:rPr>
        <w:t xml:space="preserve">، اندازه ۱۲۸۰، دسته ۱۲، </w:t>
      </w:r>
      <w:r>
        <w:rPr>
          <w:rFonts w:ascii="Times New Roman" w:eastAsia="Times New Roman" w:hAnsi="Times New Roman" w:cs="Times New Roman"/>
          <w:sz w:val="22"/>
          <w:rtl w:val="0"/>
          <w:lang w:bidi="fa-IR"/>
        </w:rPr>
        <w:t>AdamW</w:t>
      </w:r>
      <w:r>
        <w:rPr>
          <w:rFonts w:eastAsia="B Zar" w:cs="B Zar"/>
          <w:szCs w:val="24"/>
          <w:lang w:val="fa-IR" w:bidi="fa-IR"/>
        </w:rPr>
        <w:t xml:space="preserve">، نرخ ۰٫۰۰۱، کسینوسی، سقف ۱۵۰، </w:t>
      </w:r>
      <w:r>
        <w:rPr>
          <w:rFonts w:ascii="Times New Roman" w:eastAsia="Times New Roman" w:hAnsi="Times New Roman" w:cs="Times New Roman"/>
          <w:sz w:val="22"/>
          <w:rtl w:val="0"/>
          <w:lang w:bidi="fa-IR"/>
        </w:rPr>
        <w:t>patience=10</w:t>
      </w:r>
      <w:r>
        <w:rPr>
          <w:rFonts w:eastAsia="B Zar" w:cs="B Zar"/>
          <w:szCs w:val="24"/>
          <w:lang w:val="fa-IR" w:bidi="fa-IR"/>
        </w:rPr>
        <w:t xml:space="preserve">، </w:t>
      </w:r>
      <w:r>
        <w:rPr>
          <w:rFonts w:ascii="Times New Roman" w:eastAsia="Times New Roman" w:hAnsi="Times New Roman" w:cs="Times New Roman"/>
          <w:sz w:val="22"/>
          <w:rtl w:val="0"/>
          <w:lang w:bidi="fa-IR"/>
        </w:rPr>
        <w:t>mixup=0.1</w:t>
      </w:r>
      <w:r>
        <w:rPr>
          <w:rFonts w:eastAsia="B Zar" w:cs="B Zar"/>
          <w:szCs w:val="24"/>
          <w:lang w:val="fa-IR" w:bidi="fa-IR"/>
        </w:rPr>
        <w:t xml:space="preserve"> و </w:t>
      </w:r>
      <w:r>
        <w:rPr>
          <w:rFonts w:ascii="Times New Roman" w:eastAsia="Times New Roman" w:hAnsi="Times New Roman" w:cs="Times New Roman"/>
          <w:sz w:val="22"/>
          <w:rtl w:val="0"/>
          <w:lang w:bidi="fa-IR"/>
        </w:rPr>
        <w:t>degrees=5.</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شش رده، بذر آموزش صفر و بذر ساخت داده ۸۰ را نیز جدا به خاطر بسپار. </w:t>
      </w:r>
      <w:r>
        <w:rPr>
          <w:rFonts w:ascii="Times New Roman" w:eastAsia="Times New Roman" w:hAnsi="Times New Roman" w:cs="Times New Roman"/>
          <w:sz w:val="22"/>
          <w:rtl w:val="0"/>
          <w:lang w:bidi="fa-IR"/>
        </w:rPr>
        <w:t>hsv_v=0.4</w:t>
      </w:r>
      <w:r>
        <w:rPr>
          <w:rFonts w:eastAsia="B Zar" w:cs="B Zar"/>
          <w:szCs w:val="24"/>
          <w:lang w:val="fa-IR" w:bidi="fa-IR"/>
        </w:rPr>
        <w:t xml:space="preserve"> با پیش‌فرض برابر است. فایل </w:t>
      </w:r>
      <w:r>
        <w:rPr>
          <w:rFonts w:ascii="Times New Roman" w:eastAsia="Times New Roman" w:hAnsi="Times New Roman" w:cs="Times New Roman"/>
          <w:sz w:val="22"/>
          <w:rtl w:val="0"/>
          <w:lang w:bidi="fa-IR"/>
        </w:rPr>
        <w:t>args.yaml</w:t>
      </w:r>
      <w:r>
        <w:rPr>
          <w:rFonts w:eastAsia="B Zar" w:cs="B Zar"/>
          <w:szCs w:val="24"/>
          <w:lang w:val="fa-IR" w:bidi="fa-IR"/>
        </w:rPr>
        <w:t xml:space="preserve"> گزارش تنظیمات است، نه مدرک مستقل نتیجه یا شمار گام‌ها.</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۶۸  در هر دوره دقیقا همان تصویر دیده می‌شود؟</w:t>
      </w:r>
    </w:p>
    <w:p w:rsidR="0088690C" w:rsidRDefault="00CE2DBD" w:rsidP="00543EEE">
      <w:pPr>
        <w:jc w:val="left"/>
        <w:rPr>
          <w:rFonts w:eastAsia="B Zar" w:cs="B Zar"/>
          <w:lang w:val="fa-IR" w:bidi="fa-IR"/>
        </w:rPr>
      </w:pPr>
      <w:r>
        <w:rPr>
          <w:rFonts w:eastAsia="B Zar" w:cs="B Zar"/>
          <w:szCs w:val="24"/>
          <w:lang w:val="fa-IR" w:bidi="fa-IR"/>
        </w:rPr>
        <w:t>پاسخ کوتاه: فایل‌ها همان مجموعه‌اند، اما ترتیب و تبدیل‌های تصادفی آموزش می‌توانند شکل ورودی را عوض کنند.</w:t>
      </w:r>
    </w:p>
    <w:p w:rsidR="0088690C" w:rsidRDefault="00CE2DBD" w:rsidP="00543EEE">
      <w:pPr>
        <w:jc w:val="left"/>
        <w:rPr>
          <w:rFonts w:eastAsia="B Zar" w:cs="B Zar"/>
          <w:lang w:val="fa-IR" w:bidi="fa-IR"/>
        </w:rPr>
      </w:pPr>
      <w:r>
        <w:rPr>
          <w:rFonts w:eastAsia="B Zar" w:cs="B Zar"/>
          <w:szCs w:val="24"/>
          <w:lang w:val="fa-IR" w:bidi="fa-IR"/>
        </w:rPr>
        <w:t>اگر سوال ادامه یافت: در اعتبارسنجی و آزمون افزایش داده تصادفی آموزش برای ارزیابی استاندارد اعمال نمی‌شود. نمونه‌های موزاییک ممکن است از چند فایل تشکیل شوند، پس تعداد فایل با تعداد محتوای دیده‌شده برابر نیست.</w:t>
      </w:r>
    </w:p>
    <w:p w:rsidR="0088690C" w:rsidRDefault="00CE2DBD" w:rsidP="00543EEE">
      <w:pPr>
        <w:pStyle w:val="Heading1"/>
        <w:jc w:val="left"/>
        <w:rPr>
          <w:rFonts w:ascii="B Zar" w:eastAsia="B Zar" w:hAnsi="B Zar" w:cs="B Zar"/>
          <w:lang w:val="fa-IR" w:bidi="fa-IR"/>
        </w:rPr>
      </w:pPr>
      <w:r>
        <w:rPr>
          <w:rFonts w:ascii="B Zar" w:eastAsia="B Zar" w:hAnsi="B Zar" w:cs="B Zar"/>
          <w:szCs w:val="30"/>
          <w:lang w:val="fa-IR" w:bidi="fa-IR"/>
        </w:rPr>
        <w:t>۷  معیارها آستانه‌ها و ماتریس</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۶۹  چرا </w:t>
      </w:r>
      <w:r>
        <w:rPr>
          <w:rFonts w:ascii="Times New Roman" w:eastAsia="Times New Roman" w:hAnsi="Times New Roman" w:cs="Times New Roman"/>
          <w:sz w:val="24"/>
          <w:szCs w:val="24"/>
          <w:rtl w:val="0"/>
          <w:lang w:bidi="fa-IR"/>
        </w:rPr>
        <w:t>accuracy</w:t>
      </w:r>
      <w:r>
        <w:rPr>
          <w:rFonts w:ascii="B Zar" w:eastAsia="B Zar" w:hAnsi="B Zar" w:cs="B Zar"/>
          <w:lang w:val="fa-IR" w:bidi="fa-IR"/>
        </w:rPr>
        <w:t xml:space="preserve"> گزارش نکردی؟</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accuracy</w:t>
      </w:r>
      <w:r>
        <w:rPr>
          <w:rFonts w:eastAsia="B Zar" w:cs="B Zar"/>
          <w:szCs w:val="24"/>
          <w:lang w:val="fa-IR" w:bidi="fa-IR"/>
        </w:rPr>
        <w:t xml:space="preserve"> ساده طبقه‌بندی تصویر، معیار اصلی این آشکارساز نیست؛ معیارهای </w:t>
      </w:r>
      <w:r>
        <w:rPr>
          <w:rFonts w:ascii="Times New Roman" w:eastAsia="Times New Roman" w:hAnsi="Times New Roman" w:cs="Times New Roman"/>
          <w:sz w:val="22"/>
          <w:rtl w:val="0"/>
          <w:lang w:bidi="fa-IR"/>
        </w:rPr>
        <w:t>precision</w:t>
      </w:r>
      <w:r>
        <w:rPr>
          <w:rFonts w:eastAsia="B Zar" w:cs="B Zar"/>
          <w:szCs w:val="24"/>
          <w:lang w:val="fa-IR" w:bidi="fa-IR"/>
        </w:rPr>
        <w:t xml:space="preserve">، </w:t>
      </w:r>
      <w:r>
        <w:rPr>
          <w:rFonts w:ascii="Times New Roman" w:eastAsia="Times New Roman" w:hAnsi="Times New Roman" w:cs="Times New Roman"/>
          <w:sz w:val="22"/>
          <w:rtl w:val="0"/>
          <w:lang w:bidi="fa-IR"/>
        </w:rPr>
        <w:t>recall</w:t>
      </w:r>
      <w:r>
        <w:rPr>
          <w:rFonts w:eastAsia="B Zar" w:cs="B Zar"/>
          <w:szCs w:val="24"/>
          <w:lang w:val="fa-IR" w:bidi="fa-IR"/>
        </w:rPr>
        <w:t xml:space="preserve"> و </w:t>
      </w:r>
      <w:r>
        <w:rPr>
          <w:rFonts w:ascii="Times New Roman" w:eastAsia="Times New Roman" w:hAnsi="Times New Roman" w:cs="Times New Roman"/>
          <w:sz w:val="22"/>
          <w:rtl w:val="0"/>
          <w:lang w:bidi="fa-IR"/>
        </w:rPr>
        <w:t>mAP</w:t>
      </w:r>
      <w:r>
        <w:rPr>
          <w:rFonts w:eastAsia="B Zar" w:cs="B Zar"/>
          <w:szCs w:val="24"/>
          <w:lang w:val="fa-IR" w:bidi="fa-IR"/>
        </w:rPr>
        <w:t xml:space="preserve"> برای رده و مکان کادر گزارش شده‌اند.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w:t>
      </w:r>
      <w:r>
        <w:rPr>
          <w:rFonts w:ascii="Times New Roman" w:eastAsia="Times New Roman" w:hAnsi="Times New Roman" w:cs="Times New Roman"/>
          <w:sz w:val="22"/>
          <w:rtl w:val="0"/>
          <w:lang w:bidi="fa-IR"/>
        </w:rPr>
        <w:t>precision</w:t>
      </w:r>
      <w:r>
        <w:rPr>
          <w:rFonts w:eastAsia="B Zar" w:cs="B Zar"/>
          <w:szCs w:val="24"/>
          <w:lang w:val="fa-IR" w:bidi="fa-IR"/>
        </w:rPr>
        <w:t xml:space="preserve"> فقط مخصوص تشخیص اشیا نیست و در طبقه‌بندی هم کاربرد دارد. مشکل تعریف </w:t>
      </w:r>
      <w:r>
        <w:rPr>
          <w:rFonts w:ascii="Times New Roman" w:eastAsia="Times New Roman" w:hAnsi="Times New Roman" w:cs="Times New Roman"/>
          <w:sz w:val="22"/>
          <w:rtl w:val="0"/>
          <w:lang w:bidi="fa-IR"/>
        </w:rPr>
        <w:t>accuracy</w:t>
      </w:r>
      <w:r>
        <w:rPr>
          <w:rFonts w:eastAsia="B Zar" w:cs="B Zar"/>
          <w:szCs w:val="24"/>
          <w:lang w:val="fa-IR" w:bidi="fa-IR"/>
        </w:rPr>
        <w:t xml:space="preserve"> ساده در آشکارسازی، به‌ویژه شمارش همه منفی‌های واقعی زمینه است. پاسخ را به صورت «</w:t>
      </w:r>
      <w:r>
        <w:rPr>
          <w:rFonts w:ascii="Times New Roman" w:eastAsia="Times New Roman" w:hAnsi="Times New Roman" w:cs="Times New Roman"/>
          <w:sz w:val="22"/>
          <w:rtl w:val="0"/>
          <w:lang w:bidi="fa-IR"/>
        </w:rPr>
        <w:t>accuracy</w:t>
      </w:r>
      <w:r>
        <w:rPr>
          <w:rFonts w:eastAsia="B Zar" w:cs="B Zar"/>
          <w:szCs w:val="24"/>
          <w:lang w:val="fa-IR" w:bidi="fa-IR"/>
        </w:rPr>
        <w:t xml:space="preserve"> وجود ندارد» بیان نکن.</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۷۰  </w:t>
      </w:r>
      <w:r>
        <w:rPr>
          <w:rFonts w:ascii="Times New Roman" w:eastAsia="Times New Roman" w:hAnsi="Times New Roman" w:cs="Times New Roman"/>
          <w:sz w:val="24"/>
          <w:szCs w:val="24"/>
          <w:rtl w:val="0"/>
          <w:lang w:bidi="fa-IR"/>
        </w:rPr>
        <w:t>TP</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FP</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FN</w:t>
      </w:r>
      <w:r>
        <w:rPr>
          <w:rFonts w:ascii="B Zar" w:eastAsia="B Zar" w:hAnsi="B Zar" w:cs="B Zar"/>
          <w:lang w:val="fa-IR" w:bidi="fa-IR"/>
        </w:rPr>
        <w:t xml:space="preserve"> در پروژه چه هستند؟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TP</w:t>
      </w:r>
      <w:r>
        <w:rPr>
          <w:rFonts w:eastAsia="B Zar" w:cs="B Zar"/>
          <w:szCs w:val="24"/>
          <w:lang w:val="fa-IR" w:bidi="fa-IR"/>
        </w:rPr>
        <w:t xml:space="preserve"> پیش‌بینی با رده درست و کادر منطبق بر مرجع، </w:t>
      </w:r>
      <w:r>
        <w:rPr>
          <w:rFonts w:ascii="Times New Roman" w:eastAsia="Times New Roman" w:hAnsi="Times New Roman" w:cs="Times New Roman"/>
          <w:sz w:val="22"/>
          <w:rtl w:val="0"/>
          <w:lang w:bidi="fa-IR"/>
        </w:rPr>
        <w:t>FP</w:t>
      </w:r>
      <w:r>
        <w:rPr>
          <w:rFonts w:eastAsia="B Zar" w:cs="B Zar"/>
          <w:szCs w:val="24"/>
          <w:lang w:val="fa-IR" w:bidi="fa-IR"/>
        </w:rPr>
        <w:t xml:space="preserve"> پیش‌بینی پذیرفته‌شده بدون تطبیق درست و </w:t>
      </w:r>
      <w:r>
        <w:rPr>
          <w:rFonts w:ascii="Times New Roman" w:eastAsia="Times New Roman" w:hAnsi="Times New Roman" w:cs="Times New Roman"/>
          <w:sz w:val="22"/>
          <w:rtl w:val="0"/>
          <w:lang w:bidi="fa-IR"/>
        </w:rPr>
        <w:t>FN</w:t>
      </w:r>
      <w:r>
        <w:rPr>
          <w:rFonts w:eastAsia="B Zar" w:cs="B Zar"/>
          <w:szCs w:val="24"/>
          <w:lang w:val="fa-IR" w:bidi="fa-IR"/>
        </w:rPr>
        <w:t xml:space="preserve"> شیء مرجعی است که پیدا نشده است.</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تطبیق با آستانه </w:t>
      </w:r>
      <w:r>
        <w:rPr>
          <w:rFonts w:ascii="Times New Roman" w:eastAsia="Times New Roman" w:hAnsi="Times New Roman" w:cs="Times New Roman"/>
          <w:sz w:val="22"/>
          <w:rtl w:val="0"/>
          <w:lang w:bidi="fa-IR"/>
        </w:rPr>
        <w:t>IoU</w:t>
      </w:r>
      <w:r>
        <w:rPr>
          <w:rFonts w:eastAsia="B Zar" w:cs="B Zar"/>
          <w:szCs w:val="24"/>
          <w:lang w:val="fa-IR" w:bidi="fa-IR"/>
        </w:rPr>
        <w:t xml:space="preserve"> مشخص انجام می‌شود و یک مرجع نمی‌تواند برای چند پیش‌بینی مستقل موفق شمرده شود. نبود برچسب شیء واقعی می‌تواند یک پیش‌بینی درست بصری را </w:t>
      </w:r>
      <w:r>
        <w:rPr>
          <w:rFonts w:ascii="Times New Roman" w:eastAsia="Times New Roman" w:hAnsi="Times New Roman" w:cs="Times New Roman"/>
          <w:sz w:val="22"/>
          <w:rtl w:val="0"/>
          <w:lang w:bidi="fa-IR"/>
        </w:rPr>
        <w:t>FP</w:t>
      </w:r>
      <w:r>
        <w:rPr>
          <w:rFonts w:eastAsia="B Zar" w:cs="B Zar"/>
          <w:szCs w:val="24"/>
          <w:lang w:val="fa-IR" w:bidi="fa-IR"/>
        </w:rPr>
        <w:t xml:space="preserve"> ارزیابی کند.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۷۱  </w:t>
      </w:r>
      <w:r>
        <w:rPr>
          <w:rFonts w:ascii="Times New Roman" w:eastAsia="Times New Roman" w:hAnsi="Times New Roman" w:cs="Times New Roman"/>
          <w:sz w:val="24"/>
          <w:szCs w:val="24"/>
          <w:rtl w:val="0"/>
          <w:lang w:bidi="fa-IR"/>
        </w:rPr>
        <w:t>precision</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recall</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F1</w:t>
      </w:r>
      <w:r>
        <w:rPr>
          <w:rFonts w:ascii="B Zar" w:eastAsia="B Zar" w:hAnsi="B Zar" w:cs="B Zar"/>
          <w:lang w:val="fa-IR" w:bidi="fa-IR"/>
        </w:rPr>
        <w:t xml:space="preserve"> را توضیح بده.</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precision</w:t>
      </w:r>
      <w:r>
        <w:rPr>
          <w:rFonts w:eastAsia="B Zar" w:cs="B Zar"/>
          <w:szCs w:val="24"/>
          <w:lang w:val="fa-IR" w:bidi="fa-IR"/>
        </w:rPr>
        <w:t xml:space="preserve"> برابر </w:t>
      </w:r>
      <m:oMath>
        <m:f>
          <m:fPr>
            <m:ctrlPr>
              <w:rPr>
                <w:rFonts w:ascii="Cambria Math" w:hAnsi="Cambria Math"/>
              </w:rPr>
            </m:ctrlPr>
          </m:fPr>
          <m:num>
            <m:r>
              <m:rPr>
                <m:sty m:val="p"/>
              </m:rPr>
              <w:rPr>
                <w:rFonts w:ascii="Times New Roman" w:eastAsia="Times New Roman" w:hAnsi="Times New Roman" w:cs="Times New Roman"/>
                <w:sz w:val="22"/>
                <w:rtl w:val="0"/>
              </w:rPr>
              <m:t>TP</m:t>
            </m:r>
          </m:num>
          <m:den>
            <m:r>
              <m:rPr>
                <m:sty m:val="p"/>
              </m:rPr>
              <w:rPr>
                <w:rFonts w:ascii="Times New Roman" w:eastAsia="Times New Roman" w:hAnsi="Times New Roman" w:cs="Times New Roman"/>
                <w:sz w:val="22"/>
                <w:rtl w:val="0"/>
              </w:rPr>
              <m:t>TP+FP</m:t>
            </m:r>
          </m:den>
        </m:f>
      </m:oMath>
      <w:r>
        <w:rPr>
          <w:rFonts w:eastAsia="B Zar" w:cs="B Zar"/>
          <w:szCs w:val="24"/>
          <w:lang w:val="fa-IR" w:bidi="fa-IR"/>
        </w:rPr>
        <w:t xml:space="preserve">، </w:t>
      </w:r>
      <w:r>
        <w:rPr>
          <w:rFonts w:ascii="Times New Roman" w:eastAsia="Times New Roman" w:hAnsi="Times New Roman" w:cs="Times New Roman"/>
          <w:sz w:val="22"/>
          <w:rtl w:val="0"/>
          <w:lang w:bidi="fa-IR"/>
        </w:rPr>
        <w:t>recall</w:t>
      </w:r>
      <w:r>
        <w:rPr>
          <w:rFonts w:eastAsia="B Zar" w:cs="B Zar"/>
          <w:szCs w:val="24"/>
          <w:lang w:val="fa-IR" w:bidi="fa-IR"/>
        </w:rPr>
        <w:t xml:space="preserve"> برابر </w:t>
      </w:r>
      <m:oMath>
        <m:f>
          <m:fPr>
            <m:ctrlPr>
              <w:rPr>
                <w:rFonts w:ascii="Cambria Math" w:hAnsi="Cambria Math"/>
              </w:rPr>
            </m:ctrlPr>
          </m:fPr>
          <m:num>
            <m:r>
              <m:rPr>
                <m:sty m:val="p"/>
              </m:rPr>
              <w:rPr>
                <w:rFonts w:ascii="Times New Roman" w:eastAsia="Times New Roman" w:hAnsi="Times New Roman" w:cs="Times New Roman"/>
                <w:sz w:val="22"/>
                <w:rtl w:val="0"/>
              </w:rPr>
              <m:t>TP</m:t>
            </m:r>
          </m:num>
          <m:den>
            <m:r>
              <m:rPr>
                <m:sty m:val="p"/>
              </m:rPr>
              <w:rPr>
                <w:rFonts w:ascii="Times New Roman" w:eastAsia="Times New Roman" w:hAnsi="Times New Roman" w:cs="Times New Roman"/>
                <w:sz w:val="22"/>
                <w:rtl w:val="0"/>
              </w:rPr>
              <m:t>TP+FN</m:t>
            </m:r>
          </m:den>
        </m:f>
      </m:oMath>
      <w:r>
        <w:rPr>
          <w:rFonts w:eastAsia="B Zar" w:cs="B Zar"/>
          <w:szCs w:val="24"/>
          <w:lang w:val="fa-IR" w:bidi="fa-IR"/>
        </w:rPr>
        <w:t xml:space="preserve"> و </w:t>
      </w:r>
      <w:r>
        <w:rPr>
          <w:rFonts w:ascii="Times New Roman" w:eastAsia="Times New Roman" w:hAnsi="Times New Roman" w:cs="Times New Roman"/>
          <w:sz w:val="22"/>
          <w:rtl w:val="0"/>
          <w:lang w:bidi="fa-IR"/>
        </w:rPr>
        <w:t>F1</w:t>
      </w:r>
      <w:r>
        <w:rPr>
          <w:rFonts w:eastAsia="B Zar" w:cs="B Zar"/>
          <w:szCs w:val="24"/>
          <w:lang w:val="fa-IR" w:bidi="fa-IR"/>
        </w:rPr>
        <w:t xml:space="preserve"> برابر </w:t>
      </w:r>
      <m:oMath>
        <m:f>
          <m:fPr>
            <m:ctrlPr>
              <w:rPr>
                <w:rFonts w:ascii="Cambria Math" w:hAnsi="Cambria Math"/>
              </w:rPr>
            </m:ctrlPr>
          </m:fPr>
          <m:num>
            <m:r>
              <m:rPr>
                <m:sty m:val="p"/>
              </m:rPr>
              <w:rPr>
                <w:rFonts w:ascii="Times New Roman" w:eastAsia="Times New Roman" w:hAnsi="Times New Roman" w:cs="Times New Roman"/>
                <w:sz w:val="22"/>
                <w:rtl w:val="0"/>
              </w:rPr>
              <m:t>2PR</m:t>
            </m:r>
          </m:num>
          <m:den>
            <m:r>
              <m:rPr>
                <m:sty m:val="p"/>
              </m:rPr>
              <w:rPr>
                <w:rFonts w:ascii="Times New Roman" w:eastAsia="Times New Roman" w:hAnsi="Times New Roman" w:cs="Times New Roman"/>
                <w:sz w:val="22"/>
                <w:rtl w:val="0"/>
              </w:rPr>
              <m:t>P+R</m:t>
            </m:r>
          </m:den>
        </m:f>
      </m:oMath>
      <w:r>
        <w:rPr>
          <w:rFonts w:eastAsia="B Zar" w:cs="B Zar"/>
          <w:szCs w:val="24"/>
          <w:lang w:val="fa-IR" w:bidi="fa-IR"/>
        </w:rPr>
        <w:t xml:space="preserve"> است.</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اگر از ده کادر پذیرفته‌شده هشت درست باشند و ده شیء مرجع وجود داشته باشد، </w:t>
      </w:r>
      <w:r>
        <w:rPr>
          <w:rFonts w:ascii="Times New Roman" w:eastAsia="Times New Roman" w:hAnsi="Times New Roman" w:cs="Times New Roman"/>
          <w:sz w:val="22"/>
          <w:rtl w:val="0"/>
          <w:lang w:bidi="fa-IR"/>
        </w:rPr>
        <w:t>P</w:t>
      </w:r>
      <w:r>
        <w:rPr>
          <w:rFonts w:eastAsia="B Zar" w:cs="B Zar"/>
          <w:szCs w:val="24"/>
          <w:lang w:val="fa-IR" w:bidi="fa-IR"/>
        </w:rPr>
        <w:t xml:space="preserve"> و </w:t>
      </w:r>
      <w:r>
        <w:rPr>
          <w:rFonts w:ascii="Times New Roman" w:eastAsia="Times New Roman" w:hAnsi="Times New Roman" w:cs="Times New Roman"/>
          <w:sz w:val="22"/>
          <w:rtl w:val="0"/>
          <w:lang w:bidi="fa-IR"/>
        </w:rPr>
        <w:t>R</w:t>
      </w:r>
      <w:r>
        <w:rPr>
          <w:rFonts w:eastAsia="B Zar" w:cs="B Zar"/>
          <w:szCs w:val="24"/>
          <w:lang w:val="fa-IR" w:bidi="fa-IR"/>
        </w:rPr>
        <w:t xml:space="preserve"> هر دو ۰٫۸ می‌شوند. بالا‌بردن </w:t>
      </w:r>
      <w:r>
        <w:rPr>
          <w:rFonts w:ascii="Times New Roman" w:eastAsia="Times New Roman" w:hAnsi="Times New Roman" w:cs="Times New Roman"/>
          <w:sz w:val="22"/>
          <w:rtl w:val="0"/>
          <w:lang w:bidi="fa-IR"/>
        </w:rPr>
        <w:t>confidence</w:t>
      </w:r>
      <w:r>
        <w:rPr>
          <w:rFonts w:eastAsia="B Zar" w:cs="B Zar"/>
          <w:szCs w:val="24"/>
          <w:lang w:val="fa-IR" w:bidi="fa-IR"/>
        </w:rPr>
        <w:t xml:space="preserve"> معمولا کادرهای کمتر و موازنه متفاوت ایجاد می‌کند؛ رابطه معکوس جبری قطعی برای هر تغییر مدل وجود ندارد.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۷۲  </w:t>
      </w:r>
      <w:r>
        <w:rPr>
          <w:rFonts w:ascii="Times New Roman" w:eastAsia="Times New Roman" w:hAnsi="Times New Roman" w:cs="Times New Roman"/>
          <w:sz w:val="24"/>
          <w:szCs w:val="24"/>
          <w:rtl w:val="0"/>
          <w:lang w:bidi="fa-IR"/>
        </w:rPr>
        <w:t>IoU</w:t>
      </w:r>
      <w:r>
        <w:rPr>
          <w:rFonts w:ascii="B Zar" w:eastAsia="B Zar" w:hAnsi="B Zar" w:cs="B Zar"/>
          <w:lang w:val="fa-IR" w:bidi="fa-IR"/>
        </w:rPr>
        <w:t xml:space="preserve"> را با یک مثال محاسبه کن.</w:t>
      </w:r>
    </w:p>
    <w:p w:rsidR="0088690C" w:rsidRDefault="00CE2DBD" w:rsidP="00543EEE">
      <w:pPr>
        <w:jc w:val="left"/>
        <w:rPr>
          <w:rFonts w:eastAsia="B Zar" w:cs="B Zar"/>
          <w:lang w:val="fa-IR" w:bidi="fa-IR"/>
        </w:rPr>
      </w:pPr>
      <w:r>
        <w:rPr>
          <w:rFonts w:eastAsia="B Zar" w:cs="B Zar"/>
          <w:szCs w:val="24"/>
          <w:lang w:val="fa-IR" w:bidi="fa-IR"/>
        </w:rPr>
        <w:t>پاسخ کوتاه: مساحت اشتراک دو کادر تقسیم بر مساحت اجتماع آن‌هاست.</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اگر دو کادر هر کدام ۱۰۰ واحد مساحت و اشتراک ۶۰ داشته باشند، اجتماع ۱۴۰ و </w:t>
      </w:r>
      <w:r>
        <w:rPr>
          <w:rFonts w:ascii="Times New Roman" w:eastAsia="Times New Roman" w:hAnsi="Times New Roman" w:cs="Times New Roman"/>
          <w:sz w:val="22"/>
          <w:rtl w:val="0"/>
          <w:lang w:bidi="fa-IR"/>
        </w:rPr>
        <w:t>IoU</w:t>
      </w:r>
      <w:r>
        <w:rPr>
          <w:rFonts w:eastAsia="B Zar" w:cs="B Zar"/>
          <w:szCs w:val="24"/>
          <w:lang w:val="fa-IR" w:bidi="fa-IR"/>
        </w:rPr>
        <w:t xml:space="preserve"> حدود ۰٫۴۲۹ است. یک کادر با برچسب درست اما مکان ضعیف می‌تواند ناموفق محسوب شود.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۷۳  </w:t>
      </w:r>
      <w:r>
        <w:rPr>
          <w:rFonts w:ascii="Times New Roman" w:eastAsia="Times New Roman" w:hAnsi="Times New Roman" w:cs="Times New Roman"/>
          <w:sz w:val="24"/>
          <w:szCs w:val="24"/>
          <w:rtl w:val="0"/>
          <w:lang w:bidi="fa-IR"/>
        </w:rPr>
        <w:t>AP</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mAP</w:t>
      </w:r>
      <w:r>
        <w:rPr>
          <w:rFonts w:ascii="B Zar" w:eastAsia="B Zar" w:hAnsi="B Zar" w:cs="B Zar"/>
          <w:lang w:val="fa-IR" w:bidi="fa-IR"/>
        </w:rPr>
        <w:t xml:space="preserve"> چه هستند و عدد ۰٫۵ چه معنایی دارد؟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AP</w:t>
      </w:r>
      <w:r>
        <w:rPr>
          <w:rFonts w:eastAsia="B Zar" w:cs="B Zar"/>
          <w:szCs w:val="24"/>
          <w:lang w:val="fa-IR" w:bidi="fa-IR"/>
        </w:rPr>
        <w:t xml:space="preserve"> خلاصه منحنی دقت و فراخوانی یک رده است؛ </w:t>
      </w:r>
      <w:r>
        <w:rPr>
          <w:rFonts w:ascii="Times New Roman" w:eastAsia="Times New Roman" w:hAnsi="Times New Roman" w:cs="Times New Roman"/>
          <w:sz w:val="22"/>
          <w:rtl w:val="0"/>
          <w:lang w:bidi="fa-IR"/>
        </w:rPr>
        <w:t>mAP</w:t>
      </w:r>
      <w:r>
        <w:rPr>
          <w:rFonts w:eastAsia="B Zar" w:cs="B Zar"/>
          <w:szCs w:val="24"/>
          <w:lang w:val="fa-IR" w:bidi="fa-IR"/>
        </w:rPr>
        <w:t xml:space="preserve"> میانگین </w:t>
      </w:r>
      <w:r>
        <w:rPr>
          <w:rFonts w:ascii="Times New Roman" w:eastAsia="Times New Roman" w:hAnsi="Times New Roman" w:cs="Times New Roman"/>
          <w:sz w:val="22"/>
          <w:rtl w:val="0"/>
          <w:lang w:bidi="fa-IR"/>
        </w:rPr>
        <w:t>AP</w:t>
      </w:r>
      <w:r>
        <w:rPr>
          <w:rFonts w:eastAsia="B Zar" w:cs="B Zar"/>
          <w:szCs w:val="24"/>
          <w:lang w:val="fa-IR" w:bidi="fa-IR"/>
        </w:rPr>
        <w:t xml:space="preserve"> رده‌هاست. در </w:t>
      </w:r>
      <w:r>
        <w:rPr>
          <w:rFonts w:ascii="Times New Roman" w:eastAsia="Times New Roman" w:hAnsi="Times New Roman" w:cs="Times New Roman"/>
          <w:sz w:val="22"/>
          <w:rtl w:val="0"/>
          <w:lang w:bidi="fa-IR"/>
        </w:rPr>
        <w:t>mAP@0.5</w:t>
      </w:r>
      <w:r>
        <w:rPr>
          <w:rFonts w:eastAsia="B Zar" w:cs="B Zar"/>
          <w:szCs w:val="24"/>
          <w:lang w:val="fa-IR" w:bidi="fa-IR"/>
        </w:rPr>
        <w:t xml:space="preserve">، مقدار ۰٫۵ آستانه هم‌پوشانی با کادر مرجع است، نه </w:t>
      </w:r>
      <w:r>
        <w:rPr>
          <w:rFonts w:ascii="Times New Roman" w:eastAsia="Times New Roman" w:hAnsi="Times New Roman" w:cs="Times New Roman"/>
          <w:sz w:val="22"/>
          <w:rtl w:val="0"/>
          <w:lang w:bidi="fa-IR"/>
        </w:rPr>
        <w:t>confidence.</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در </w:t>
      </w:r>
      <w:r>
        <w:rPr>
          <w:rFonts w:ascii="Times New Roman" w:eastAsia="Times New Roman" w:hAnsi="Times New Roman" w:cs="Times New Roman"/>
          <w:sz w:val="22"/>
          <w:rtl w:val="0"/>
          <w:lang w:bidi="fa-IR"/>
        </w:rPr>
        <w:t>mAP@0.5:0.95</w:t>
      </w:r>
      <w:r>
        <w:rPr>
          <w:rFonts w:eastAsia="B Zar" w:cs="B Zar"/>
          <w:szCs w:val="24"/>
          <w:lang w:val="fa-IR" w:bidi="fa-IR"/>
        </w:rPr>
        <w:t>، مقادیر ده آستانه ۰٫۵،۰٫۵۵ تا۰٫۹۵ میانگین می‌شوند. سخت‌گیرانه‌تر است و مکان‌یابی دقیق‌تر را بیشتر می‌سنجد.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۷۴  چرا گفتن </w:t>
      </w:r>
      <w:r>
        <w:rPr>
          <w:rFonts w:ascii="Times New Roman" w:eastAsia="Times New Roman" w:hAnsi="Times New Roman" w:cs="Times New Roman"/>
          <w:sz w:val="24"/>
          <w:szCs w:val="24"/>
          <w:rtl w:val="0"/>
          <w:lang w:bidi="fa-IR"/>
        </w:rPr>
        <w:t>mAP</w:t>
      </w:r>
      <w:r>
        <w:rPr>
          <w:rFonts w:ascii="B Zar" w:eastAsia="B Zar" w:hAnsi="B Zar" w:cs="B Zar"/>
          <w:lang w:val="fa-IR" w:bidi="fa-IR"/>
        </w:rPr>
        <w:t xml:space="preserve"> مستقل از </w:t>
      </w:r>
      <w:r>
        <w:rPr>
          <w:rFonts w:ascii="Times New Roman" w:eastAsia="Times New Roman" w:hAnsi="Times New Roman" w:cs="Times New Roman"/>
          <w:sz w:val="24"/>
          <w:szCs w:val="24"/>
          <w:rtl w:val="0"/>
          <w:lang w:bidi="fa-IR"/>
        </w:rPr>
        <w:t>confidence</w:t>
      </w:r>
      <w:r>
        <w:rPr>
          <w:rFonts w:ascii="B Zar" w:eastAsia="B Zar" w:hAnsi="B Zar" w:cs="B Zar"/>
          <w:lang w:val="fa-IR" w:bidi="fa-IR"/>
        </w:rPr>
        <w:t xml:space="preserve"> نیاز به دقت دارد؟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mAP</w:t>
      </w:r>
      <w:r>
        <w:rPr>
          <w:rFonts w:eastAsia="B Zar" w:cs="B Zar"/>
          <w:szCs w:val="24"/>
          <w:lang w:val="fa-IR" w:bidi="fa-IR"/>
        </w:rPr>
        <w:t xml:space="preserve"> منحنی حاصل از رتبه‌بندی امتیازها و موازنه آستانه‌های مختلف را خلاصه می‌کند؛ به یک نقطه </w:t>
      </w:r>
      <w:r>
        <w:rPr>
          <w:rFonts w:ascii="Times New Roman" w:eastAsia="Times New Roman" w:hAnsi="Times New Roman" w:cs="Times New Roman"/>
          <w:sz w:val="22"/>
          <w:rtl w:val="0"/>
          <w:lang w:bidi="fa-IR"/>
        </w:rPr>
        <w:t>confidence</w:t>
      </w:r>
      <w:r>
        <w:rPr>
          <w:rFonts w:eastAsia="B Zar" w:cs="B Zar"/>
          <w:szCs w:val="24"/>
          <w:lang w:val="fa-IR" w:bidi="fa-IR"/>
        </w:rPr>
        <w:t xml:space="preserve"> ثابت محدود نیست.</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اما فیلتر شدید پیش‌بینی‌ها قبل از ارزیابی، </w:t>
      </w:r>
      <w:r>
        <w:rPr>
          <w:rFonts w:ascii="Times New Roman" w:eastAsia="Times New Roman" w:hAnsi="Times New Roman" w:cs="Times New Roman"/>
          <w:sz w:val="22"/>
          <w:rtl w:val="0"/>
          <w:lang w:bidi="fa-IR"/>
        </w:rPr>
        <w:t>NMS</w:t>
      </w:r>
      <w:r>
        <w:rPr>
          <w:rFonts w:eastAsia="B Zar" w:cs="B Zar"/>
          <w:szCs w:val="24"/>
          <w:lang w:val="fa-IR" w:bidi="fa-IR"/>
        </w:rPr>
        <w:t xml:space="preserve"> و جزئیات محاسبه می‌توانند آن را عوض کنند. پس استقلال مطلق از هر تنظیم اطمینان یا پردازش را ادعا نکن.</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۷۵  آستانه ۰٫۴۰۶ از کجا آمده و ۰٫۲۵ در کد چیست؟</w:t>
      </w:r>
    </w:p>
    <w:p w:rsidR="0088690C" w:rsidRDefault="00CE2DBD" w:rsidP="00543EEE">
      <w:pPr>
        <w:jc w:val="left"/>
        <w:rPr>
          <w:rFonts w:eastAsia="B Zar" w:cs="B Zar"/>
          <w:lang w:val="fa-IR" w:bidi="fa-IR"/>
        </w:rPr>
      </w:pPr>
      <w:r>
        <w:rPr>
          <w:rFonts w:eastAsia="B Zar" w:cs="B Zar"/>
          <w:szCs w:val="24"/>
          <w:lang w:val="fa-IR" w:bidi="fa-IR"/>
        </w:rPr>
        <w:t xml:space="preserve">پاسخ کوتاه: ۰٫۴۰۶ برای ماتریس از بیشینه میانگین </w:t>
      </w:r>
      <w:r>
        <w:rPr>
          <w:rFonts w:ascii="Times New Roman" w:eastAsia="Times New Roman" w:hAnsi="Times New Roman" w:cs="Times New Roman"/>
          <w:sz w:val="22"/>
          <w:rtl w:val="0"/>
          <w:lang w:bidi="fa-IR"/>
        </w:rPr>
        <w:t>F1</w:t>
      </w:r>
      <w:r>
        <w:rPr>
          <w:rFonts w:eastAsia="B Zar" w:cs="B Zar"/>
          <w:szCs w:val="24"/>
          <w:lang w:val="fa-IR" w:bidi="fa-IR"/>
        </w:rPr>
        <w:t xml:space="preserve"> منحنی اعتبارسنجی گرفته شد. ۰٫۲۵ مقدار اولیه متغیر پیش از خواندن منحنی است.</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مقادیر منحنی در </w:t>
      </w:r>
      <w:r>
        <w:rPr>
          <w:rFonts w:ascii="Times New Roman" w:eastAsia="Times New Roman" w:hAnsi="Times New Roman" w:cs="Times New Roman"/>
          <w:sz w:val="22"/>
          <w:rtl w:val="0"/>
          <w:lang w:bidi="fa-IR"/>
        </w:rPr>
        <w:t>mv.curves_results</w:t>
      </w:r>
      <w:r>
        <w:rPr>
          <w:rFonts w:eastAsia="B Zar" w:cs="B Zar"/>
          <w:szCs w:val="24"/>
          <w:lang w:val="fa-IR" w:bidi="fa-IR"/>
        </w:rPr>
        <w:t xml:space="preserve"> خوانده می‌شوند. بیشینه بخش آزمون برای تنظیم آستانه استفاده نشده است. </w:t>
      </w:r>
      <w:r>
        <w:rPr>
          <w:rFonts w:ascii="Times New Roman" w:eastAsia="Times New Roman" w:hAnsi="Times New Roman" w:cs="Times New Roman"/>
          <w:sz w:val="22"/>
          <w:rtl w:val="0"/>
          <w:lang w:bidi="fa-IR"/>
        </w:rPr>
        <w:t>mAP</w:t>
      </w:r>
      <w:r>
        <w:rPr>
          <w:rFonts w:eastAsia="B Zar" w:cs="B Zar"/>
          <w:szCs w:val="24"/>
          <w:lang w:val="fa-IR" w:bidi="fa-IR"/>
        </w:rPr>
        <w:t xml:space="preserve"> از ارزیابی اولیه با منحنی‌ها گزارش شده، نه صرفا از ماتریس این نقطه.</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۷۶  ۰٫۷ و ۰٫۵ و ۰٫۴۰۶ را با هم مقایسه کن.</w:t>
      </w:r>
    </w:p>
    <w:p w:rsidR="0088690C" w:rsidRDefault="00CE2DBD" w:rsidP="00543EEE">
      <w:pPr>
        <w:jc w:val="left"/>
        <w:rPr>
          <w:rFonts w:eastAsia="B Zar" w:cs="B Zar"/>
          <w:lang w:val="fa-IR" w:bidi="fa-IR"/>
        </w:rPr>
      </w:pPr>
      <w:r>
        <w:rPr>
          <w:rFonts w:eastAsia="B Zar" w:cs="B Zar"/>
          <w:szCs w:val="24"/>
          <w:lang w:val="fa-IR" w:bidi="fa-IR"/>
        </w:rPr>
        <w:t xml:space="preserve">پاسخ کوتاه: ۰٫۷ آستانه هم‌پوشانی </w:t>
      </w:r>
      <w:r>
        <w:rPr>
          <w:rFonts w:ascii="Times New Roman" w:eastAsia="Times New Roman" w:hAnsi="Times New Roman" w:cs="Times New Roman"/>
          <w:sz w:val="22"/>
          <w:rtl w:val="0"/>
          <w:lang w:bidi="fa-IR"/>
        </w:rPr>
        <w:t>NMS</w:t>
      </w:r>
      <w:r>
        <w:rPr>
          <w:rFonts w:eastAsia="B Zar" w:cs="B Zar"/>
          <w:szCs w:val="24"/>
          <w:lang w:val="fa-IR" w:bidi="fa-IR"/>
        </w:rPr>
        <w:t xml:space="preserve">، ۰٫۵ آستانه هم‌پوشانی معیار </w:t>
      </w:r>
      <w:r>
        <w:rPr>
          <w:rFonts w:ascii="Times New Roman" w:eastAsia="Times New Roman" w:hAnsi="Times New Roman" w:cs="Times New Roman"/>
          <w:sz w:val="22"/>
          <w:rtl w:val="0"/>
          <w:lang w:bidi="fa-IR"/>
        </w:rPr>
        <w:t>mAP@0.5</w:t>
      </w:r>
      <w:r>
        <w:rPr>
          <w:rFonts w:eastAsia="B Zar" w:cs="B Zar"/>
          <w:szCs w:val="24"/>
          <w:lang w:val="fa-IR" w:bidi="fa-IR"/>
        </w:rPr>
        <w:t xml:space="preserve"> و ۰٫۴۰۶ آستانه امتیاز پذیرفتن پیش‌بینی برای ماتریس است.</w:t>
      </w:r>
    </w:p>
    <w:p w:rsidR="0088690C" w:rsidRDefault="00CE2DBD" w:rsidP="00543EEE">
      <w:pPr>
        <w:jc w:val="left"/>
        <w:rPr>
          <w:rFonts w:eastAsia="B Zar" w:cs="B Zar"/>
          <w:lang w:val="fa-IR" w:bidi="fa-IR"/>
        </w:rPr>
      </w:pPr>
      <w:r>
        <w:rPr>
          <w:rFonts w:eastAsia="B Zar" w:cs="B Zar"/>
          <w:szCs w:val="24"/>
          <w:lang w:val="fa-IR" w:bidi="fa-IR"/>
        </w:rPr>
        <w:t>اگر سوال ادامه یافت: ماتریس کتابخانه آستانه تطبیق جداگانه دارد که پیش‌فرض آن در نسخه بررسی‌شده ۰٫۴۵ است. پس هیچ‌کدام از این عددها را به جای دیگری استفاده نکن.</w:t>
      </w:r>
    </w:p>
    <w:p w:rsidR="0088690C" w:rsidRDefault="00CE2DBD" w:rsidP="00543EEE">
      <w:pPr>
        <w:jc w:val="left"/>
        <w:rPr>
          <w:rFonts w:eastAsia="B Zar" w:cs="B Zar"/>
          <w:lang w:val="fa-IR" w:bidi="fa-IR"/>
        </w:rPr>
      </w:pPr>
      <w:r>
        <w:rPr>
          <w:rFonts w:eastAsia="B Zar" w:cs="B Zar"/>
          <w:szCs w:val="24"/>
          <w:lang w:val="fa-IR" w:bidi="fa-IR"/>
        </w:rPr>
        <w:t xml:space="preserve">محل بررسی: </w:t>
      </w:r>
      <w:r>
        <w:rPr>
          <w:rFonts w:ascii="Times New Roman" w:eastAsia="Times New Roman" w:hAnsi="Times New Roman" w:cs="Times New Roman"/>
          <w:sz w:val="22"/>
          <w:rtl w:val="0"/>
          <w:lang w:bidi="fa-IR"/>
        </w:rPr>
        <w:t>args.yaml</w:t>
      </w:r>
      <w:r>
        <w:rPr>
          <w:rFonts w:eastAsia="B Zar" w:cs="B Zar"/>
          <w:szCs w:val="24"/>
          <w:lang w:val="fa-IR" w:bidi="fa-IR"/>
        </w:rPr>
        <w:t xml:space="preserve">، سلول ارزیابی و </w:t>
      </w:r>
      <w:r>
        <w:rPr>
          <w:rFonts w:ascii="Times New Roman" w:eastAsia="Times New Roman" w:hAnsi="Times New Roman" w:cs="Times New Roman"/>
          <w:sz w:val="22"/>
          <w:rtl w:val="0"/>
          <w:lang w:bidi="fa-IR"/>
        </w:rPr>
        <w:t>ConfusionMatrix.process_batch</w:t>
      </w:r>
      <w:r>
        <w:rPr>
          <w:rFonts w:eastAsia="B Zar" w:cs="B Zar"/>
          <w:szCs w:val="24"/>
          <w:lang w:val="fa-IR" w:bidi="fa-IR"/>
        </w:rPr>
        <w:t xml:space="preserve"> در </w:t>
      </w:r>
      <w:r>
        <w:rPr>
          <w:rFonts w:ascii="Times New Roman" w:eastAsia="Times New Roman" w:hAnsi="Times New Roman" w:cs="Times New Roman"/>
          <w:sz w:val="22"/>
          <w:rtl w:val="0"/>
          <w:lang w:bidi="fa-IR"/>
        </w:rPr>
        <w:t>metrics.py</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۷۷  پس‌زمینه در ماتریس چه معنایی دارد؟</w:t>
      </w:r>
    </w:p>
    <w:p w:rsidR="0088690C" w:rsidRDefault="00CE2DBD" w:rsidP="00543EEE">
      <w:pPr>
        <w:jc w:val="left"/>
        <w:rPr>
          <w:rFonts w:eastAsia="B Zar" w:cs="B Zar"/>
          <w:lang w:val="fa-IR" w:bidi="fa-IR"/>
        </w:rPr>
      </w:pPr>
      <w:r>
        <w:rPr>
          <w:rFonts w:eastAsia="B Zar" w:cs="B Zar"/>
          <w:szCs w:val="24"/>
          <w:lang w:val="fa-IR" w:bidi="fa-IR"/>
        </w:rPr>
        <w:t>پاسخ کوتاه: یک رده واقعی شبکه نیست؛ خانه‌های آن پیش‌بینی بدون مرجع متناظر یا مرجع بدون پیش‌بینی متناظر را ثبت می‌کنند.</w:t>
      </w:r>
    </w:p>
    <w:p w:rsidR="0088690C" w:rsidRDefault="00CE2DBD" w:rsidP="00543EEE">
      <w:pPr>
        <w:jc w:val="left"/>
        <w:rPr>
          <w:rFonts w:eastAsia="B Zar" w:cs="B Zar"/>
          <w:lang w:val="fa-IR" w:bidi="fa-IR"/>
        </w:rPr>
      </w:pPr>
      <w:r>
        <w:rPr>
          <w:rFonts w:eastAsia="B Zar" w:cs="B Zar"/>
          <w:szCs w:val="24"/>
          <w:lang w:val="fa-IR" w:bidi="fa-IR"/>
        </w:rPr>
        <w:t>اگر سوال ادامه یافت: برای خواندن، ابتدا برچسب محورهای واقعی و پیش‌بینی‌شده شکل را ببین. عبارتی مانند «پس‌زمینه به خودرو تبدیل شده» یعنی کادری از خودرو بدون تطبیق با مرجع ثبت شده؛ ممکن است خطای مدل یا برچسب جاافتاده باشد. برای هر کادر باید تصویر بررسی شود.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۷۸  چرا بعضی کادرهای ظاهرا درست خطا شمرده می‌شوند؟</w:t>
      </w:r>
    </w:p>
    <w:p w:rsidR="0088690C" w:rsidRDefault="00CE2DBD" w:rsidP="00543EEE">
      <w:pPr>
        <w:jc w:val="left"/>
        <w:rPr>
          <w:rFonts w:eastAsia="B Zar" w:cs="B Zar"/>
          <w:lang w:val="fa-IR" w:bidi="fa-IR"/>
        </w:rPr>
      </w:pPr>
      <w:r>
        <w:rPr>
          <w:rFonts w:eastAsia="B Zar" w:cs="B Zar"/>
          <w:szCs w:val="24"/>
          <w:lang w:val="fa-IR" w:bidi="fa-IR"/>
        </w:rPr>
        <w:t>پاسخ کوتاه: ممکن است شیء برچسب نداشته باشد، رده پیش‌بینی متفاوت باشد، هم‌پوشانی کافی نباشد یا کادر تکراری برای همان شیء تولید شده باشد.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نمی‌توان از یک نمونه کیفی نتیجه گرفت همه </w:t>
      </w:r>
      <w:r>
        <w:rPr>
          <w:rFonts w:ascii="Times New Roman" w:eastAsia="Times New Roman" w:hAnsi="Times New Roman" w:cs="Times New Roman"/>
          <w:sz w:val="22"/>
          <w:rtl w:val="0"/>
          <w:lang w:bidi="fa-IR"/>
        </w:rPr>
        <w:t>FP</w:t>
      </w:r>
      <w:r>
        <w:rPr>
          <w:rFonts w:eastAsia="B Zar" w:cs="B Zar"/>
          <w:szCs w:val="24"/>
          <w:lang w:val="fa-IR" w:bidi="fa-IR"/>
        </w:rPr>
        <w:t>ها از نقص داده‌اند. مثال‌های بصری برای تشخیص نوع خطا کمک می‌کنند؛ ارزیابی کمی همچنان طبق مرجع انجام می‌شود.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۷۹  آیا همه شش رده به اندازه تعدادشان در </w:t>
      </w:r>
      <w:r>
        <w:rPr>
          <w:rFonts w:ascii="Times New Roman" w:eastAsia="Times New Roman" w:hAnsi="Times New Roman" w:cs="Times New Roman"/>
          <w:sz w:val="24"/>
          <w:szCs w:val="24"/>
          <w:rtl w:val="0"/>
          <w:lang w:bidi="fa-IR"/>
        </w:rPr>
        <w:t>mAP</w:t>
      </w:r>
      <w:r>
        <w:rPr>
          <w:rFonts w:ascii="B Zar" w:eastAsia="B Zar" w:hAnsi="B Zar" w:cs="B Zar"/>
          <w:lang w:val="fa-IR" w:bidi="fa-IR"/>
        </w:rPr>
        <w:t xml:space="preserve"> تاثیر دارند؟</w:t>
      </w:r>
    </w:p>
    <w:p w:rsidR="0088690C" w:rsidRDefault="00CE2DBD" w:rsidP="00543EEE">
      <w:pPr>
        <w:jc w:val="left"/>
        <w:rPr>
          <w:rFonts w:eastAsia="B Zar" w:cs="B Zar"/>
          <w:lang w:val="fa-IR" w:bidi="fa-IR"/>
        </w:rPr>
      </w:pPr>
      <w:r>
        <w:rPr>
          <w:rFonts w:eastAsia="B Zar" w:cs="B Zar"/>
          <w:szCs w:val="24"/>
          <w:lang w:val="fa-IR" w:bidi="fa-IR"/>
        </w:rPr>
        <w:t xml:space="preserve">پاسخ کوتاه: در میانگین رده‌ها، </w:t>
      </w:r>
      <w:r>
        <w:rPr>
          <w:rFonts w:ascii="Times New Roman" w:eastAsia="Times New Roman" w:hAnsi="Times New Roman" w:cs="Times New Roman"/>
          <w:sz w:val="22"/>
          <w:rtl w:val="0"/>
          <w:lang w:bidi="fa-IR"/>
        </w:rPr>
        <w:t>AP</w:t>
      </w:r>
      <w:r>
        <w:rPr>
          <w:rFonts w:eastAsia="B Zar" w:cs="B Zar"/>
          <w:szCs w:val="24"/>
          <w:lang w:val="fa-IR" w:bidi="fa-IR"/>
        </w:rPr>
        <w:t xml:space="preserve"> هر رده وزن برابر دارد.</w:t>
      </w:r>
    </w:p>
    <w:p w:rsidR="0088690C" w:rsidRDefault="00CE2DBD" w:rsidP="00543EEE">
      <w:pPr>
        <w:jc w:val="left"/>
        <w:rPr>
          <w:rFonts w:eastAsia="B Zar" w:cs="B Zar"/>
          <w:lang w:val="fa-IR" w:bidi="fa-IR"/>
        </w:rPr>
      </w:pPr>
      <w:r>
        <w:rPr>
          <w:rFonts w:eastAsia="B Zar" w:cs="B Zar"/>
          <w:szCs w:val="24"/>
          <w:lang w:val="fa-IR" w:bidi="fa-IR"/>
        </w:rPr>
        <w:t>اگر سوال ادامه یافت: رده با هزار نمونه و رده با ده‌هزار نمونه سهم مساوی در میانگین شش‌رده‌ای دارند، اما عدم قطعیت و میزان نمایندگی داده آن‌ها یکسان نیست.</w:t>
      </w:r>
    </w:p>
    <w:p w:rsidR="0088690C" w:rsidRDefault="00CE2DBD" w:rsidP="00543EEE">
      <w:pPr>
        <w:pStyle w:val="Heading1"/>
        <w:jc w:val="left"/>
        <w:rPr>
          <w:rFonts w:ascii="B Zar" w:eastAsia="B Zar" w:hAnsi="B Zar" w:cs="B Zar"/>
          <w:lang w:val="fa-IR" w:bidi="fa-IR"/>
        </w:rPr>
      </w:pPr>
      <w:r>
        <w:rPr>
          <w:rFonts w:ascii="B Zar" w:eastAsia="B Zar" w:hAnsi="B Zar" w:cs="B Zar"/>
          <w:szCs w:val="30"/>
          <w:lang w:val="fa-IR" w:bidi="fa-IR"/>
        </w:rPr>
        <w:t>۸  نتایج و خواندن نمودارها</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۸۰  نتیجه نهایی پروژه چه بود؟</w:t>
      </w:r>
    </w:p>
    <w:p w:rsidR="0088690C" w:rsidRDefault="00CE2DBD" w:rsidP="00543EEE">
      <w:pPr>
        <w:jc w:val="left"/>
        <w:rPr>
          <w:rFonts w:eastAsia="B Zar" w:cs="B Zar"/>
          <w:lang w:val="fa-IR" w:bidi="fa-IR"/>
        </w:rPr>
      </w:pPr>
      <w:r>
        <w:rPr>
          <w:rFonts w:eastAsia="B Zar" w:cs="B Zar"/>
          <w:szCs w:val="24"/>
          <w:lang w:val="fa-IR" w:bidi="fa-IR"/>
        </w:rPr>
        <w:t xml:space="preserve">پاسخ کوتاه: روی آزمون، </w:t>
      </w:r>
      <w:r>
        <w:rPr>
          <w:rFonts w:ascii="Times New Roman" w:eastAsia="Times New Roman" w:hAnsi="Times New Roman" w:cs="Times New Roman"/>
          <w:sz w:val="22"/>
          <w:rtl w:val="0"/>
          <w:lang w:bidi="fa-IR"/>
        </w:rPr>
        <w:t>mAP@0.5</w:t>
      </w:r>
      <w:r>
        <w:rPr>
          <w:rFonts w:eastAsia="B Zar" w:cs="B Zar"/>
          <w:szCs w:val="24"/>
          <w:lang w:val="fa-IR" w:bidi="fa-IR"/>
        </w:rPr>
        <w:t xml:space="preserve"> حدود ۰٫۸۷۴ و </w:t>
      </w:r>
      <w:r>
        <w:rPr>
          <w:rFonts w:ascii="Times New Roman" w:eastAsia="Times New Roman" w:hAnsi="Times New Roman" w:cs="Times New Roman"/>
          <w:sz w:val="22"/>
          <w:rtl w:val="0"/>
          <w:lang w:bidi="fa-IR"/>
        </w:rPr>
        <w:t>mAP@0.5:0.95</w:t>
      </w:r>
      <w:r>
        <w:rPr>
          <w:rFonts w:eastAsia="B Zar" w:cs="B Zar"/>
          <w:szCs w:val="24"/>
          <w:lang w:val="fa-IR" w:bidi="fa-IR"/>
        </w:rPr>
        <w:t xml:space="preserve"> حدود ۰٫۷۰۷ است.</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عدد اول به معنی ۸۷٫۴ درصد همه پیکسل‌ها یا همه تصاویر درست نیست. نتیجه مربوط به شش رده و تقسیم نهایی پروژه است، نه بخش آزمون اصلی </w:t>
      </w:r>
      <w:r>
        <w:rPr>
          <w:rFonts w:ascii="Times New Roman" w:eastAsia="Times New Roman" w:hAnsi="Times New Roman" w:cs="Times New Roman"/>
          <w:sz w:val="22"/>
          <w:rtl w:val="0"/>
          <w:lang w:bidi="fa-IR"/>
        </w:rPr>
        <w:t>IADD.</w:t>
      </w:r>
    </w:p>
    <w:p w:rsidR="0088690C" w:rsidRDefault="00CE2DBD" w:rsidP="00543EEE">
      <w:pPr>
        <w:jc w:val="left"/>
        <w:rPr>
          <w:rFonts w:eastAsia="B Zar" w:cs="B Zar"/>
          <w:lang w:val="fa-IR" w:bidi="fa-IR"/>
        </w:rPr>
      </w:pPr>
      <w:r>
        <w:rPr>
          <w:rFonts w:eastAsia="B Zar" w:cs="B Zar"/>
          <w:szCs w:val="24"/>
          <w:lang w:val="fa-IR" w:bidi="fa-IR"/>
        </w:rPr>
        <w:t xml:space="preserve">محل بررسی: جدول نتایج پایان‌نامه و </w:t>
      </w:r>
      <w:r>
        <w:rPr>
          <w:rFonts w:ascii="Times New Roman" w:eastAsia="Times New Roman" w:hAnsi="Times New Roman" w:cs="Times New Roman"/>
          <w:sz w:val="22"/>
          <w:rtl w:val="0"/>
          <w:lang w:bidi="fa-IR"/>
        </w:rPr>
        <w:t>perclass_metrics.csv</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۸۱  چرا نتیجه آزمون از اعتبارسنجی بیشتر است؟</w:t>
      </w:r>
    </w:p>
    <w:p w:rsidR="0088690C" w:rsidRDefault="00CE2DBD" w:rsidP="00543EEE">
      <w:pPr>
        <w:jc w:val="left"/>
        <w:rPr>
          <w:rFonts w:eastAsia="B Zar" w:cs="B Zar"/>
          <w:lang w:val="fa-IR" w:bidi="fa-IR"/>
        </w:rPr>
      </w:pPr>
      <w:r>
        <w:rPr>
          <w:rFonts w:eastAsia="B Zar" w:cs="B Zar"/>
          <w:szCs w:val="24"/>
          <w:lang w:val="fa-IR" w:bidi="fa-IR"/>
        </w:rPr>
        <w:t xml:space="preserve">پاسخ کوتاه: بخش‌های مستقل توزیع کاملا یکسان ندارند؛ اختلاف حدود ۲٫۵ واحد درصد در </w:t>
      </w:r>
      <w:r>
        <w:rPr>
          <w:rFonts w:ascii="Times New Roman" w:eastAsia="Times New Roman" w:hAnsi="Times New Roman" w:cs="Times New Roman"/>
          <w:sz w:val="22"/>
          <w:rtl w:val="0"/>
          <w:lang w:bidi="fa-IR"/>
        </w:rPr>
        <w:t>mAP@0.5</w:t>
      </w:r>
      <w:r>
        <w:rPr>
          <w:rFonts w:eastAsia="B Zar" w:cs="B Zar"/>
          <w:szCs w:val="24"/>
          <w:lang w:val="fa-IR" w:bidi="fa-IR"/>
        </w:rPr>
        <w:t xml:space="preserve"> می‌تواند با نمونه‌ها و دشواری متفاوت مرتبط باشد.</w:t>
      </w:r>
    </w:p>
    <w:p w:rsidR="0088690C" w:rsidRDefault="00CE2DBD" w:rsidP="00543EEE">
      <w:pPr>
        <w:jc w:val="left"/>
        <w:rPr>
          <w:rFonts w:eastAsia="B Zar" w:cs="B Zar"/>
          <w:lang w:val="fa-IR" w:bidi="fa-IR"/>
        </w:rPr>
      </w:pPr>
      <w:r>
        <w:rPr>
          <w:rFonts w:eastAsia="B Zar" w:cs="B Zar"/>
          <w:szCs w:val="24"/>
          <w:lang w:val="fa-IR" w:bidi="fa-IR"/>
        </w:rPr>
        <w:t>اگر سوال ادامه یافت: به خودی خود مدرک نشت نیست. جدایی ویدیویی و آمار توزیع بررسی شده‌اند. بدون آزمایش بیشتر، علت دقیق همه اختلاف را به یک عامل نسبت نمی‌دهیم.</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۸۲  کدام رده بهتر و کدام دشوارتر بود؟</w:t>
      </w:r>
    </w:p>
    <w:p w:rsidR="0088690C" w:rsidRDefault="00CE2DBD" w:rsidP="00543EEE">
      <w:pPr>
        <w:jc w:val="left"/>
        <w:rPr>
          <w:rFonts w:eastAsia="B Zar" w:cs="B Zar"/>
          <w:lang w:val="fa-IR" w:bidi="fa-IR"/>
        </w:rPr>
      </w:pPr>
      <w:r>
        <w:rPr>
          <w:rFonts w:eastAsia="B Zar" w:cs="B Zar"/>
          <w:szCs w:val="24"/>
          <w:lang w:val="fa-IR" w:bidi="fa-IR"/>
        </w:rPr>
        <w:t xml:space="preserve">پاسخ کوتاه: خودروی سبک </w:t>
      </w:r>
      <w:r>
        <w:rPr>
          <w:rFonts w:ascii="Times New Roman" w:eastAsia="Times New Roman" w:hAnsi="Times New Roman" w:cs="Times New Roman"/>
          <w:sz w:val="22"/>
          <w:rtl w:val="0"/>
          <w:lang w:bidi="fa-IR"/>
        </w:rPr>
        <w:t>AP@0.5</w:t>
      </w:r>
      <w:r>
        <w:rPr>
          <w:rFonts w:eastAsia="B Zar" w:cs="B Zar"/>
          <w:szCs w:val="24"/>
          <w:lang w:val="fa-IR" w:bidi="fa-IR"/>
        </w:rPr>
        <w:t xml:space="preserve"> حدود ۰٫۹۶۹ دارد. اتوبوس حدود ۰٫۷۹۸ و چراغ راهنمایی حدود ۰٫۸۱۳ بوده‌اند.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برای توضیح دشواری باید اندازه، شباهت ظاهری، تعداد و کیفیت برچسب را با هم دید. اتوبوس فراخوانی پایین‌تری دارد؛ رده موتورسیکلت با </w:t>
      </w:r>
      <w:r>
        <w:rPr>
          <w:rFonts w:ascii="Times New Roman" w:eastAsia="Times New Roman" w:hAnsi="Times New Roman" w:cs="Times New Roman"/>
          <w:sz w:val="22"/>
          <w:rtl w:val="0"/>
          <w:lang w:bidi="fa-IR"/>
        </w:rPr>
        <w:t>AP@0.5</w:t>
      </w:r>
      <w:r>
        <w:rPr>
          <w:rFonts w:eastAsia="B Zar" w:cs="B Zar"/>
          <w:szCs w:val="24"/>
          <w:lang w:val="fa-IR" w:bidi="fa-IR"/>
        </w:rPr>
        <w:t xml:space="preserve"> خوب، در معیار سخت‌گیرانه افت بیشتری دارد.</w:t>
      </w:r>
    </w:p>
    <w:p w:rsidR="0088690C" w:rsidRDefault="00CE2DBD" w:rsidP="00543EEE">
      <w:pPr>
        <w:jc w:val="left"/>
        <w:rPr>
          <w:rFonts w:eastAsia="B Zar" w:cs="B Zar"/>
          <w:lang w:val="fa-IR" w:bidi="fa-IR"/>
        </w:rPr>
      </w:pPr>
      <w:r>
        <w:rPr>
          <w:rFonts w:eastAsia="B Zar" w:cs="B Zar"/>
          <w:szCs w:val="24"/>
          <w:lang w:val="fa-IR" w:bidi="fa-IR"/>
        </w:rPr>
        <w:t>محل بررسی: جدول رده‌ها در فصل سوم</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۸۳  افت زیاد معیار سخت‌گیرانه برای موتورسیکلت چه می‌گوید؟</w:t>
      </w:r>
    </w:p>
    <w:p w:rsidR="0088690C" w:rsidRDefault="00CE2DBD" w:rsidP="00543EEE">
      <w:pPr>
        <w:jc w:val="left"/>
        <w:rPr>
          <w:rFonts w:eastAsia="B Zar" w:cs="B Zar"/>
          <w:lang w:val="fa-IR" w:bidi="fa-IR"/>
        </w:rPr>
      </w:pPr>
      <w:r>
        <w:rPr>
          <w:rFonts w:eastAsia="B Zar" w:cs="B Zar"/>
          <w:szCs w:val="24"/>
          <w:lang w:val="fa-IR" w:bidi="fa-IR"/>
        </w:rPr>
        <w:t>پاسخ کوتاه: تشخیص حضور و رده می‌تواند خوب باشد، اما مکان‌یابی در آستانه‌های سخت‌تر دشوارتر شود.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w:t>
      </w:r>
      <w:r>
        <w:rPr>
          <w:rFonts w:ascii="Times New Roman" w:eastAsia="Times New Roman" w:hAnsi="Times New Roman" w:cs="Times New Roman"/>
          <w:sz w:val="22"/>
          <w:rtl w:val="0"/>
          <w:lang w:bidi="fa-IR"/>
        </w:rPr>
        <w:t>AP@0.5</w:t>
      </w:r>
      <w:r>
        <w:rPr>
          <w:rFonts w:eastAsia="B Zar" w:cs="B Zar"/>
          <w:szCs w:val="24"/>
          <w:lang w:val="fa-IR" w:bidi="fa-IR"/>
        </w:rPr>
        <w:t xml:space="preserve"> موتورسیکلت حدود ۰٫۹۲۸ و </w:t>
      </w:r>
      <w:r>
        <w:rPr>
          <w:rFonts w:ascii="Times New Roman" w:eastAsia="Times New Roman" w:hAnsi="Times New Roman" w:cs="Times New Roman"/>
          <w:sz w:val="22"/>
          <w:rtl w:val="0"/>
          <w:lang w:bidi="fa-IR"/>
        </w:rPr>
        <w:t>AP</w:t>
      </w:r>
      <w:r>
        <w:rPr>
          <w:rFonts w:eastAsia="B Zar" w:cs="B Zar"/>
          <w:szCs w:val="24"/>
          <w:lang w:val="fa-IR" w:bidi="fa-IR"/>
        </w:rPr>
        <w:t xml:space="preserve"> در بازه آستانه‌ها حدود ۰٫۶۳۱ است. اندازه، پوشیدگی و کیفیت کادرها می‌توانند اثر داشته باشند؛ از این اختلاف به تنهایی علت قطعی استخراج نمی‌شود.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۸۴  در نمودار آموزش چه چیزی را بررسی می‌کنی؟</w:t>
      </w:r>
    </w:p>
    <w:p w:rsidR="0088690C" w:rsidRDefault="00CE2DBD" w:rsidP="00543EEE">
      <w:pPr>
        <w:jc w:val="left"/>
        <w:rPr>
          <w:rFonts w:eastAsia="B Zar" w:cs="B Zar"/>
          <w:lang w:val="fa-IR" w:bidi="fa-IR"/>
        </w:rPr>
      </w:pPr>
      <w:r>
        <w:rPr>
          <w:rFonts w:eastAsia="B Zar" w:cs="B Zar"/>
          <w:szCs w:val="24"/>
          <w:lang w:val="fa-IR" w:bidi="fa-IR"/>
        </w:rPr>
        <w:t xml:space="preserve">پاسخ کوتاه: روند خطای آموزش و اعتبارسنجی، رشد </w:t>
      </w:r>
      <w:r>
        <w:rPr>
          <w:rFonts w:ascii="Times New Roman" w:eastAsia="Times New Roman" w:hAnsi="Times New Roman" w:cs="Times New Roman"/>
          <w:sz w:val="22"/>
          <w:rtl w:val="0"/>
          <w:lang w:bidi="fa-IR"/>
        </w:rPr>
        <w:t>mAP</w:t>
      </w:r>
      <w:r>
        <w:rPr>
          <w:rFonts w:eastAsia="B Zar" w:cs="B Zar"/>
          <w:szCs w:val="24"/>
          <w:lang w:val="fa-IR" w:bidi="fa-IR"/>
        </w:rPr>
        <w:t>، رسیدن به اشباع و جای بهترین دوره.</w:t>
      </w:r>
    </w:p>
    <w:p w:rsidR="0088690C" w:rsidRDefault="00CE2DBD" w:rsidP="00543EEE">
      <w:pPr>
        <w:jc w:val="left"/>
        <w:rPr>
          <w:rFonts w:eastAsia="B Zar" w:cs="B Zar"/>
          <w:lang w:val="fa-IR" w:bidi="fa-IR"/>
        </w:rPr>
      </w:pPr>
      <w:r>
        <w:rPr>
          <w:rFonts w:eastAsia="B Zar" w:cs="B Zar"/>
          <w:szCs w:val="24"/>
          <w:lang w:val="fa-IR" w:bidi="fa-IR"/>
        </w:rPr>
        <w:t>اگر سوال ادامه یافت: افزایش پایدار خطای اعتبارسنجی همراه کاهش آموزش می‌تواند نشانه بیش‌برازش باشد. نبود این الگو به تنهایی اثبات سلامت کامل یا نبود بیش‌برازش نیست. محور افقی دوره و محور عمودی خطا یا معیار مربوط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۸۵  چرا خطای اعتبارسنجی از آموزش پایین‌تر است؟</w:t>
      </w:r>
    </w:p>
    <w:p w:rsidR="0088690C" w:rsidRDefault="00CE2DBD" w:rsidP="00543EEE">
      <w:pPr>
        <w:jc w:val="left"/>
        <w:rPr>
          <w:rFonts w:eastAsia="B Zar" w:cs="B Zar"/>
          <w:lang w:val="fa-IR" w:bidi="fa-IR"/>
        </w:rPr>
      </w:pPr>
      <w:r>
        <w:rPr>
          <w:rFonts w:eastAsia="B Zar" w:cs="B Zar"/>
          <w:szCs w:val="24"/>
          <w:lang w:val="fa-IR" w:bidi="fa-IR"/>
        </w:rPr>
        <w:t>پاسخ کوتاه: آموزش با تبدیل‌های تصادفی و نمونه‌های ترکیبی دشوارتر انجام می‌شود و رفتار نرمال‌سازی نیز متفاوت است.</w:t>
      </w:r>
    </w:p>
    <w:p w:rsidR="0088690C" w:rsidRDefault="00CE2DBD" w:rsidP="00543EEE">
      <w:pPr>
        <w:jc w:val="left"/>
        <w:rPr>
          <w:rFonts w:eastAsia="B Zar" w:cs="B Zar"/>
          <w:lang w:val="fa-IR" w:bidi="fa-IR"/>
        </w:rPr>
      </w:pPr>
      <w:r>
        <w:rPr>
          <w:rFonts w:eastAsia="B Zar" w:cs="B Zar"/>
          <w:szCs w:val="24"/>
          <w:lang w:val="fa-IR" w:bidi="fa-IR"/>
        </w:rPr>
        <w:t>اگر سوال ادامه یافت: پس پایین‌تر بودن خطای اعتبارسنجی همیشه خطای محاسبه یا نشت داده نیست. مقایسه دو منحنی را باید با تفاوت پیش‌پردازش و شیوه محاسبه تفسیر کرد.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۸۶  چرا محور تعداد رده‌ها لگاریتمی است؟</w:t>
      </w:r>
    </w:p>
    <w:p w:rsidR="0088690C" w:rsidRDefault="00CE2DBD" w:rsidP="00543EEE">
      <w:pPr>
        <w:jc w:val="left"/>
        <w:rPr>
          <w:rFonts w:eastAsia="B Zar" w:cs="B Zar"/>
          <w:lang w:val="fa-IR" w:bidi="fa-IR"/>
        </w:rPr>
      </w:pPr>
      <w:r>
        <w:rPr>
          <w:rFonts w:eastAsia="B Zar" w:cs="B Zar"/>
          <w:szCs w:val="24"/>
          <w:lang w:val="fa-IR" w:bidi="fa-IR"/>
        </w:rPr>
        <w:t>پاسخ کوتاه: اختلاف تعداد رده‌ها زیاد است؛ مقیاس لگاریتمی اجازه می‌دهد رده‌های کم‌نمونه هم دیده شوند.</w:t>
      </w:r>
    </w:p>
    <w:p w:rsidR="0088690C" w:rsidRDefault="00CE2DBD" w:rsidP="00543EEE">
      <w:pPr>
        <w:jc w:val="left"/>
        <w:rPr>
          <w:rFonts w:eastAsia="B Zar" w:cs="B Zar"/>
          <w:lang w:val="fa-IR" w:bidi="fa-IR"/>
        </w:rPr>
      </w:pPr>
      <w:r>
        <w:rPr>
          <w:rFonts w:eastAsia="B Zar" w:cs="B Zar"/>
          <w:szCs w:val="24"/>
          <w:lang w:val="fa-IR" w:bidi="fa-IR"/>
        </w:rPr>
        <w:t>اگر سوال ادامه یافت: فاصله برابر روی محور لگاریتمی، نسبت برابر را نشان می‌دهد، نه اختلاف عددی برابر. قبل از ارائه، عنوان محور و پایه نمایش همان شکل را بخوان. هدف نمایش عدم توازن است، نه پنهان‌کردن آن.</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۸۷  </w:t>
      </w:r>
      <w:r>
        <w:rPr>
          <w:rFonts w:ascii="Times New Roman" w:eastAsia="Times New Roman" w:hAnsi="Times New Roman" w:cs="Times New Roman"/>
          <w:sz w:val="24"/>
          <w:szCs w:val="24"/>
          <w:rtl w:val="0"/>
          <w:lang w:bidi="fa-IR"/>
        </w:rPr>
        <w:t>run7</w:t>
      </w:r>
      <w:r>
        <w:rPr>
          <w:rFonts w:ascii="B Zar" w:eastAsia="B Zar" w:hAnsi="B Zar" w:cs="B Zar"/>
          <w:lang w:val="fa-IR" w:bidi="fa-IR"/>
        </w:rPr>
        <w:t xml:space="preserve"> و </w:t>
      </w:r>
      <w:r>
        <w:rPr>
          <w:rFonts w:ascii="Times New Roman" w:eastAsia="Times New Roman" w:hAnsi="Times New Roman" w:cs="Times New Roman"/>
          <w:sz w:val="24"/>
          <w:szCs w:val="24"/>
          <w:rtl w:val="0"/>
          <w:lang w:bidi="fa-IR"/>
        </w:rPr>
        <w:t>run8</w:t>
      </w:r>
      <w:r>
        <w:rPr>
          <w:rFonts w:ascii="B Zar" w:eastAsia="B Zar" w:hAnsi="B Zar" w:cs="B Zar"/>
          <w:lang w:val="fa-IR" w:bidi="fa-IR"/>
        </w:rPr>
        <w:t xml:space="preserve"> چقدر فرق داشتند؟</w:t>
      </w:r>
    </w:p>
    <w:p w:rsidR="0088690C" w:rsidRDefault="00CE2DBD" w:rsidP="00543EEE">
      <w:pPr>
        <w:jc w:val="left"/>
        <w:rPr>
          <w:rFonts w:eastAsia="B Zar" w:cs="B Zar"/>
          <w:lang w:val="fa-IR" w:bidi="fa-IR"/>
        </w:rPr>
      </w:pPr>
      <w:r>
        <w:rPr>
          <w:rFonts w:eastAsia="B Zar" w:cs="B Zar"/>
          <w:szCs w:val="24"/>
          <w:lang w:val="fa-IR" w:bidi="fa-IR"/>
        </w:rPr>
        <w:t xml:space="preserve">پاسخ کوتاه: </w:t>
      </w:r>
      <w:r>
        <w:rPr>
          <w:rFonts w:ascii="Times New Roman" w:eastAsia="Times New Roman" w:hAnsi="Times New Roman" w:cs="Times New Roman"/>
          <w:sz w:val="22"/>
          <w:rtl w:val="0"/>
          <w:lang w:bidi="fa-IR"/>
        </w:rPr>
        <w:t>mAP@0.5</w:t>
      </w:r>
      <w:r>
        <w:rPr>
          <w:rFonts w:eastAsia="B Zar" w:cs="B Zar"/>
          <w:szCs w:val="24"/>
          <w:lang w:val="fa-IR" w:bidi="fa-IR"/>
        </w:rPr>
        <w:t xml:space="preserve"> اعتبارسنجی از حدود ۰٫۸۴۶ به ۰٫۸۴۹ و آزمون از ۰٫۸۶۷ به ۰٫۸۷۴ رسید.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بهبود برای انتخاب پیکربندی همین پروژه مفید بوده؛ نتیجه را برتری عمومی قطعی </w:t>
      </w:r>
      <w:r>
        <w:rPr>
          <w:rFonts w:ascii="Times New Roman" w:eastAsia="Times New Roman" w:hAnsi="Times New Roman" w:cs="Times New Roman"/>
          <w:sz w:val="22"/>
          <w:rtl w:val="0"/>
          <w:lang w:bidi="fa-IR"/>
        </w:rPr>
        <w:t>AdamW</w:t>
      </w:r>
      <w:r>
        <w:rPr>
          <w:rFonts w:eastAsia="B Zar" w:cs="B Zar"/>
          <w:szCs w:val="24"/>
          <w:lang w:val="fa-IR" w:bidi="fa-IR"/>
        </w:rPr>
        <w:t xml:space="preserve"> ننام. مقایسه راهبرد شامل تغییر نرخ و زمان‌بند هم بوده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۸۸  چرا با نتیجه </w:t>
      </w:r>
      <w:r>
        <w:rPr>
          <w:rFonts w:ascii="Times New Roman" w:eastAsia="Times New Roman" w:hAnsi="Times New Roman" w:cs="Times New Roman"/>
          <w:sz w:val="24"/>
          <w:szCs w:val="24"/>
          <w:rtl w:val="0"/>
          <w:lang w:bidi="fa-IR"/>
        </w:rPr>
        <w:t>YOLOv4</w:t>
      </w:r>
      <w:r>
        <w:rPr>
          <w:rFonts w:ascii="B Zar" w:eastAsia="B Zar" w:hAnsi="B Zar" w:cs="B Zar"/>
          <w:lang w:val="fa-IR" w:bidi="fa-IR"/>
        </w:rPr>
        <w:t xml:space="preserve"> مقاله </w:t>
      </w:r>
      <w:r>
        <w:rPr>
          <w:rFonts w:ascii="Times New Roman" w:eastAsia="Times New Roman" w:hAnsi="Times New Roman" w:cs="Times New Roman"/>
          <w:sz w:val="24"/>
          <w:szCs w:val="24"/>
          <w:rtl w:val="0"/>
          <w:lang w:bidi="fa-IR"/>
        </w:rPr>
        <w:t>IADD</w:t>
      </w:r>
      <w:r>
        <w:rPr>
          <w:rFonts w:ascii="B Zar" w:eastAsia="B Zar" w:hAnsi="B Zar" w:cs="B Zar"/>
          <w:lang w:val="fa-IR" w:bidi="fa-IR"/>
        </w:rPr>
        <w:t xml:space="preserve"> مقایسه مستقیم نکردی؟</w:t>
      </w:r>
    </w:p>
    <w:p w:rsidR="0088690C" w:rsidRDefault="00CE2DBD" w:rsidP="00543EEE">
      <w:pPr>
        <w:jc w:val="left"/>
        <w:rPr>
          <w:rFonts w:eastAsia="B Zar" w:cs="B Zar"/>
          <w:lang w:val="fa-IR" w:bidi="fa-IR"/>
        </w:rPr>
      </w:pPr>
      <w:r>
        <w:rPr>
          <w:rFonts w:eastAsia="B Zar" w:cs="B Zar"/>
          <w:szCs w:val="24"/>
          <w:lang w:val="fa-IR" w:bidi="fa-IR"/>
        </w:rPr>
        <w:t>پاسخ کوتاه: بخش آزمون مقاله و پروژه یکسان نیست؛ برچسب آزمون عمومی در دسترس نبود، داده و تقسیم متفاوت شد و کد و تنظیمات کامل آن آزمایش هم در اختیار نبود.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بنابراین دو عدد </w:t>
      </w:r>
      <w:r>
        <w:rPr>
          <w:rFonts w:ascii="Times New Roman" w:eastAsia="Times New Roman" w:hAnsi="Times New Roman" w:cs="Times New Roman"/>
          <w:sz w:val="22"/>
          <w:rtl w:val="0"/>
          <w:lang w:bidi="fa-IR"/>
        </w:rPr>
        <w:t>mAP</w:t>
      </w:r>
      <w:r>
        <w:rPr>
          <w:rFonts w:eastAsia="B Zar" w:cs="B Zar"/>
          <w:szCs w:val="24"/>
          <w:lang w:val="fa-IR" w:bidi="fa-IR"/>
        </w:rPr>
        <w:t xml:space="preserve"> بدون همسانی پروتکل، مقایسه کنترل‌شده ندارند. نتیجه مقاله می‌تواند زمینه معرفی باشد، نه اثبات میزان پیشرفت مدل ما.</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۸۹  آیا تصاویر دمو نماینده متوسط عملکردند؟</w:t>
      </w:r>
    </w:p>
    <w:p w:rsidR="0088690C" w:rsidRDefault="00CE2DBD" w:rsidP="00543EEE">
      <w:pPr>
        <w:jc w:val="left"/>
        <w:rPr>
          <w:rFonts w:eastAsia="B Zar" w:cs="B Zar"/>
          <w:lang w:val="fa-IR" w:bidi="fa-IR"/>
        </w:rPr>
      </w:pPr>
      <w:r>
        <w:rPr>
          <w:rFonts w:eastAsia="B Zar" w:cs="B Zar"/>
          <w:szCs w:val="24"/>
          <w:lang w:val="fa-IR" w:bidi="fa-IR"/>
        </w:rPr>
        <w:t>پاسخ کوتاه: نمونه‌های منتخب برای نمایش انواع صحنه و تحلیل کیفی‌اند؛ معیار اصلی از کل بخش آزمون آمده است.</w:t>
      </w:r>
    </w:p>
    <w:p w:rsidR="0088690C" w:rsidRDefault="00CE2DBD" w:rsidP="00543EEE">
      <w:pPr>
        <w:jc w:val="left"/>
        <w:rPr>
          <w:rFonts w:eastAsia="B Zar" w:cs="B Zar"/>
          <w:lang w:val="fa-IR" w:bidi="fa-IR"/>
        </w:rPr>
      </w:pPr>
      <w:r>
        <w:rPr>
          <w:rFonts w:eastAsia="B Zar" w:cs="B Zar"/>
          <w:szCs w:val="24"/>
          <w:lang w:val="fa-IR" w:bidi="fa-IR"/>
        </w:rPr>
        <w:t>اگر سوال ادامه یافت: برخی نمونه‌ها بر اساس امتیاز و تعداد پیش‌بینی مناسب انتخاب شده‌اند. ادعای انتخاب تصادفی بی‌طرفانه همه دموها درست نیست. انتخاب تصویر نباید جای ارزیابی کامل را بگیرد.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۹۰  کادر مرجع و کادر خروجی را چگونه رسم کردی؟</w:t>
      </w:r>
    </w:p>
    <w:p w:rsidR="0088690C" w:rsidRDefault="00CE2DBD" w:rsidP="00543EEE">
      <w:pPr>
        <w:jc w:val="left"/>
        <w:rPr>
          <w:rFonts w:eastAsia="B Zar" w:cs="B Zar"/>
          <w:lang w:val="fa-IR" w:bidi="fa-IR"/>
        </w:rPr>
      </w:pPr>
      <w:r>
        <w:rPr>
          <w:rFonts w:eastAsia="B Zar" w:cs="B Zar"/>
          <w:szCs w:val="24"/>
          <w:lang w:val="fa-IR" w:bidi="fa-IR"/>
        </w:rPr>
        <w:t xml:space="preserve">پاسخ کوتاه: مرجع از فایل برچسب نسبی به مختصات پیکسلی تبدیل می‌شود؛ خروجی از </w:t>
      </w:r>
      <w:r>
        <w:rPr>
          <w:rFonts w:ascii="Times New Roman" w:eastAsia="Times New Roman" w:hAnsi="Times New Roman" w:cs="Times New Roman"/>
          <w:sz w:val="22"/>
          <w:rtl w:val="0"/>
          <w:lang w:bidi="fa-IR"/>
        </w:rPr>
        <w:t>boxes</w:t>
      </w:r>
      <w:r>
        <w:rPr>
          <w:rFonts w:eastAsia="B Zar" w:cs="B Zar"/>
          <w:szCs w:val="24"/>
          <w:lang w:val="fa-IR" w:bidi="fa-IR"/>
        </w:rPr>
        <w:t xml:space="preserve"> مدل و امتیازهای آن می‌آید.</w:t>
      </w:r>
    </w:p>
    <w:p w:rsidR="0088690C" w:rsidRDefault="00CE2DBD" w:rsidP="00543EEE">
      <w:pPr>
        <w:jc w:val="left"/>
        <w:rPr>
          <w:rFonts w:eastAsia="B Zar" w:cs="B Zar"/>
          <w:lang w:val="fa-IR" w:bidi="fa-IR"/>
        </w:rPr>
      </w:pPr>
      <w:r>
        <w:rPr>
          <w:rFonts w:eastAsia="B Zar" w:cs="B Zar"/>
          <w:szCs w:val="24"/>
          <w:lang w:val="fa-IR" w:bidi="fa-IR"/>
        </w:rPr>
        <w:t>اگر سوال ادامه یافت: چیدمان دو تصویر، پردازش نمایشی است و در ارزیابی مدل نقشی ندارد. کد رسم ساده و کد دمو در مدارک وجود دارند؛ می‌توان یک تصویر را جدا دوباره تولید کرد.</w:t>
      </w:r>
    </w:p>
    <w:p w:rsidR="0088690C" w:rsidRDefault="00CE2DBD" w:rsidP="00543EEE">
      <w:pPr>
        <w:pStyle w:val="Heading1"/>
        <w:jc w:val="left"/>
        <w:rPr>
          <w:rFonts w:ascii="B Zar" w:eastAsia="B Zar" w:hAnsi="B Zar" w:cs="B Zar"/>
          <w:lang w:val="fa-IR" w:bidi="fa-IR"/>
        </w:rPr>
      </w:pPr>
      <w:r>
        <w:rPr>
          <w:rFonts w:ascii="B Zar" w:eastAsia="B Zar" w:hAnsi="B Zar" w:cs="B Zar"/>
          <w:szCs w:val="30"/>
          <w:lang w:val="fa-IR" w:bidi="fa-IR"/>
        </w:rPr>
        <w:t>۹  محدودیت‌ها مستندسازی و سوال‌های پیگیری</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۹۱  آیا این مدل برای استفاده در خودروی واقعی آماده است؟</w:t>
      </w:r>
    </w:p>
    <w:p w:rsidR="0088690C" w:rsidRDefault="00CE2DBD" w:rsidP="00543EEE">
      <w:pPr>
        <w:jc w:val="left"/>
        <w:rPr>
          <w:rFonts w:eastAsia="B Zar" w:cs="B Zar"/>
          <w:lang w:val="fa-IR" w:bidi="fa-IR"/>
        </w:rPr>
      </w:pPr>
      <w:r>
        <w:rPr>
          <w:rFonts w:eastAsia="B Zar" w:cs="B Zar"/>
          <w:szCs w:val="24"/>
          <w:lang w:val="fa-IR" w:bidi="fa-IR"/>
        </w:rPr>
        <w:t>پاسخ کوتاه: این پروژه آموزش و ارزیابی آفلاین آشکارساز است؛ برای کاربرد ایمنی واقعی، ارزیابی مستقل، سرعت، پایداری و شرایط بیشتری لازم است.</w:t>
      </w:r>
    </w:p>
    <w:p w:rsidR="0088690C" w:rsidRDefault="00CE2DBD" w:rsidP="00543EEE">
      <w:pPr>
        <w:jc w:val="left"/>
        <w:rPr>
          <w:rFonts w:eastAsia="B Zar" w:cs="B Zar"/>
          <w:lang w:val="fa-IR" w:bidi="fa-IR"/>
        </w:rPr>
      </w:pPr>
      <w:r>
        <w:rPr>
          <w:rFonts w:eastAsia="B Zar" w:cs="B Zar"/>
          <w:szCs w:val="24"/>
          <w:lang w:val="fa-IR" w:bidi="fa-IR"/>
        </w:rPr>
        <w:t>اگر سوال ادامه یافت: ادعای سامانه رانندگی خودکار کامل، کنترل خودرو یا تضمین ایمنی نکرده‌ایم. یک آشکارساز، بخشی از زنجیره ادراک است.</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 xml:space="preserve">۹۲  سرعت یا </w:t>
      </w:r>
      <w:r>
        <w:rPr>
          <w:rFonts w:ascii="Times New Roman" w:eastAsia="Times New Roman" w:hAnsi="Times New Roman" w:cs="Times New Roman"/>
          <w:sz w:val="24"/>
          <w:szCs w:val="24"/>
          <w:rtl w:val="0"/>
          <w:lang w:bidi="fa-IR"/>
        </w:rPr>
        <w:t>FPS</w:t>
      </w:r>
      <w:r>
        <w:rPr>
          <w:rFonts w:ascii="B Zar" w:eastAsia="B Zar" w:hAnsi="B Zar" w:cs="B Zar"/>
          <w:lang w:val="fa-IR" w:bidi="fa-IR"/>
        </w:rPr>
        <w:t xml:space="preserve"> مدل چقدر است؟</w:t>
      </w:r>
    </w:p>
    <w:p w:rsidR="0088690C" w:rsidRDefault="00CE2DBD" w:rsidP="00543EEE">
      <w:pPr>
        <w:jc w:val="left"/>
        <w:rPr>
          <w:rFonts w:eastAsia="B Zar" w:cs="B Zar"/>
          <w:lang w:val="fa-IR" w:bidi="fa-IR"/>
        </w:rPr>
      </w:pPr>
      <w:r>
        <w:rPr>
          <w:rFonts w:eastAsia="B Zar" w:cs="B Zar"/>
          <w:szCs w:val="24"/>
          <w:lang w:val="fa-IR" w:bidi="fa-IR"/>
        </w:rPr>
        <w:t>پاسخ کوتاه: اگر آزمایش مستند روی سخت‌افزار مشخص نداریم، عدد عمومی سایت را به عنوان سرعت پروژه گزارش نمی‌کنم.</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اندازه ۱۲۸۰، پردازنده، دسته، آماده‌سازی و </w:t>
      </w:r>
      <w:r>
        <w:rPr>
          <w:rFonts w:ascii="Times New Roman" w:eastAsia="Times New Roman" w:hAnsi="Times New Roman" w:cs="Times New Roman"/>
          <w:sz w:val="22"/>
          <w:rtl w:val="0"/>
          <w:lang w:bidi="fa-IR"/>
        </w:rPr>
        <w:t>NMS</w:t>
      </w:r>
      <w:r>
        <w:rPr>
          <w:rFonts w:eastAsia="B Zar" w:cs="B Zar"/>
          <w:szCs w:val="24"/>
          <w:lang w:val="fa-IR" w:bidi="fa-IR"/>
        </w:rPr>
        <w:t xml:space="preserve"> بر زمان اثر دارند. برای اندازه‌گیری باید گرم‌کردن، همگام‌سازی و تکرار مشخص داشته باشیم.</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۹۳  از کجا می‌فهمی نتیجه قابل بازتولید است؟</w:t>
      </w:r>
    </w:p>
    <w:p w:rsidR="0088690C" w:rsidRDefault="00CE2DBD" w:rsidP="00543EEE">
      <w:pPr>
        <w:jc w:val="left"/>
        <w:rPr>
          <w:rFonts w:eastAsia="B Zar" w:cs="B Zar"/>
          <w:lang w:val="fa-IR" w:bidi="fa-IR"/>
        </w:rPr>
      </w:pPr>
      <w:r>
        <w:rPr>
          <w:rFonts w:eastAsia="B Zar" w:cs="B Zar"/>
          <w:szCs w:val="24"/>
          <w:lang w:val="fa-IR" w:bidi="fa-IR"/>
        </w:rPr>
        <w:t>پاسخ کوتاه: کد ساخت داده، شناسه بخش‌ها، تنظیمات، نسخه کتابخانه، وزن‌ها و خروجی معیارها ثبت شده‌اند.</w:t>
      </w:r>
    </w:p>
    <w:p w:rsidR="0088690C" w:rsidRDefault="00CE2DBD" w:rsidP="00543EEE">
      <w:pPr>
        <w:jc w:val="left"/>
        <w:rPr>
          <w:rFonts w:eastAsia="B Zar" w:cs="B Zar"/>
          <w:lang w:val="fa-IR" w:bidi="fa-IR"/>
        </w:rPr>
      </w:pPr>
      <w:r>
        <w:rPr>
          <w:rFonts w:eastAsia="B Zar" w:cs="B Zar"/>
          <w:szCs w:val="24"/>
          <w:lang w:val="fa-IR" w:bidi="fa-IR"/>
        </w:rPr>
        <w:t xml:space="preserve">اگر سوال ادامه یافت: </w:t>
      </w:r>
      <w:r>
        <w:rPr>
          <w:rFonts w:ascii="Times New Roman" w:eastAsia="Times New Roman" w:hAnsi="Times New Roman" w:cs="Times New Roman"/>
          <w:sz w:val="22"/>
          <w:rtl w:val="0"/>
          <w:lang w:bidi="fa-IR"/>
        </w:rPr>
        <w:t>seed</w:t>
      </w:r>
      <w:r>
        <w:rPr>
          <w:rFonts w:eastAsia="B Zar" w:cs="B Zar"/>
          <w:szCs w:val="24"/>
          <w:lang w:val="fa-IR" w:bidi="fa-IR"/>
        </w:rPr>
        <w:t xml:space="preserve"> و </w:t>
      </w:r>
      <w:r>
        <w:rPr>
          <w:rFonts w:ascii="Times New Roman" w:eastAsia="Times New Roman" w:hAnsi="Times New Roman" w:cs="Times New Roman"/>
          <w:sz w:val="22"/>
          <w:rtl w:val="0"/>
          <w:lang w:bidi="fa-IR"/>
        </w:rPr>
        <w:t>deterministic</w:t>
      </w:r>
      <w:r>
        <w:rPr>
          <w:rFonts w:eastAsia="B Zar" w:cs="B Zar"/>
          <w:szCs w:val="24"/>
          <w:lang w:val="fa-IR" w:bidi="fa-IR"/>
        </w:rPr>
        <w:t xml:space="preserve"> کمک می‌کنند، اما یکسانی قطعی عدد در همه نسخه‌ها و سخت‌افزارها را تضمین نمی‌کنند. بذر داده ۸۰ و بذر آموزش صفر دو تصمیم جدا هستند.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۹۴  اگر داور یک عدد یا فرمول را خواست چه نشان بدهم؟</w:t>
      </w:r>
    </w:p>
    <w:p w:rsidR="0088690C" w:rsidRDefault="00CE2DBD" w:rsidP="00543EEE">
      <w:pPr>
        <w:jc w:val="left"/>
        <w:rPr>
          <w:rFonts w:eastAsia="B Zar" w:cs="B Zar"/>
          <w:lang w:val="fa-IR" w:bidi="fa-IR"/>
        </w:rPr>
      </w:pPr>
      <w:r>
        <w:rPr>
          <w:rFonts w:eastAsia="B Zar" w:cs="B Zar"/>
          <w:szCs w:val="24"/>
          <w:lang w:val="fa-IR" w:bidi="fa-IR"/>
        </w:rPr>
        <w:t xml:space="preserve">پاسخ کوتاه: برای آمار داده، فایل شمارش و </w:t>
      </w:r>
      <w:r>
        <w:rPr>
          <w:rFonts w:ascii="Times New Roman" w:eastAsia="Times New Roman" w:hAnsi="Times New Roman" w:cs="Times New Roman"/>
          <w:sz w:val="22"/>
          <w:rtl w:val="0"/>
          <w:lang w:bidi="fa-IR"/>
        </w:rPr>
        <w:t>stats.json</w:t>
      </w:r>
      <w:r>
        <w:rPr>
          <w:rFonts w:eastAsia="B Zar" w:cs="B Zar"/>
          <w:szCs w:val="24"/>
          <w:lang w:val="fa-IR" w:bidi="fa-IR"/>
        </w:rPr>
        <w:t xml:space="preserve">؛ برای آموزش </w:t>
      </w:r>
      <w:r>
        <w:rPr>
          <w:rFonts w:ascii="Times New Roman" w:eastAsia="Times New Roman" w:hAnsi="Times New Roman" w:cs="Times New Roman"/>
          <w:sz w:val="22"/>
          <w:rtl w:val="0"/>
          <w:lang w:bidi="fa-IR"/>
        </w:rPr>
        <w:t>args.yaml</w:t>
      </w:r>
      <w:r>
        <w:rPr>
          <w:rFonts w:eastAsia="B Zar" w:cs="B Zar"/>
          <w:szCs w:val="24"/>
          <w:lang w:val="fa-IR" w:bidi="fa-IR"/>
        </w:rPr>
        <w:t xml:space="preserve"> و </w:t>
      </w:r>
      <w:r>
        <w:rPr>
          <w:rFonts w:ascii="Times New Roman" w:eastAsia="Times New Roman" w:hAnsi="Times New Roman" w:cs="Times New Roman"/>
          <w:sz w:val="22"/>
          <w:rtl w:val="0"/>
          <w:lang w:bidi="fa-IR"/>
        </w:rPr>
        <w:t>results.csv</w:t>
      </w:r>
      <w:r>
        <w:rPr>
          <w:rFonts w:eastAsia="B Zar" w:cs="B Zar"/>
          <w:szCs w:val="24"/>
          <w:lang w:val="fa-IR" w:bidi="fa-IR"/>
        </w:rPr>
        <w:t>؛ برای معماری وزن مدل و پیکربندی رسمی؛ برای معیار، متن فرمول و منبع آن در پایان‌نامه.</w:t>
      </w:r>
    </w:p>
    <w:p w:rsidR="0088690C" w:rsidRDefault="00CE2DBD" w:rsidP="00543EEE">
      <w:pPr>
        <w:jc w:val="left"/>
        <w:rPr>
          <w:rFonts w:eastAsia="B Zar" w:cs="B Zar"/>
          <w:lang w:val="fa-IR" w:bidi="fa-IR"/>
        </w:rPr>
      </w:pPr>
      <w:r>
        <w:rPr>
          <w:rFonts w:eastAsia="B Zar" w:cs="B Zar"/>
          <w:szCs w:val="24"/>
          <w:lang w:val="fa-IR" w:bidi="fa-IR"/>
        </w:rPr>
        <w:t>اگر سوال ادامه یافت: عدد پروژه را با استناد به مشاهده و کد خود پروژه توضیح بده. تعریف علمی را به منبع مربوط وصل کن. منبعی را که فرمول مشخصی در آن نیست به عنوان محل همان فرمول معرفی نکن.</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۹۵  کمک هوش مصنوعی چه جایگاهی در کار داشته است؟</w:t>
      </w:r>
    </w:p>
    <w:p w:rsidR="0088690C" w:rsidRDefault="00CE2DBD" w:rsidP="00543EEE">
      <w:pPr>
        <w:jc w:val="left"/>
        <w:rPr>
          <w:rFonts w:eastAsia="B Zar" w:cs="B Zar"/>
          <w:lang w:val="fa-IR" w:bidi="fa-IR"/>
        </w:rPr>
      </w:pPr>
      <w:r>
        <w:rPr>
          <w:rFonts w:eastAsia="B Zar" w:cs="B Zar"/>
          <w:szCs w:val="24"/>
          <w:lang w:val="fa-IR" w:bidi="fa-IR"/>
        </w:rPr>
        <w:t>پاسخ کوتاه: باید سهم ابزار را مطابق واقع توضیح داد؛ مثلا کمک در تدوین، ترسیم یا بررسی کد، همراه با مسئولیت فهم و اعتبارسنجی خروجی.</w:t>
      </w:r>
    </w:p>
    <w:p w:rsidR="0088690C" w:rsidRDefault="00CE2DBD" w:rsidP="00543EEE">
      <w:pPr>
        <w:jc w:val="left"/>
        <w:rPr>
          <w:rFonts w:eastAsia="B Zar" w:cs="B Zar"/>
          <w:lang w:val="fa-IR" w:bidi="fa-IR"/>
        </w:rPr>
      </w:pPr>
      <w:r>
        <w:rPr>
          <w:rFonts w:eastAsia="B Zar" w:cs="B Zar"/>
          <w:szCs w:val="24"/>
          <w:lang w:val="fa-IR" w:bidi="fa-IR"/>
        </w:rPr>
        <w:t>اگر سوال ادامه یافت: نسخه ساده کد، مدرک نویسندگی مستقل گذشته نیست. پاسخ قابل دفاع این است که مسیر محاسبه را فهمیده‌ام، خروجی را بررسی کرده‌ام و می‌توانم آن را بازتولید و توضیح بدهم؛ ادعای خلاف واقع درباره منشأ فایل‌ها نکن.</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۹۶  اگر جواب سوالی را ندانستم چه کنم؟</w:t>
      </w:r>
    </w:p>
    <w:p w:rsidR="0088690C" w:rsidRDefault="00CE2DBD" w:rsidP="00543EEE">
      <w:pPr>
        <w:jc w:val="left"/>
        <w:rPr>
          <w:rFonts w:eastAsia="B Zar" w:cs="B Zar"/>
          <w:lang w:val="fa-IR" w:bidi="fa-IR"/>
        </w:rPr>
      </w:pPr>
      <w:r>
        <w:rPr>
          <w:rFonts w:eastAsia="B Zar" w:cs="B Zar"/>
          <w:szCs w:val="24"/>
          <w:lang w:val="fa-IR" w:bidi="fa-IR"/>
        </w:rPr>
        <w:t>پاسخ کوتاه: معنای سوال را دقیق کن، چیزی را که می‌دانی توضیح بده و بخش نیازمند بررسی را مشخص بگو.</w:t>
      </w:r>
    </w:p>
    <w:p w:rsidR="0088690C" w:rsidRDefault="00CE2DBD" w:rsidP="00543EEE">
      <w:pPr>
        <w:jc w:val="left"/>
        <w:rPr>
          <w:rFonts w:eastAsia="B Zar" w:cs="B Zar"/>
          <w:lang w:val="fa-IR" w:bidi="fa-IR"/>
        </w:rPr>
      </w:pPr>
      <w:r>
        <w:rPr>
          <w:rFonts w:eastAsia="B Zar" w:cs="B Zar"/>
          <w:szCs w:val="24"/>
          <w:lang w:val="fa-IR" w:bidi="fa-IR"/>
        </w:rPr>
        <w:t>اگر سوال ادامه یافت: مثلا بگو «عدد دقیق را از خلاصه مدل می‌خوانم؛ تفاوت مراحل اصلی و لایه‌های داخلی این است». حدس قطعی یا حفظ‌کردن یک عدد بدون تعریف، پاسخ را شکننده می‌کند.</w:t>
      </w:r>
    </w:p>
    <w:p w:rsidR="0088690C" w:rsidRDefault="00CE2DBD" w:rsidP="00543EEE">
      <w:pPr>
        <w:pStyle w:val="Heading2"/>
        <w:jc w:val="left"/>
        <w:rPr>
          <w:rFonts w:ascii="B Zar" w:eastAsia="B Zar" w:hAnsi="B Zar" w:cs="B Zar"/>
          <w:lang w:val="fa-IR" w:bidi="fa-IR"/>
        </w:rPr>
      </w:pPr>
      <w:r>
        <w:rPr>
          <w:rFonts w:ascii="B Zar" w:eastAsia="B Zar" w:hAnsi="B Zar" w:cs="B Zar"/>
          <w:lang w:val="fa-IR" w:bidi="fa-IR"/>
        </w:rPr>
        <w:t>۹۷  اولین پیشنهاد بهبود بعدی چیست؟</w:t>
      </w:r>
    </w:p>
    <w:p w:rsidR="0088690C" w:rsidRDefault="00CE2DBD" w:rsidP="00543EEE">
      <w:pPr>
        <w:jc w:val="left"/>
        <w:rPr>
          <w:rFonts w:eastAsia="B Zar" w:cs="B Zar"/>
          <w:lang w:val="fa-IR" w:bidi="fa-IR"/>
        </w:rPr>
      </w:pPr>
      <w:r>
        <w:rPr>
          <w:rFonts w:eastAsia="B Zar" w:cs="B Zar"/>
          <w:szCs w:val="24"/>
          <w:lang w:val="fa-IR" w:bidi="fa-IR"/>
        </w:rPr>
        <w:t>پاسخ کوتاه: پس از تثبیت ارزیابی، بررسی هدفمند کیفیت برچسب و خطاهای اشیای کوچک؛ سپس آزمایش مستقل تغییرهای مدل و تنظیمات.</w:t>
      </w:r>
    </w:p>
    <w:p w:rsidR="0088690C" w:rsidRDefault="00CE2DBD" w:rsidP="00543EEE">
      <w:pPr>
        <w:jc w:val="left"/>
        <w:rPr>
          <w:rFonts w:eastAsia="B Zar" w:cs="B Zar"/>
          <w:lang w:val="fa-IR" w:bidi="fa-IR"/>
        </w:rPr>
      </w:pPr>
      <w:r>
        <w:rPr>
          <w:rFonts w:eastAsia="B Zar" w:cs="B Zar"/>
          <w:szCs w:val="24"/>
          <w:lang w:val="fa-IR" w:bidi="fa-IR"/>
        </w:rPr>
        <w:t>اگر سوال ادامه یافت: اثر چند عامل را جدا، با تکرار و روی تقسیم ثابت بسنجیم. افزایش وضوح از تصویر خام و ارزیابی داده مستقل نیز مسیرهای بعدی‌اند؛ لازم نیست همه آن‌ها در دامنه پروژه کارشناسی انجام شده باشند.</w:t>
      </w:r>
    </w:p>
    <w:p w:rsidR="0088690C" w:rsidRDefault="00CE2DBD" w:rsidP="00543EEE">
      <w:pPr>
        <w:pStyle w:val="Heading1"/>
        <w:jc w:val="left"/>
        <w:rPr>
          <w:rFonts w:ascii="B Zar" w:eastAsia="B Zar" w:hAnsi="B Zar" w:cs="B Zar"/>
          <w:lang w:val="fa-IR" w:bidi="fa-IR"/>
        </w:rPr>
      </w:pPr>
      <w:r>
        <w:rPr>
          <w:rFonts w:ascii="B Zar" w:eastAsia="B Zar" w:hAnsi="B Zar" w:cs="B Zar"/>
          <w:szCs w:val="30"/>
          <w:lang w:val="fa-IR" w:bidi="fa-IR"/>
        </w:rPr>
        <w:t>برگه تمرین با داده واقعی</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3402"/>
        <w:gridCol w:w="3402"/>
      </w:tblGrid>
      <w:tr w:rsidR="0088690C">
        <w:trPr>
          <w:cantSplit/>
          <w:tblHeader/>
          <w:jc w:val="center"/>
        </w:trPr>
        <w:tc>
          <w:tcPr>
            <w:tcW w:w="2835" w:type="dxa"/>
            <w:shd w:val="clear" w:color="auto" w:fill="E4E7EB"/>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b/>
                <w:szCs w:val="24"/>
                <w:lang w:val="fa-IR" w:bidi="fa-IR"/>
              </w:rPr>
              <w:t>رده</w:t>
            </w:r>
          </w:p>
        </w:tc>
        <w:tc>
          <w:tcPr>
            <w:tcW w:w="3402" w:type="dxa"/>
            <w:shd w:val="clear" w:color="auto" w:fill="E4E7EB"/>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ascii="Times New Roman" w:eastAsia="Times New Roman" w:hAnsi="Times New Roman" w:cs="Times New Roman"/>
                <w:b/>
                <w:sz w:val="22"/>
                <w:rtl w:val="0"/>
                <w:lang w:bidi="fa-IR"/>
              </w:rPr>
              <w:t>AP</w:t>
            </w:r>
            <w:r>
              <w:rPr>
                <w:rFonts w:eastAsia="B Zar" w:cs="B Zar"/>
                <w:b/>
                <w:szCs w:val="24"/>
                <w:lang w:val="fa-IR" w:bidi="fa-IR"/>
              </w:rPr>
              <w:t xml:space="preserve"> در هم‌پوشانی ۰٫۵</w:t>
            </w:r>
          </w:p>
        </w:tc>
        <w:tc>
          <w:tcPr>
            <w:tcW w:w="3402" w:type="dxa"/>
            <w:shd w:val="clear" w:color="auto" w:fill="E4E7EB"/>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ascii="Times New Roman" w:eastAsia="Times New Roman" w:hAnsi="Times New Roman" w:cs="Times New Roman"/>
                <w:b/>
                <w:sz w:val="22"/>
                <w:rtl w:val="0"/>
                <w:lang w:bidi="fa-IR"/>
              </w:rPr>
              <w:t>AP</w:t>
            </w:r>
            <w:r>
              <w:rPr>
                <w:rFonts w:eastAsia="B Zar" w:cs="B Zar"/>
                <w:b/>
                <w:szCs w:val="24"/>
                <w:lang w:val="fa-IR" w:bidi="fa-IR"/>
              </w:rPr>
              <w:t xml:space="preserve"> در بازه ۰٫۵ تا ۰٫۹۵</w:t>
            </w:r>
          </w:p>
        </w:tc>
      </w:tr>
      <w:tr w:rsidR="0088690C">
        <w:trPr>
          <w:cantSplit/>
          <w:jc w:val="center"/>
        </w:trPr>
        <w:tc>
          <w:tcPr>
            <w:tcW w:w="2835"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شخص</w:t>
            </w:r>
          </w:p>
        </w:tc>
        <w:tc>
          <w:tcPr>
            <w:tcW w:w="3402"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۰٫۸۶۸</w:t>
            </w:r>
          </w:p>
        </w:tc>
        <w:tc>
          <w:tcPr>
            <w:tcW w:w="3402"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۰٫۶۶۴</w:t>
            </w:r>
          </w:p>
        </w:tc>
      </w:tr>
      <w:tr w:rsidR="0088690C">
        <w:trPr>
          <w:cantSplit/>
          <w:jc w:val="center"/>
        </w:trPr>
        <w:tc>
          <w:tcPr>
            <w:tcW w:w="2835"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خودروی سبک</w:t>
            </w:r>
          </w:p>
        </w:tc>
        <w:tc>
          <w:tcPr>
            <w:tcW w:w="3402"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۰٫۹۶۹</w:t>
            </w:r>
          </w:p>
        </w:tc>
        <w:tc>
          <w:tcPr>
            <w:tcW w:w="3402"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۰٫۸۴۹</w:t>
            </w:r>
          </w:p>
        </w:tc>
      </w:tr>
      <w:tr w:rsidR="0088690C">
        <w:trPr>
          <w:cantSplit/>
          <w:jc w:val="center"/>
        </w:trPr>
        <w:tc>
          <w:tcPr>
            <w:tcW w:w="2835"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موتورسیکلت</w:t>
            </w:r>
          </w:p>
        </w:tc>
        <w:tc>
          <w:tcPr>
            <w:tcW w:w="3402"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۰٫۹۲۸</w:t>
            </w:r>
          </w:p>
        </w:tc>
        <w:tc>
          <w:tcPr>
            <w:tcW w:w="3402"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۰٫۶۳۱</w:t>
            </w:r>
          </w:p>
        </w:tc>
      </w:tr>
      <w:tr w:rsidR="0088690C">
        <w:trPr>
          <w:cantSplit/>
          <w:jc w:val="center"/>
        </w:trPr>
        <w:tc>
          <w:tcPr>
            <w:tcW w:w="2835"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اتوبوس</w:t>
            </w:r>
          </w:p>
        </w:tc>
        <w:tc>
          <w:tcPr>
            <w:tcW w:w="3402"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۰٫۷۹۸</w:t>
            </w:r>
          </w:p>
        </w:tc>
        <w:tc>
          <w:tcPr>
            <w:tcW w:w="3402"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۰٫۶۹۷</w:t>
            </w:r>
          </w:p>
        </w:tc>
      </w:tr>
      <w:tr w:rsidR="0088690C">
        <w:trPr>
          <w:cantSplit/>
          <w:jc w:val="center"/>
        </w:trPr>
        <w:tc>
          <w:tcPr>
            <w:tcW w:w="2835"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خودروی باری</w:t>
            </w:r>
          </w:p>
        </w:tc>
        <w:tc>
          <w:tcPr>
            <w:tcW w:w="3402"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۰٫۸۶۷</w:t>
            </w:r>
          </w:p>
        </w:tc>
        <w:tc>
          <w:tcPr>
            <w:tcW w:w="3402"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۰٫۷۸۴</w:t>
            </w:r>
          </w:p>
        </w:tc>
      </w:tr>
      <w:tr w:rsidR="0088690C">
        <w:trPr>
          <w:cantSplit/>
          <w:jc w:val="center"/>
        </w:trPr>
        <w:tc>
          <w:tcPr>
            <w:tcW w:w="2835"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چراغ راهنمایی</w:t>
            </w:r>
          </w:p>
        </w:tc>
        <w:tc>
          <w:tcPr>
            <w:tcW w:w="3402"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۰٫۸۱۳</w:t>
            </w:r>
          </w:p>
        </w:tc>
        <w:tc>
          <w:tcPr>
            <w:tcW w:w="3402" w:type="dxa"/>
            <w:tcMar>
              <w:top w:w="75" w:type="dxa"/>
              <w:left w:w="90" w:type="dxa"/>
              <w:bottom w:w="75" w:type="dxa"/>
              <w:right w:w="90" w:type="dxa"/>
            </w:tcMar>
            <w:vAlign w:val="center"/>
          </w:tcPr>
          <w:p w:rsidR="0088690C" w:rsidRDefault="00CE2DBD" w:rsidP="00543EEE">
            <w:pPr>
              <w:spacing w:after="0" w:line="264" w:lineRule="auto"/>
              <w:jc w:val="center"/>
              <w:rPr>
                <w:rFonts w:eastAsia="B Zar" w:cs="B Zar"/>
                <w:lang w:val="fa-IR" w:bidi="fa-IR"/>
              </w:rPr>
            </w:pPr>
            <w:r>
              <w:rPr>
                <w:rFonts w:eastAsia="B Zar" w:cs="B Zar"/>
                <w:szCs w:val="24"/>
                <w:lang w:val="fa-IR" w:bidi="fa-IR"/>
              </w:rPr>
              <w:t>۰٫۶۱۸</w:t>
            </w:r>
          </w:p>
        </w:tc>
      </w:tr>
    </w:tbl>
    <w:p w:rsidR="0088690C" w:rsidRDefault="0088690C" w:rsidP="00543EEE">
      <w:pPr>
        <w:spacing w:after="20"/>
        <w:jc w:val="left"/>
        <w:rPr>
          <w:rFonts w:eastAsia="B Zar" w:cs="B Zar"/>
          <w:lang w:val="fa-IR" w:bidi="fa-IR"/>
        </w:rPr>
      </w:pPr>
    </w:p>
    <w:p w:rsidR="0088690C" w:rsidRDefault="00CE2DBD" w:rsidP="00543EEE">
      <w:pPr>
        <w:jc w:val="left"/>
        <w:rPr>
          <w:rFonts w:eastAsia="B Zar" w:cs="B Zar"/>
          <w:lang w:val="fa-IR" w:bidi="fa-IR"/>
        </w:rPr>
      </w:pPr>
      <w:r>
        <w:rPr>
          <w:rFonts w:eastAsia="B Zar" w:cs="B Zar"/>
          <w:szCs w:val="24"/>
          <w:lang w:val="fa-IR" w:bidi="fa-IR"/>
        </w:rPr>
        <w:t>تمرین: یک دقیقه تفاوت اتوبوس و موتورسیکلت را از نظر یافتن شیء و دقت مکان‌یابی توضیح بده. سپس بگو از این عددها چه چیزی را نمی‌توان قطعی نتیجه گرفت. در مرور بعد، مسیر یک کادر از برچسب نسبی تا مختصات ورودی و خروجی را روی کاغذ حل کن.</w:t>
      </w:r>
    </w:p>
    <w:p w:rsidR="0088690C" w:rsidRDefault="00CE2DBD" w:rsidP="00543EEE">
      <w:pPr>
        <w:pStyle w:val="Heading1"/>
        <w:jc w:val="left"/>
        <w:rPr>
          <w:rFonts w:ascii="B Zar" w:eastAsia="B Zar" w:hAnsi="B Zar" w:cs="B Zar"/>
          <w:lang w:val="fa-IR" w:bidi="fa-IR"/>
        </w:rPr>
      </w:pPr>
      <w:r>
        <w:rPr>
          <w:rFonts w:ascii="B Zar" w:eastAsia="B Zar" w:hAnsi="B Zar" w:cs="B Zar"/>
          <w:szCs w:val="30"/>
          <w:lang w:val="fa-IR" w:bidi="fa-IR"/>
        </w:rPr>
        <w:t>منابع بررسی و محل مراجعه</w:t>
      </w:r>
    </w:p>
    <w:p w:rsidR="0088690C" w:rsidRDefault="00CE2DBD" w:rsidP="00543EEE">
      <w:pPr>
        <w:jc w:val="left"/>
        <w:rPr>
          <w:rFonts w:eastAsia="B Zar" w:cs="B Zar"/>
          <w:lang w:val="fa-IR" w:bidi="fa-IR"/>
        </w:rPr>
      </w:pPr>
      <w:r>
        <w:rPr>
          <w:rFonts w:eastAsia="B Zar" w:cs="B Zar"/>
          <w:szCs w:val="24"/>
          <w:lang w:val="fa-IR" w:bidi="fa-IR"/>
        </w:rPr>
        <w:t>شماره‌های زیر شناسه راهنمای مطالعه‌اند و شماره مراجع پایان‌نامه نیستند. ادعاهای مربوط به اجرای پروژه از فایل‌های محلی بررسی شده‌اند؛ توضیح سازوکار شبکه از کد رسمی کتابخانه و مستندات اصلی است.</w:t>
      </w:r>
    </w:p>
    <w:p w:rsidR="0088690C" w:rsidRDefault="00AA6731" w:rsidP="00543EEE">
      <w:pPr>
        <w:spacing w:after="0" w:line="240" w:lineRule="auto"/>
        <w:jc w:val="left"/>
        <w:rPr>
          <w:rFonts w:eastAsia="B Zar" w:cs="B Zar"/>
          <w:lang w:val="fa-IR" w:bidi="fa-IR"/>
        </w:rPr>
      </w:pPr>
      <w:hyperlink r:id="rId8">
        <w:r w:rsidR="00CE2DBD">
          <w:rPr>
            <w:rFonts w:cs="B Zar"/>
            <w:szCs w:val="24"/>
          </w:rPr>
          <w:t>الف  کد نهایی ران ۸ و سلول‌های آموزش ارزیابی و دمو</w:t>
        </w:r>
      </w:hyperlink>
    </w:p>
    <w:p w:rsidR="0088690C" w:rsidRDefault="00AA6731" w:rsidP="00543EEE">
      <w:pPr>
        <w:spacing w:after="0" w:line="240" w:lineRule="auto"/>
        <w:jc w:val="left"/>
        <w:rPr>
          <w:rFonts w:eastAsia="B Zar" w:cs="B Zar"/>
          <w:lang w:val="fa-IR" w:bidi="fa-IR"/>
        </w:rPr>
      </w:pPr>
      <w:hyperlink r:id="rId9">
        <w:r w:rsidR="00CE2DBD">
          <w:rPr>
            <w:rFonts w:cs="B Zar"/>
            <w:szCs w:val="24"/>
          </w:rPr>
          <w:t>ب  تنظیمات مرحله اصلی ران ۸</w:t>
        </w:r>
      </w:hyperlink>
    </w:p>
    <w:p w:rsidR="0088690C" w:rsidRDefault="00AA6731" w:rsidP="00543EEE">
      <w:pPr>
        <w:spacing w:after="0" w:line="240" w:lineRule="auto"/>
        <w:jc w:val="left"/>
        <w:rPr>
          <w:rFonts w:eastAsia="B Zar" w:cs="B Zar"/>
          <w:lang w:val="fa-IR" w:bidi="fa-IR"/>
        </w:rPr>
      </w:pPr>
      <w:hyperlink r:id="rId10">
        <w:r w:rsidR="00CE2DBD">
          <w:rPr>
            <w:rFonts w:cs="B Zar"/>
            <w:szCs w:val="24"/>
          </w:rPr>
          <w:t>پ  وزن بهترین دوره مرحله اصلی</w:t>
        </w:r>
      </w:hyperlink>
    </w:p>
    <w:p w:rsidR="0088690C" w:rsidRDefault="00AA6731" w:rsidP="00543EEE">
      <w:pPr>
        <w:spacing w:after="0" w:line="240" w:lineRule="auto"/>
        <w:jc w:val="left"/>
        <w:rPr>
          <w:rFonts w:eastAsia="B Zar" w:cs="B Zar"/>
          <w:lang w:val="fa-IR" w:bidi="fa-IR"/>
        </w:rPr>
      </w:pPr>
      <w:hyperlink r:id="rId11">
        <w:r w:rsidR="00CE2DBD">
          <w:rPr>
            <w:rFonts w:cs="B Zar"/>
            <w:szCs w:val="24"/>
          </w:rPr>
          <w:t>ت  وزن آخرین دوره و وضعیت بهینه‌ساز</w:t>
        </w:r>
      </w:hyperlink>
    </w:p>
    <w:p w:rsidR="0088690C" w:rsidRDefault="00AA6731" w:rsidP="00543EEE">
      <w:pPr>
        <w:spacing w:after="0" w:line="240" w:lineRule="auto"/>
        <w:jc w:val="left"/>
        <w:rPr>
          <w:rFonts w:eastAsia="B Zar" w:cs="B Zar"/>
          <w:lang w:val="fa-IR" w:bidi="fa-IR"/>
        </w:rPr>
      </w:pPr>
      <w:hyperlink r:id="rId12">
        <w:r w:rsidR="00CE2DBD">
          <w:rPr>
            <w:rFonts w:cs="B Zar"/>
            <w:szCs w:val="24"/>
          </w:rPr>
          <w:t>ث  گزارش دوره‌های آموزش</w:t>
        </w:r>
      </w:hyperlink>
    </w:p>
    <w:p w:rsidR="0088690C" w:rsidRDefault="00AA6731" w:rsidP="00543EEE">
      <w:pPr>
        <w:spacing w:after="0" w:line="240" w:lineRule="auto"/>
        <w:jc w:val="left"/>
        <w:rPr>
          <w:rFonts w:eastAsia="B Zar" w:cs="B Zar"/>
          <w:lang w:val="fa-IR" w:bidi="fa-IR"/>
        </w:rPr>
      </w:pPr>
      <w:hyperlink r:id="rId13">
        <w:r w:rsidR="00CE2DBD">
          <w:rPr>
            <w:rFonts w:cs="B Zar"/>
            <w:szCs w:val="24"/>
          </w:rPr>
          <w:t>ج  کد ساخت زیرمجموعه نهایی</w:t>
        </w:r>
      </w:hyperlink>
    </w:p>
    <w:p w:rsidR="0088690C" w:rsidRDefault="00AA6731" w:rsidP="00543EEE">
      <w:pPr>
        <w:spacing w:after="0" w:line="240" w:lineRule="auto"/>
        <w:jc w:val="left"/>
        <w:rPr>
          <w:rFonts w:eastAsia="B Zar" w:cs="B Zar"/>
          <w:lang w:val="fa-IR" w:bidi="fa-IR"/>
        </w:rPr>
      </w:pPr>
      <w:hyperlink r:id="rId14">
        <w:r w:rsidR="00CE2DBD">
          <w:rPr>
            <w:rFonts w:cs="B Zar"/>
            <w:szCs w:val="24"/>
          </w:rPr>
          <w:t>چ  پایان‌نامه نهایی و فصل‌های روش و نتایج</w:t>
        </w:r>
      </w:hyperlink>
    </w:p>
    <w:p w:rsidR="0088690C" w:rsidRDefault="00AA6731" w:rsidP="00543EEE">
      <w:pPr>
        <w:spacing w:after="0" w:line="240" w:lineRule="auto"/>
        <w:jc w:val="left"/>
        <w:rPr>
          <w:rFonts w:eastAsia="B Zar" w:cs="B Zar"/>
          <w:lang w:val="fa-IR" w:bidi="fa-IR"/>
        </w:rPr>
      </w:pPr>
      <w:hyperlink r:id="rId15">
        <w:r w:rsidR="00CE2DBD">
          <w:rPr>
            <w:rFonts w:cs="B Zar"/>
            <w:szCs w:val="24"/>
          </w:rPr>
          <w:t>ح  آمار بخش‌ها و رده‌ها</w:t>
        </w:r>
      </w:hyperlink>
    </w:p>
    <w:p w:rsidR="0088690C" w:rsidRDefault="00AA6731" w:rsidP="00543EEE">
      <w:pPr>
        <w:spacing w:after="0" w:line="240" w:lineRule="auto"/>
        <w:jc w:val="left"/>
        <w:rPr>
          <w:rFonts w:eastAsia="B Zar" w:cs="B Zar"/>
          <w:lang w:val="fa-IR" w:bidi="fa-IR"/>
        </w:rPr>
      </w:pPr>
      <w:hyperlink r:id="rId16">
        <w:r w:rsidR="00CE2DBD">
          <w:rPr>
            <w:rFonts w:cs="B Zar"/>
            <w:szCs w:val="24"/>
          </w:rPr>
          <w:t>خ  معیارهای شش رده در آزمون</w:t>
        </w:r>
      </w:hyperlink>
    </w:p>
    <w:p w:rsidR="0088690C" w:rsidRDefault="00AA6731" w:rsidP="00543EEE">
      <w:pPr>
        <w:spacing w:after="0" w:line="240" w:lineRule="auto"/>
        <w:jc w:val="left"/>
        <w:rPr>
          <w:rFonts w:eastAsia="B Zar" w:cs="B Zar"/>
          <w:lang w:val="fa-IR" w:bidi="fa-IR"/>
        </w:rPr>
      </w:pPr>
      <w:hyperlink r:id="rId17">
        <w:r w:rsidR="00CE2DBD">
          <w:rPr>
            <w:rFonts w:cs="B Zar"/>
            <w:szCs w:val="24"/>
          </w:rPr>
          <w:t>د  پیکربندی رسمی یولو ۱۱ در نسخه ثبت‌شده در وزن پروژه</w:t>
        </w:r>
      </w:hyperlink>
    </w:p>
    <w:p w:rsidR="0088690C" w:rsidRDefault="00AA6731" w:rsidP="00543EEE">
      <w:pPr>
        <w:spacing w:after="0" w:line="240" w:lineRule="auto"/>
        <w:jc w:val="left"/>
        <w:rPr>
          <w:rFonts w:eastAsia="B Zar" w:cs="B Zar"/>
          <w:lang w:val="fa-IR" w:bidi="fa-IR"/>
        </w:rPr>
      </w:pPr>
      <w:hyperlink r:id="rId18">
        <w:r w:rsidR="00CE2DBD">
          <w:rPr>
            <w:rFonts w:cs="B Zar"/>
            <w:szCs w:val="24"/>
          </w:rPr>
          <w:t>ذ  پیاده‌سازی بلوک‌ها و توجه مکانی</w:t>
        </w:r>
      </w:hyperlink>
    </w:p>
    <w:p w:rsidR="0088690C" w:rsidRDefault="00AA6731" w:rsidP="00543EEE">
      <w:pPr>
        <w:spacing w:after="0" w:line="240" w:lineRule="auto"/>
        <w:jc w:val="left"/>
        <w:rPr>
          <w:rFonts w:eastAsia="B Zar" w:cs="B Zar"/>
          <w:lang w:val="fa-IR" w:bidi="fa-IR"/>
        </w:rPr>
      </w:pPr>
      <w:hyperlink r:id="rId19">
        <w:r w:rsidR="00CE2DBD">
          <w:rPr>
            <w:rFonts w:cs="B Zar"/>
            <w:szCs w:val="24"/>
          </w:rPr>
          <w:t>ر  سر آشکارساز و بازسازی کادرها</w:t>
        </w:r>
      </w:hyperlink>
    </w:p>
    <w:p w:rsidR="0088690C" w:rsidRDefault="00AA6731" w:rsidP="00543EEE">
      <w:pPr>
        <w:spacing w:after="0" w:line="240" w:lineRule="auto"/>
        <w:jc w:val="left"/>
        <w:rPr>
          <w:rFonts w:eastAsia="B Zar" w:cs="B Zar"/>
          <w:lang w:val="fa-IR" w:bidi="fa-IR"/>
        </w:rPr>
      </w:pPr>
      <w:hyperlink r:id="rId20">
        <w:r w:rsidR="00CE2DBD">
          <w:rPr>
            <w:rFonts w:cs="B Zar"/>
            <w:szCs w:val="24"/>
          </w:rPr>
          <w:t>ز  تابع خطا و انتساب هدف</w:t>
        </w:r>
      </w:hyperlink>
    </w:p>
    <w:p w:rsidR="0088690C" w:rsidRDefault="00AA6731" w:rsidP="00543EEE">
      <w:pPr>
        <w:spacing w:after="0" w:line="240" w:lineRule="auto"/>
        <w:jc w:val="left"/>
        <w:rPr>
          <w:rFonts w:eastAsia="B Zar" w:cs="B Zar"/>
          <w:lang w:val="fa-IR" w:bidi="fa-IR"/>
        </w:rPr>
      </w:pPr>
      <w:hyperlink r:id="rId21">
        <w:r w:rsidR="00CE2DBD">
          <w:rPr>
            <w:rFonts w:cs="B Zar"/>
            <w:szCs w:val="24"/>
          </w:rPr>
          <w:t>ژ  حلقه آموزش و ساخت بهینه‌ساز</w:t>
        </w:r>
      </w:hyperlink>
    </w:p>
    <w:p w:rsidR="0088690C" w:rsidRDefault="00AA6731" w:rsidP="00543EEE">
      <w:pPr>
        <w:spacing w:after="0" w:line="240" w:lineRule="auto"/>
        <w:jc w:val="left"/>
        <w:rPr>
          <w:rFonts w:eastAsia="B Zar" w:cs="B Zar"/>
          <w:lang w:val="fa-IR" w:bidi="fa-IR"/>
        </w:rPr>
      </w:pPr>
      <w:hyperlink r:id="rId22">
        <w:r w:rsidR="00CE2DBD">
          <w:rPr>
            <w:rFonts w:cs="B Zar"/>
            <w:szCs w:val="24"/>
          </w:rPr>
          <w:t>س  معیارها و تعریف برازش کتابخانه</w:t>
        </w:r>
      </w:hyperlink>
    </w:p>
    <w:p w:rsidR="0088690C" w:rsidRDefault="00AA6731" w:rsidP="00543EEE">
      <w:pPr>
        <w:spacing w:after="0" w:line="240" w:lineRule="auto"/>
        <w:jc w:val="left"/>
        <w:rPr>
          <w:rFonts w:eastAsia="B Zar" w:cs="B Zar"/>
          <w:lang w:val="fa-IR" w:bidi="fa-IR"/>
        </w:rPr>
      </w:pPr>
      <w:hyperlink r:id="rId23">
        <w:r w:rsidR="00CE2DBD">
          <w:rPr>
            <w:rFonts w:cs="B Zar"/>
            <w:szCs w:val="24"/>
          </w:rPr>
          <w:t>ش  پیکربندی رسمی یولو ۸ برای مقایسه ساختاری</w:t>
        </w:r>
      </w:hyperlink>
    </w:p>
    <w:p w:rsidR="0088690C" w:rsidRDefault="00AA6731" w:rsidP="00543EEE">
      <w:pPr>
        <w:spacing w:after="0" w:line="240" w:lineRule="auto"/>
        <w:jc w:val="left"/>
        <w:rPr>
          <w:rFonts w:eastAsia="B Zar" w:cs="B Zar"/>
          <w:lang w:val="fa-IR" w:bidi="fa-IR"/>
        </w:rPr>
      </w:pPr>
      <w:hyperlink r:id="rId24">
        <w:r w:rsidR="00CE2DBD">
          <w:rPr>
            <w:rFonts w:cs="B Zar"/>
            <w:szCs w:val="24"/>
          </w:rPr>
          <w:t>ص  الگوریتم آدام با کاهش وزن تفکیک‌شده در مستندات پایتورچ</w:t>
        </w:r>
      </w:hyperlink>
    </w:p>
    <w:sectPr w:rsidR="0088690C" w:rsidSect="00034616">
      <w:headerReference w:type="even" r:id="rId25"/>
      <w:headerReference w:type="default" r:id="rId26"/>
      <w:footerReference w:type="even" r:id="rId27"/>
      <w:footerReference w:type="default" r:id="rId28"/>
      <w:headerReference w:type="first" r:id="rId29"/>
      <w:footerReference w:type="first" r:id="rId30"/>
      <w:pgSz w:w="11906" w:h="16838"/>
      <w:pgMar w:top="1020" w:right="1134" w:bottom="1020" w:left="1134" w:header="454" w:footer="454"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6731" w:rsidRDefault="00AA6731">
      <w:pPr>
        <w:spacing w:after="0" w:line="240" w:lineRule="auto"/>
      </w:pPr>
      <w:r>
        <w:separator/>
      </w:r>
    </w:p>
  </w:endnote>
  <w:endnote w:type="continuationSeparator" w:id="0">
    <w:p w:rsidR="00AA6731" w:rsidRDefault="00AA6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modern"/>
    <w:notTrueType/>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DBD" w:rsidRDefault="00CE2DBD" w:rsidP="00543EEE">
    <w:pPr>
      <w:pStyle w:val="Footer"/>
      <w:jc w:val="center"/>
      <w:rPr>
        <w:rFonts w:eastAsia="B Zar" w:cs="B Zar"/>
        <w:lang w:val="fa-IR" w:bidi="fa-I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90C" w:rsidRDefault="00CE2DBD" w:rsidP="00543EEE">
    <w:pPr>
      <w:pStyle w:val="Footer"/>
      <w:jc w:val="center"/>
      <w:rPr>
        <w:rFonts w:eastAsia="B Zar" w:cs="B Zar"/>
        <w:lang w:val="fa-IR" w:bidi="fa-IR"/>
      </w:rPr>
    </w:pPr>
    <w:r>
      <w:rPr>
        <w:rFonts w:eastAsia="B Zar" w:cs="B Zar"/>
        <w:szCs w:val="24"/>
        <w:lang w:val="fa-IR" w:bidi="fa-IR"/>
      </w:rPr>
      <w:t xml:space="preserve">صفحه </w:t>
    </w:r>
    <w:r>
      <w:fldChar w:fldCharType="begin"/>
    </w:r>
    <w:r>
      <w:rPr>
        <w:rtl w:val="0"/>
      </w:rPr>
      <w:instrText>PAGE</w:instrText>
    </w:r>
    <w:r>
      <w:fldChar w:fldCharType="separate"/>
    </w:r>
    <w:r w:rsidR="00AA6731">
      <w:rPr>
        <w:noProof/>
      </w:rPr>
      <w:t>1</w:t>
    </w:r>
    <w:r>
      <w:rPr>
        <w:rFonts w:cs="B Zar"/>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DBD" w:rsidRDefault="00CE2DBD" w:rsidP="00543EEE">
    <w:pPr>
      <w:pStyle w:val="Footer"/>
      <w:jc w:val="center"/>
      <w:rPr>
        <w:rFonts w:eastAsia="B Zar" w:cs="B Zar"/>
        <w:lang w:val="fa-IR"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6731" w:rsidRDefault="00AA6731">
      <w:pPr>
        <w:spacing w:after="0" w:line="240" w:lineRule="auto"/>
      </w:pPr>
      <w:r>
        <w:separator/>
      </w:r>
    </w:p>
  </w:footnote>
  <w:footnote w:type="continuationSeparator" w:id="0">
    <w:p w:rsidR="00AA6731" w:rsidRDefault="00AA6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DBD" w:rsidRDefault="00CE2DBD" w:rsidP="00543EEE">
    <w:pPr>
      <w:pStyle w:val="Header"/>
      <w:jc w:val="left"/>
      <w:rPr>
        <w:rFonts w:eastAsia="B Zar" w:cs="B Zar"/>
        <w:lang w:val="fa-IR" w:bidi="fa-IR"/>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DBD" w:rsidRDefault="00CE2DBD" w:rsidP="00543EEE">
    <w:pPr>
      <w:pStyle w:val="Header"/>
      <w:jc w:val="left"/>
      <w:rPr>
        <w:rFonts w:eastAsia="B Zar" w:cs="B Zar"/>
        <w:lang w:val="fa-IR" w:bidi="fa-IR"/>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DBD" w:rsidRDefault="00CE2DBD" w:rsidP="00543EEE">
    <w:pPr>
      <w:pStyle w:val="Header"/>
      <w:jc w:val="left"/>
      <w:rPr>
        <w:rFonts w:eastAsia="B Zar" w:cs="B Zar"/>
        <w:lang w:val="fa-IR"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2F61"/>
    <w:rsid w:val="004F21E2"/>
    <w:rsid w:val="00543EEE"/>
    <w:rsid w:val="00621571"/>
    <w:rsid w:val="0088690C"/>
    <w:rsid w:val="00AA1D8D"/>
    <w:rsid w:val="00AA6731"/>
    <w:rsid w:val="00AB61CB"/>
    <w:rsid w:val="00B47730"/>
    <w:rsid w:val="00B54DB5"/>
    <w:rsid w:val="00B7368F"/>
    <w:rsid w:val="00CB0664"/>
    <w:rsid w:val="00CE2DBD"/>
    <w:rsid w:val="00EC761B"/>
    <w:rsid w:val="00EF5851"/>
    <w:rsid w:val="00F754F0"/>
    <w:rsid w:val="00FC693F"/>
    <w:rsid w:val="00FF1E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6C014"/>
  <w14:defaultImageDpi w14:val="300"/>
  <w15:docId w15:val="{D8747A82-7BC0-480D-9EFB-D164A2B3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88" w:lineRule="auto"/>
      <w:jc w:val="right"/>
    </w:pPr>
    <w:rPr>
      <w:rFonts w:ascii="B Zar" w:hAnsi="B Zar"/>
      <w:color w:val="000000"/>
      <w:sz w:val="24"/>
      <w:rtl/>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t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tl/>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mir2/Desktop/car-detection-yolo/code/IADD_YOLOv11_Colab_run8.ipynb" TargetMode="External"/><Relationship Id="rId13" Type="http://schemas.openxmlformats.org/officeDocument/2006/relationships/hyperlink" Target="file:///D:/projects/car-detection-yolo/colab/build_subset_v5.py" TargetMode="External"/><Relationship Id="rId18" Type="http://schemas.openxmlformats.org/officeDocument/2006/relationships/hyperlink" Target="https://github.com/ultralytics/ultralytics/blob/v8.4.120/ultralytics/nn/modules/block.py"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github.com/ultralytics/ultralytics/blob/v8.4.120/ultralytics/engine/trainer.py" TargetMode="External"/><Relationship Id="rId7" Type="http://schemas.openxmlformats.org/officeDocument/2006/relationships/endnotes" Target="endnotes.xml"/><Relationship Id="rId12" Type="http://schemas.openxmlformats.org/officeDocument/2006/relationships/hyperlink" Target="file:///C:/Users/amir2/Desktop/car-detection-yolo/runs/run8/run8/results.csv" TargetMode="External"/><Relationship Id="rId17" Type="http://schemas.openxmlformats.org/officeDocument/2006/relationships/hyperlink" Target="https://github.com/ultralytics/ultralytics/blob/v8.4.120/ultralytics/cfg/models/11/yolo11.yaml"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file:///C:/Users/amir2/Desktop/car-detection-yolo/figure%20and%20table%20data/perclass_metrics.csv" TargetMode="External"/><Relationship Id="rId20" Type="http://schemas.openxmlformats.org/officeDocument/2006/relationships/hyperlink" Target="https://github.com/ultralytics/ultralytics/blob/v8.4.120/ultralytics/utils/loss.py"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mir2/Desktop/%D9%86%D8%B3%D8%AE%D9%87%20%D8%A7%D8%B1%D8%B3%D8%A7%D9%84%DB%8C/results/run8/run8/weights/last.pt" TargetMode="External"/><Relationship Id="rId24" Type="http://schemas.openxmlformats.org/officeDocument/2006/relationships/hyperlink" Target="https://docs.pytorch.org/docs/stable/generated/torch.optim.AdamW.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amir2/Desktop/car-detection-yolo/figure%20and%20table%20data/stats.json" TargetMode="External"/><Relationship Id="rId23" Type="http://schemas.openxmlformats.org/officeDocument/2006/relationships/hyperlink" Target="https://github.com/ultralytics/ultralytics/blob/v8.4.120/ultralytics/cfg/models/v8/yolov8.yaml" TargetMode="External"/><Relationship Id="rId28" Type="http://schemas.openxmlformats.org/officeDocument/2006/relationships/footer" Target="footer2.xml"/><Relationship Id="rId10" Type="http://schemas.openxmlformats.org/officeDocument/2006/relationships/hyperlink" Target="file:///C:/Users/amir2/Desktop/%D9%86%D8%B3%D8%AE%D9%87%20%D8%A7%D8%B1%D8%B3%D8%A7%D9%84%DB%8C/results/run8/run8/weights/best.pt" TargetMode="External"/><Relationship Id="rId19" Type="http://schemas.openxmlformats.org/officeDocument/2006/relationships/hyperlink" Target="https://github.com/ultralytics/ultralytics/blob/v8.4.120/ultralytics/nn/modules/head.py"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amir2/Desktop/car-detection-yolo/runs/run8/run8/args.yaml" TargetMode="External"/><Relationship Id="rId14" Type="http://schemas.openxmlformats.org/officeDocument/2006/relationships/hyperlink" Target="file:///C:/Users/amir2/Desktop/%D9%86%D8%B3%D8%AE%D9%87%20%D8%A7%D8%B1%D8%B3%D8%A7%D9%84%DB%8C/documents/%D9%BE%D8%A7%DB%8C%D8%A7%D9%86%E2%80%8C%D9%86%D8%A7%D9%85%D9%87.docx" TargetMode="External"/><Relationship Id="rId22" Type="http://schemas.openxmlformats.org/officeDocument/2006/relationships/hyperlink" Target="https://github.com/ultralytics/ultralytics/blob/v8.4.120/ultralytics/utils/metrics.py"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029012-67E2-4C1E-BAEE-22EE6C8A7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20</Pages>
  <Words>5565</Words>
  <Characters>31722</Characters>
  <Application>Microsoft Office Word</Application>
  <DocSecurity>0</DocSecurity>
  <Lines>264</Lines>
  <Paragraphs>74</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۱  چهار پرسش استاد و اعداد پایه</vt:lpstr>
      <vt:lpstr>    ۱  شبکه عصبی پروژه چند لایه دارد؟</vt:lpstr>
      <vt:lpstr>    ۲  از چه فیلترهایی استفاده کردی؟</vt:lpstr>
      <vt:lpstr>    ۳  تعداد iterationهای پروژه چقدر بوده؟</vt:lpstr>
      <vt:lpstr>    ۴  تعداد پارامترهای ورودی چند تاست؟</vt:lpstr>
      <vt:lpstr>    ۵  چرا تعداد پارامترهای مدل تو با عدد عمومی سایت فرق دارد؟</vt:lpstr>
      <vt:lpstr>    ۶  آیا تعداد پارامترها با افزایش اندازه تصویر بیشتر می‌شود؟</vt:lpstr>
      <vt:lpstr>۲  مسئله پروژه و انتخاب مدل</vt:lpstr>
      <vt:lpstr>    ۷  پروژه طبقه‌بندی تصویر است یا تشخیص اشیا؟</vt:lpstr>
      <vt:lpstr>    ۸  چرا رده‌ها با عنوان مصوب فرق دارند؟</vt:lpstr>
      <vt:lpstr>    ۹  سهم اصلی کار خودت چه بوده است؟</vt:lpstr>
      <vt:lpstr>    ۱۰  چرا YOLOv11s را انتخاب کردی؟</vt:lpstr>
      <vt:lpstr>    ۱۱  چرا از YOLOv8 استفاده نکردی و آیا نسخه ۱۱ بهتر است؟</vt:lpstr>
      <vt:lpstr>    ۱۲  آموزش از صفر بوده یا تنظیم دقیق؟</vt:lpstr>
      <vt:lpstr>    ۱۳  چرا IADD و نه داده آمریکایی؟</vt:lpstr>
      <vt:lpstr>۳  انتشار پیش‌رو و ماژول‌های شبکه</vt:lpstr>
      <vt:lpstr>    ۱۴  مسیر تصویر تا خروجی را خلاصه توضیح بده.</vt:lpstr>
      <vt:lpstr>    ۱۵  نگاشت ویژگی چیست و کانال چه معنایی دارد؟</vt:lpstr>
      <vt:lpstr>    ۱۶  پیچش دقیقا چه محاسبه‌ای می‌کند؟</vt:lpstr>
      <vt:lpstr>    ۱۷  پیچش 1×1 چه فایده‌ای دارد؟</vt:lpstr>
      <vt:lpstr>    ۱۸  گام و حاشیه‌گذاری چه هستند؟</vt:lpstr>
      <vt:lpstr>    ۱۹  میدان دریافت با گام خروجی یکی است؟</vt:lpstr>
      <vt:lpstr>    ۲۰  چرا هم نرمال‌سازی و هم SiLU لازم‌اند؟</vt:lpstr>
      <vt:lpstr>    ۲۱  C3k2 چه می‌کند و عدد دو یعنی فیلتر 2×2؟</vt:lpstr>
      <vt:lpstr>    ۲۲  اتصال باقیمانده چه کمکی می‌کند؟</vt:lpstr>
      <vt:lpstr>    ۲۳  SPPF چه می‌کند و خودش فیلتر آموختنی دارد؟</vt:lpstr>
      <vt:lpstr>    ۲۴  C2PSA چیست و چرا فقط بخشی از کانال‌ها توجه دارند؟</vt:lpstr>
      <vt:lpstr>    ۲۵  Q و K و V را ساده توضیح بده.</vt:lpstr>
      <vt:lpstr>    ۲۶  SPPF و C2PSA در backbone هستند یا neck؟</vt:lpstr>
      <vt:lpstr>    ۲۷  چرا شبکه سه مقیاس خروجی دارد؟</vt:lpstr>
      <vt:lpstr>    ۲۸  Upsample اطلاعات حذف‌شده تصویر را برمی‌گرداند؟</vt:lpstr>
      <vt:lpstr>    ۲۹  Concat با جمع چه فرقی دارد؟</vt:lpstr>
      <vt:lpstr>    ۳۰  خروجی خام سر چند مقدار دارد؟</vt:lpstr>
      <vt:lpstr>    ۳۱  بدون لنگر یعنی شبکه هیچ نقطه مرجعی ندارد؟</vt:lpstr>
      <vt:lpstr>    ۳۲  DFL چیست و reg_max=16 یعنی چه؟</vt:lpstr>
      <vt:lpstr>    ۳۳  برای رده‌ها softmax استفاده شده است؟</vt:lpstr>
      <vt:lpstr>    ۳۴  آیا خروجی مستقل objectness یا رده پس‌زمینه داریم؟</vt:lpstr>
      <vt:lpstr>    ۳۵  فیلتر عمقی چیست و کجا به کار رفته؟</vt:lpstr>
      <vt:lpstr>۴  آموزش خطا و به‌روزرسانی وزن‌ها</vt:lpstr>
      <vt:lpstr>    ۳۶  سه خطای آموزش چه هستند؟</vt:lpstr>
      <vt:lpstr>    ۳۷  CIoU با IoU چه فرقی دارد؟</vt:lpstr>
      <vt:lpstr>    ۳۸  چگونه هر کادر مرجع به خروجی شبکه مرتبط می‌شود؟</vt:lpstr>
      <vt:lpstr>    ۳۹  forward و backward و optimizer.step چه تفاوتی دارند؟</vt:lpstr>
      <vt:lpstr>    ۴۰  گرادیان و قاعده زنجیره‌ای را با یک مثال توضیح بده.</vt:lpstr>
      <vt:lpstr>    ۴۱  گرادیان از گردن و توجه چگونه عبور می‌کند؟</vt:lpstr>
      <vt:lpstr>    ۴۲  چرا گرادیان باید صفر شود و انباشت چیست؟</vt:lpstr>
      <vt:lpstr>    ۴۳  AdamW با SGD چه فرقی دارد؟</vt:lpstr>
      <vt:lpstr>    ۴۴  نرخ یادگیری آخر آموزش چقدر بوده و چرا ۰٫۰۰۰۰۱ نشده؟</vt:lpstr>
      <vt:lpstr>    ۴۵  warmup و weight decay و AMP چه می‌کنند؟</vt:lpstr>
      <vt:lpstr>    ۴۶  بهترین وزن با آخرین وزن چه فرقی دارد؟</vt:lpstr>
      <vt:lpstr>    ۴۷  برازش داخلی و سلول بررسی همگرایی یکی هستند؟</vt:lpstr>
      <vt:lpstr>    ۴۸  چرا آموزش اصلی ۱۵۰ دوره اجرا نشد؟</vt:lpstr>
      <vt:lpstr>    ۴۹  در ده دوره تکمیلی دقیقا چه اتفاقی افتاد؟</vt:lpstr>
      <vt:lpstr>    ۵۰  آیا AdamW را به طور قطعی بهتر از SGD ثابت کردی؟</vt:lpstr>
      <vt:lpstr>۵  داده و ساخت زیرمجموعه نهایی</vt:lpstr>
      <vt:lpstr>    ۵۱  چرا بخش test اصلی IADD استفاده نشد؟</vt:lpstr>
      <vt:lpstr>    ۵۲  نشت داده چه بود و چگونه رفع شد؟</vt:lpstr>
      <vt:lpstr>    ۵۳  چرا حذف فایل تکراری تصویر کافی نبود؟</vt:lpstr>
      <vt:lpstr>    ۵۴  چه ویدیوهایی حذف شدند؟</vt:lpstr>
      <vt:lpstr>    ۵۵  چرا زیرمجموعه ساختی و همه تصاویر را نگه نداشتی؟</vt:lpstr>
      <vt:lpstr>    ۵۶  نسبت ۷۰ و ۱۵ و ۱۵ درصد بر حسب چیست؟</vt:lpstr>
      <vt:lpstr>    ۵۷  کد تقسیم چگونه رده‌های کم‌نمونه را لحاظ می‌کند؟</vt:lpstr>
      <vt:lpstr>    ۵۸  هم‌ترازی دشواری یعنی چه و آیا دقیقا برابر است؟</vt:lpstr>
      <vt:lpstr>    ۵۹  اندازه کوچک و متوسط و بزرگ را چگونه تعریف کردی؟</vt:lpstr>
      <vt:lpstr>    ۶۰  شرایط روز و شب و باران و ابری از کجا آمده‌اند؟</vt:lpstr>
      <vt:lpstr>    ۶۱  سهم کلی شرایط و تعداد تصاویر چقدر است؟</vt:lpstr>
      <vt:lpstr>    ۶۲  شمار نمونه و نمونه در تصویر چگونه محاسبه شد؟</vt:lpstr>
      <vt:lpstr>    ۶۳  عدم توازن را کاملا حل کردی؟</vt:lpstr>
      <vt:lpstr>۶  افزایش داده و تنظیمات</vt:lpstr>
      <vt:lpstr>    ۶۴  موزاییک و ترکیب وزنی چه تفاوتی دارند؟</vt:lpstr>
      <vt:lpstr>    ۶۵  ضریب روشنایی ۰٫۴ فقط شب را روشن‌تر می‌کند؟</vt:lpstr>
      <vt:lpstr>    ۶۶  چرا ورودی ۱۲۸۰ انتخاب شد و بالاتر بهتر نبود؟</vt:lpstr>
      <vt:lpstr>    ۶۷  کدام تنظیمات اصلی را باید حفظ کنم؟</vt:lpstr>
      <vt:lpstr>    ۶۸  در هر دوره دقیقا همان تصویر دیده می‌شود؟</vt:lpstr>
      <vt:lpstr>۷  معیارها آستانه‌ها و ماتریس</vt:lpstr>
      <vt:lpstr>    ۶۹  چرا accuracy گزارش نکردی؟</vt:lpstr>
      <vt:lpstr>    ۷۰  TP و FP و FN در پروژه چه هستند؟</vt:lpstr>
      <vt:lpstr>    ۷۱  precision و recall و F1 را توضیح بده.</vt:lpstr>
      <vt:lpstr>    ۷۲  IoU را با یک مثال محاسبه کن.</vt:lpstr>
      <vt:lpstr>    ۷۳  AP و mAP چه هستند و عدد ۰٫۵ چه معنایی دارد؟</vt:lpstr>
      <vt:lpstr>    ۷۴  چرا گفتن mAP مستقل از confidence نیاز به دقت دارد؟</vt:lpstr>
      <vt:lpstr>    ۷۵  آستانه ۰٫۴۰۶ از کجا آمده و ۰٫۲۵ در کد چیست؟</vt:lpstr>
      <vt:lpstr>    ۷۶  ۰٫۷ و ۰٫۵ و ۰٫۴۰۶ را با هم مقایسه کن.</vt:lpstr>
      <vt:lpstr>    ۷۷  پس‌زمینه در ماتریس چه معنایی دارد؟</vt:lpstr>
      <vt:lpstr>    ۷۸  چرا بعضی کادرهای ظاهرا درست خطا شمرده می‌شوند؟</vt:lpstr>
      <vt:lpstr>    ۷۹  آیا همه شش رده به اندازه تعدادشان در mAP تاثیر دارند؟</vt:lpstr>
      <vt:lpstr>۸  نتایج و خواندن نمودارها</vt:lpstr>
      <vt:lpstr>    ۸۰  نتیجه نهایی پروژه چه بود؟</vt:lpstr>
      <vt:lpstr>    ۸۱  چرا نتیجه آزمون از اعتبارسنجی بیشتر است؟</vt:lpstr>
      <vt:lpstr>    ۸۲  کدام رده بهتر و کدام دشوارتر بود؟</vt:lpstr>
      <vt:lpstr>    ۸۳  افت زیاد معیار سخت‌گیرانه برای موتورسیکلت چه می‌گوید؟</vt:lpstr>
      <vt:lpstr>    ۸۴  در نمودار آموزش چه چیزی را بررسی می‌کنی؟</vt:lpstr>
      <vt:lpstr>    ۸۵  چرا خطای اعتبارسنجی از آموزش پایین‌تر است؟</vt:lpstr>
      <vt:lpstr>    ۸۶  چرا محور تعداد رده‌ها لگاریتمی است؟</vt:lpstr>
      <vt:lpstr>    ۸۷  run7 و run8 چقدر فرق داشتند؟</vt:lpstr>
      <vt:lpstr>    ۸۸  چرا با نتیجه YOLOv4 مقاله IADD مقایسه مستقیم نکردی؟</vt:lpstr>
      <vt:lpstr>    ۸۹  آیا تصاویر دمو نماینده متوسط عملکردند؟</vt:lpstr>
      <vt:lpstr>    ۹۰  کادر مرجع و کادر خروجی را چگونه رسم کردی؟</vt:lpstr>
      <vt:lpstr>۹  محدودیت‌ها مستندسازی و سوال‌های پیگیری</vt:lpstr>
      <vt:lpstr>    ۹۱  آیا این مدل برای استفاده در خودروی واقعی آماده است؟</vt:lpstr>
    </vt:vector>
  </TitlesOfParts>
  <Manager/>
  <Company/>
  <LinksUpToDate>false</LinksUpToDate>
  <CharactersWithSpaces>37213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Sadegh Zadeh</cp:lastModifiedBy>
  <cp:revision>6</cp:revision>
  <dcterms:created xsi:type="dcterms:W3CDTF">2013-12-23T23:15:00Z</dcterms:created>
  <dcterms:modified xsi:type="dcterms:W3CDTF">2026-09-29T19:49:00Z</dcterms:modified>
  <cp:category/>
</cp:coreProperties>
</file>