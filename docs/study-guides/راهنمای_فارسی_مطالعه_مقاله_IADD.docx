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116" w:rsidRDefault="00B940FA">
      <w:pPr>
        <w:bidi/>
        <w:spacing w:before="40" w:after="40" w:line="240" w:lineRule="auto"/>
        <w:jc w:val="center"/>
      </w:pPr>
      <w:r>
        <w:rPr>
          <w:rFonts w:eastAsia="B Zar"/>
          <w:b/>
          <w:color w:val="123A63"/>
          <w:sz w:val="46"/>
          <w:rtl/>
        </w:rPr>
        <w:t xml:space="preserve">راهنمای فشرده مطالعه مقاله اصلی </w:t>
      </w:r>
      <w:r>
        <w:rPr>
          <w:rFonts w:ascii="Times New Roman" w:eastAsia="Times New Roman" w:hAnsi="Times New Roman" w:cs="Times New Roman"/>
          <w:b/>
          <w:color w:val="123A63"/>
          <w:sz w:val="44"/>
        </w:rPr>
        <w:t>IADD</w:t>
      </w:r>
    </w:p>
    <w:p w:rsidR="007A2116" w:rsidRDefault="00B940FA">
      <w:pPr>
        <w:bidi/>
        <w:spacing w:after="140" w:line="240" w:lineRule="auto"/>
        <w:jc w:val="center"/>
      </w:pPr>
      <w:r>
        <w:rPr>
          <w:rFonts w:eastAsia="B Zar"/>
          <w:color w:val="2F7D4A"/>
          <w:sz w:val="28"/>
          <w:rtl/>
        </w:rPr>
        <w:t>مطالب ضروری برای دفاع در ۲ تا ۳ ساعت مطالعه</w:t>
      </w:r>
    </w:p>
    <w:tbl>
      <w:tblPr>
        <w:tblW w:w="0" w:type="auto"/>
        <w:jc w:val="center"/>
        <w:tblLook w:val="04A0" w:firstRow="1" w:lastRow="0" w:firstColumn="1" w:lastColumn="0" w:noHBand="0" w:noVBand="1"/>
      </w:tblPr>
      <w:tblGrid>
        <w:gridCol w:w="9922"/>
      </w:tblGrid>
      <w:tr w:rsidR="007A2116">
        <w:trPr>
          <w:jc w:val="center"/>
        </w:trPr>
        <w:tc>
          <w:tcPr>
            <w:tcW w:w="9922" w:type="dxa"/>
            <w:shd w:val="clear" w:color="auto" w:fill="EAF3F9"/>
            <w:tcMar>
              <w:top w:w="130" w:type="dxa"/>
              <w:left w:w="130" w:type="dxa"/>
              <w:bottom w:w="130" w:type="dxa"/>
              <w:right w:w="130" w:type="dxa"/>
            </w:tcMar>
          </w:tcPr>
          <w:p w:rsidR="007A2116" w:rsidRDefault="00B940FA" w:rsidP="005D44F4">
            <w:pPr>
              <w:bidi/>
            </w:pPr>
            <w:r>
              <w:rPr>
                <w:rFonts w:eastAsia="B Zar"/>
                <w:b/>
                <w:color w:val="123A63"/>
                <w:sz w:val="26"/>
                <w:rtl/>
              </w:rPr>
              <w:t>شناسنامه مقاله</w:t>
            </w:r>
            <w:r>
              <w:rPr>
                <w:rFonts w:eastAsia="B Zar"/>
                <w:b/>
                <w:color w:val="123A63"/>
                <w:sz w:val="26"/>
                <w:rtl/>
              </w:rPr>
              <w:br/>
            </w:r>
            <w:r>
              <w:rPr>
                <w:rFonts w:ascii="Times New Roman" w:eastAsia="Times New Roman" w:hAnsi="Times New Roman" w:cs="Times New Roman"/>
                <w:color w:val="18222E"/>
                <w:sz w:val="23"/>
              </w:rPr>
              <w:t>Khosravian</w:t>
            </w:r>
            <w:r>
              <w:rPr>
                <w:rFonts w:eastAsia="B Zar"/>
                <w:color w:val="18222E"/>
                <w:sz w:val="25"/>
                <w:rtl/>
              </w:rPr>
              <w:t xml:space="preserve"> و همکاران، دانشکده مهندسی خودرو دانشگاه علم و صنعت ایران، نشریه </w:t>
            </w:r>
            <w:r>
              <w:rPr>
                <w:rFonts w:ascii="Times New Roman" w:eastAsia="Times New Roman" w:hAnsi="Times New Roman" w:cs="Times New Roman"/>
                <w:color w:val="18222E"/>
                <w:sz w:val="23"/>
              </w:rPr>
              <w:t>IET Image Processing</w:t>
            </w:r>
            <w:r>
              <w:rPr>
                <w:rFonts w:eastAsia="B Zar"/>
                <w:color w:val="18222E"/>
                <w:sz w:val="25"/>
                <w:rtl/>
              </w:rPr>
              <w:t xml:space="preserve">، جلد ۱۷، سال ۲۰۲۳، </w:t>
            </w:r>
            <w:r>
              <w:rPr>
                <w:rFonts w:ascii="Times New Roman" w:eastAsia="Times New Roman" w:hAnsi="Times New Roman" w:cs="Times New Roman"/>
                <w:color w:val="18222E"/>
                <w:sz w:val="23"/>
              </w:rPr>
              <w:t>DOI:</w:t>
            </w:r>
            <w:r>
              <w:rPr>
                <w:rFonts w:eastAsia="B Zar"/>
                <w:color w:val="18222E"/>
                <w:sz w:val="25"/>
                <w:rtl/>
              </w:rPr>
              <w:t xml:space="preserve"> 10.1049/</w:t>
            </w:r>
            <w:r>
              <w:rPr>
                <w:rFonts w:ascii="Times New Roman" w:eastAsia="Times New Roman" w:hAnsi="Times New Roman" w:cs="Times New Roman"/>
                <w:color w:val="18222E"/>
                <w:sz w:val="23"/>
              </w:rPr>
              <w:t>ipr2.12710</w:t>
            </w:r>
          </w:p>
        </w:tc>
      </w:tr>
    </w:tbl>
    <w:p w:rsidR="007A2116" w:rsidRDefault="007A2116" w:rsidP="005D44F4">
      <w:pPr>
        <w:bidi/>
        <w:spacing w:after="20"/>
      </w:pPr>
    </w:p>
    <w:p w:rsidR="007A2116" w:rsidRPr="005D44F4" w:rsidRDefault="00B940FA" w:rsidP="005D44F4">
      <w:pPr>
        <w:keepNext/>
        <w:pBdr>
          <w:bottom w:val="single" w:sz="12" w:space="3" w:color="2C73A8"/>
        </w:pBdr>
        <w:bidi/>
        <w:spacing w:before="80" w:after="80" w:line="240" w:lineRule="auto"/>
        <w:rPr>
          <w:sz w:val="28"/>
          <w:szCs w:val="24"/>
        </w:rPr>
      </w:pPr>
      <w:r w:rsidRPr="005D44F4">
        <w:rPr>
          <w:rFonts w:eastAsia="B Zar"/>
          <w:b/>
          <w:color w:val="123A63"/>
          <w:sz w:val="40"/>
          <w:szCs w:val="24"/>
          <w:rtl/>
        </w:rPr>
        <w:t>خلاصه ای که باید بلد باشید</w:t>
      </w:r>
    </w:p>
    <w:p w:rsidR="007A2116" w:rsidRPr="005D44F4" w:rsidRDefault="00B940FA" w:rsidP="005D44F4">
      <w:pPr>
        <w:bidi/>
        <w:spacing w:after="60" w:line="259" w:lineRule="auto"/>
        <w:rPr>
          <w:sz w:val="28"/>
          <w:szCs w:val="24"/>
        </w:rPr>
      </w:pPr>
      <w:r w:rsidRPr="005D44F4">
        <w:rPr>
          <w:rFonts w:eastAsia="B Zar"/>
          <w:color w:val="18222E"/>
          <w:sz w:val="28"/>
          <w:szCs w:val="24"/>
          <w:rtl/>
        </w:rPr>
        <w:t xml:space="preserve">مقاله </w:t>
      </w:r>
      <w:r w:rsidRPr="005D44F4">
        <w:rPr>
          <w:rFonts w:ascii="Times New Roman" w:eastAsia="Times New Roman" w:hAnsi="Times New Roman" w:cs="Times New Roman"/>
          <w:color w:val="18222E"/>
          <w:sz w:val="28"/>
          <w:szCs w:val="24"/>
        </w:rPr>
        <w:t>IADD</w:t>
      </w:r>
      <w:r w:rsidRPr="005D44F4">
        <w:rPr>
          <w:rFonts w:eastAsia="B Zar"/>
          <w:color w:val="18222E"/>
          <w:sz w:val="28"/>
          <w:szCs w:val="24"/>
          <w:rtl/>
        </w:rPr>
        <w:t xml:space="preserve"> برای کاهش افت عملکرد آشکارسازها در شهرها و شرایط جدید، یک مجموعه داده چنددامنه از رانندگی واقعی در ایران ارائه می</w:t>
      </w:r>
      <w:r w:rsidR="005D44F4">
        <w:rPr>
          <w:rFonts w:eastAsia="B Zar" w:hint="cs"/>
          <w:color w:val="18222E"/>
          <w:sz w:val="28"/>
          <w:szCs w:val="24"/>
          <w:rtl/>
          <w:lang w:bidi="fa-IR"/>
        </w:rPr>
        <w:t>‌</w:t>
      </w:r>
      <w:r w:rsidRPr="005D44F4">
        <w:rPr>
          <w:rFonts w:eastAsia="B Zar"/>
          <w:color w:val="18222E"/>
          <w:sz w:val="28"/>
          <w:szCs w:val="24"/>
          <w:rtl/>
        </w:rPr>
        <w:t>کند. داده ها از هشت شهر، مسیرهای شهری و برون شهری، روز، شب و باران و چند تفکیک پذیری جمع آوری شده اند. شش رده مقاله عبارت اند از شخص، خودروی سبک، موتورسیکلت، اتوبوس، خودروی باری و چراغ راهنمایی.</w:t>
      </w:r>
    </w:p>
    <w:p w:rsidR="007A2116" w:rsidRPr="005D44F4" w:rsidRDefault="00B940FA" w:rsidP="005D44F4">
      <w:pPr>
        <w:bidi/>
        <w:spacing w:after="60" w:line="259" w:lineRule="auto"/>
        <w:rPr>
          <w:sz w:val="28"/>
          <w:szCs w:val="24"/>
        </w:rPr>
      </w:pPr>
      <w:r w:rsidRPr="005D44F4">
        <w:rPr>
          <w:rFonts w:eastAsia="B Zar"/>
          <w:color w:val="18222E"/>
          <w:sz w:val="28"/>
          <w:szCs w:val="24"/>
          <w:rtl/>
        </w:rPr>
        <w:t xml:space="preserve">مقاله ۹۷٬۵۲۸ داده برچسب دار از ۱۷۱ ویدیو گزارش می کند. حدود ۳۰٬۰۰۰ تصویر ابتدا دستی برچسب خوردند؛ سپس </w:t>
      </w:r>
      <w:r w:rsidRPr="005D44F4">
        <w:rPr>
          <w:rFonts w:ascii="Times New Roman" w:eastAsia="Times New Roman" w:hAnsi="Times New Roman" w:cs="Times New Roman"/>
          <w:color w:val="18222E"/>
          <w:sz w:val="28"/>
          <w:szCs w:val="24"/>
        </w:rPr>
        <w:t>YoloR</w:t>
      </w:r>
      <w:r w:rsidRPr="005D44F4">
        <w:rPr>
          <w:rFonts w:eastAsia="B Zar"/>
          <w:color w:val="18222E"/>
          <w:sz w:val="28"/>
          <w:szCs w:val="24"/>
          <w:rtl/>
        </w:rPr>
        <w:t xml:space="preserve"> بقیه تصاویر را برچسب زد و کارشناسان خروجی ها را بازبینی کردند. نویسندگان با </w:t>
      </w:r>
      <w:r w:rsidRPr="005D44F4">
        <w:rPr>
          <w:rFonts w:ascii="Times New Roman" w:eastAsia="Times New Roman" w:hAnsi="Times New Roman" w:cs="Times New Roman"/>
          <w:color w:val="18222E"/>
          <w:sz w:val="28"/>
          <w:szCs w:val="24"/>
        </w:rPr>
        <w:t>Faster R-CNN</w:t>
      </w:r>
      <w:r w:rsidRPr="005D44F4">
        <w:rPr>
          <w:rFonts w:eastAsia="B Zar"/>
          <w:color w:val="18222E"/>
          <w:sz w:val="28"/>
          <w:szCs w:val="24"/>
          <w:rtl/>
        </w:rPr>
        <w:t xml:space="preserve">، </w:t>
      </w:r>
      <w:r w:rsidRPr="005D44F4">
        <w:rPr>
          <w:rFonts w:ascii="Times New Roman" w:eastAsia="Times New Roman" w:hAnsi="Times New Roman" w:cs="Times New Roman"/>
          <w:color w:val="18222E"/>
          <w:sz w:val="28"/>
          <w:szCs w:val="24"/>
        </w:rPr>
        <w:t>EfficientDetB4</w:t>
      </w:r>
      <w:r w:rsidRPr="005D44F4">
        <w:rPr>
          <w:rFonts w:eastAsia="B Zar"/>
          <w:color w:val="18222E"/>
          <w:sz w:val="28"/>
          <w:szCs w:val="24"/>
          <w:rtl/>
        </w:rPr>
        <w:t xml:space="preserve">، </w:t>
      </w:r>
      <w:r w:rsidRPr="005D44F4">
        <w:rPr>
          <w:rFonts w:ascii="Times New Roman" w:eastAsia="Times New Roman" w:hAnsi="Times New Roman" w:cs="Times New Roman"/>
          <w:color w:val="18222E"/>
          <w:sz w:val="28"/>
          <w:szCs w:val="24"/>
        </w:rPr>
        <w:t>YOLOv4</w:t>
      </w:r>
      <w:r w:rsidRPr="005D44F4">
        <w:rPr>
          <w:rFonts w:eastAsia="B Zar"/>
          <w:color w:val="18222E"/>
          <w:sz w:val="28"/>
          <w:szCs w:val="24"/>
          <w:rtl/>
        </w:rPr>
        <w:t xml:space="preserve"> و </w:t>
      </w:r>
      <w:r w:rsidRPr="005D44F4">
        <w:rPr>
          <w:rFonts w:ascii="Times New Roman" w:eastAsia="Times New Roman" w:hAnsi="Times New Roman" w:cs="Times New Roman"/>
          <w:color w:val="18222E"/>
          <w:sz w:val="28"/>
          <w:szCs w:val="24"/>
        </w:rPr>
        <w:t>RetinaNet</w:t>
      </w:r>
      <w:r w:rsidRPr="005D44F4">
        <w:rPr>
          <w:rFonts w:eastAsia="B Zar"/>
          <w:color w:val="18222E"/>
          <w:sz w:val="28"/>
          <w:szCs w:val="24"/>
          <w:rtl/>
        </w:rPr>
        <w:t xml:space="preserve"> نشان دادند که تنوع </w:t>
      </w:r>
      <w:r w:rsidRPr="005D44F4">
        <w:rPr>
          <w:rFonts w:ascii="Times New Roman" w:eastAsia="Times New Roman" w:hAnsi="Times New Roman" w:cs="Times New Roman"/>
          <w:color w:val="18222E"/>
          <w:sz w:val="28"/>
          <w:szCs w:val="24"/>
        </w:rPr>
        <w:t>IADD</w:t>
      </w:r>
      <w:r w:rsidRPr="005D44F4">
        <w:rPr>
          <w:rFonts w:eastAsia="B Zar"/>
          <w:color w:val="18222E"/>
          <w:sz w:val="28"/>
          <w:szCs w:val="24"/>
          <w:rtl/>
        </w:rPr>
        <w:t xml:space="preserve"> می تواند تعمیم به محیط های جدید را بهتر کند.</w:t>
      </w:r>
    </w:p>
    <w:tbl>
      <w:tblPr>
        <w:tblW w:w="0" w:type="auto"/>
        <w:jc w:val="center"/>
        <w:tblLook w:val="04A0" w:firstRow="1" w:lastRow="0" w:firstColumn="1" w:lastColumn="0" w:noHBand="0" w:noVBand="1"/>
      </w:tblPr>
      <w:tblGrid>
        <w:gridCol w:w="9922"/>
      </w:tblGrid>
      <w:tr w:rsidR="007A2116">
        <w:trPr>
          <w:jc w:val="center"/>
        </w:trPr>
        <w:tc>
          <w:tcPr>
            <w:tcW w:w="9922" w:type="dxa"/>
            <w:shd w:val="clear" w:color="auto" w:fill="EAF5EC"/>
            <w:tcMar>
              <w:top w:w="130" w:type="dxa"/>
              <w:left w:w="130" w:type="dxa"/>
              <w:bottom w:w="130" w:type="dxa"/>
              <w:right w:w="130" w:type="dxa"/>
            </w:tcMar>
          </w:tcPr>
          <w:p w:rsidR="007A2116" w:rsidRDefault="00B940FA" w:rsidP="005D44F4">
            <w:pPr>
              <w:bidi/>
            </w:pPr>
            <w:r>
              <w:rPr>
                <w:rFonts w:eastAsia="B Zar"/>
                <w:b/>
                <w:color w:val="2F7D4A"/>
                <w:sz w:val="26"/>
                <w:rtl/>
              </w:rPr>
              <w:t>یک جمله دفاعی</w:t>
            </w:r>
            <w:r>
              <w:rPr>
                <w:rFonts w:eastAsia="B Zar"/>
                <w:b/>
                <w:color w:val="2F7D4A"/>
                <w:sz w:val="26"/>
                <w:rtl/>
              </w:rPr>
              <w:br/>
            </w:r>
            <w:r>
              <w:rPr>
                <w:rFonts w:eastAsia="B Zar"/>
                <w:color w:val="18222E"/>
                <w:sz w:val="25"/>
                <w:rtl/>
              </w:rPr>
              <w:t xml:space="preserve">مقاله منبع معرفی </w:t>
            </w:r>
            <w:r>
              <w:rPr>
                <w:rFonts w:ascii="Times New Roman" w:eastAsia="Times New Roman" w:hAnsi="Times New Roman" w:cs="Times New Roman"/>
                <w:color w:val="18222E"/>
                <w:sz w:val="23"/>
              </w:rPr>
              <w:t>IADD</w:t>
            </w:r>
            <w:r>
              <w:rPr>
                <w:rFonts w:eastAsia="B Zar"/>
                <w:color w:val="18222E"/>
                <w:sz w:val="25"/>
                <w:rtl/>
              </w:rPr>
              <w:t xml:space="preserve"> و روش ساخت اولیه آن است؛ اما کشف مشکلات نسخه منتشرشده و ساخت تقسیم ویدیویی نهایی، کار خود پروژه ماست.</w:t>
            </w:r>
          </w:p>
        </w:tc>
      </w:tr>
    </w:tbl>
    <w:p w:rsidR="007A2116" w:rsidRDefault="007A2116">
      <w:pPr>
        <w:spacing w:after="20"/>
      </w:pPr>
    </w:p>
    <w:p w:rsidR="007A2116" w:rsidRDefault="00B940FA">
      <w:r>
        <w:br w:type="page"/>
      </w:r>
    </w:p>
    <w:p w:rsidR="007A2116" w:rsidRDefault="00B940FA">
      <w:pPr>
        <w:keepNext/>
        <w:pBdr>
          <w:bottom w:val="single" w:sz="12" w:space="3" w:color="2C73A8"/>
        </w:pBdr>
        <w:bidi/>
        <w:spacing w:before="80" w:after="80" w:line="240" w:lineRule="auto"/>
        <w:jc w:val="right"/>
      </w:pPr>
      <w:r>
        <w:rPr>
          <w:rFonts w:eastAsia="B Zar"/>
          <w:b/>
          <w:color w:val="123A63"/>
          <w:sz w:val="36"/>
          <w:rtl/>
        </w:rPr>
        <w:lastRenderedPageBreak/>
        <w:t>۱. داده و برچسب گذاری</w:t>
      </w:r>
    </w:p>
    <w:tbl>
      <w:tblPr>
        <w:bidiVisual/>
        <w:tblW w:w="0" w:type="auto"/>
        <w:jc w:val="center"/>
        <w:tblLayout w:type="fixed"/>
        <w:tblLook w:val="04A0" w:firstRow="1" w:lastRow="0" w:firstColumn="1" w:lastColumn="0" w:noHBand="0" w:noVBand="1"/>
      </w:tblPr>
      <w:tblGrid>
        <w:gridCol w:w="2835"/>
        <w:gridCol w:w="6690"/>
      </w:tblGrid>
      <w:tr w:rsidR="007A2116">
        <w:trPr>
          <w:jc w:val="center"/>
        </w:trPr>
        <w:tc>
          <w:tcPr>
            <w:tcW w:w="2835" w:type="dxa"/>
            <w:shd w:val="clear" w:color="auto" w:fill="123A63"/>
            <w:tcMar>
              <w:top w:w="90" w:type="dxa"/>
              <w:left w:w="90" w:type="dxa"/>
              <w:bottom w:w="90" w:type="dxa"/>
              <w:right w:w="90" w:type="dxa"/>
            </w:tcMar>
          </w:tcPr>
          <w:p w:rsidR="007A2116" w:rsidRDefault="00B940FA" w:rsidP="005D44F4">
            <w:pPr>
              <w:bidi/>
            </w:pPr>
            <w:r>
              <w:rPr>
                <w:rFonts w:eastAsia="B Zar"/>
                <w:b/>
                <w:color w:val="FFFFFF"/>
                <w:sz w:val="23"/>
                <w:rtl/>
              </w:rPr>
              <w:t>موضوع</w:t>
            </w:r>
          </w:p>
        </w:tc>
        <w:tc>
          <w:tcPr>
            <w:tcW w:w="6690" w:type="dxa"/>
            <w:shd w:val="clear" w:color="auto" w:fill="123A63"/>
            <w:tcMar>
              <w:top w:w="90" w:type="dxa"/>
              <w:left w:w="90" w:type="dxa"/>
              <w:bottom w:w="90" w:type="dxa"/>
              <w:right w:w="90" w:type="dxa"/>
            </w:tcMar>
          </w:tcPr>
          <w:p w:rsidR="007A2116" w:rsidRDefault="00B940FA" w:rsidP="005D44F4">
            <w:pPr>
              <w:bidi/>
            </w:pPr>
            <w:r>
              <w:rPr>
                <w:rFonts w:eastAsia="B Zar"/>
                <w:b/>
                <w:color w:val="FFFFFF"/>
                <w:sz w:val="23"/>
                <w:rtl/>
              </w:rPr>
              <w:t>اطلاعات مقاله</w:t>
            </w:r>
          </w:p>
        </w:tc>
      </w:tr>
      <w:tr w:rsidR="007A2116">
        <w:trPr>
          <w:jc w:val="center"/>
        </w:trPr>
        <w:tc>
          <w:tcPr>
            <w:tcW w:w="2835" w:type="dxa"/>
            <w:shd w:val="clear" w:color="auto" w:fill="FFFFFF"/>
            <w:tcMar>
              <w:top w:w="90" w:type="dxa"/>
              <w:left w:w="90" w:type="dxa"/>
              <w:bottom w:w="90" w:type="dxa"/>
              <w:right w:w="90" w:type="dxa"/>
            </w:tcMar>
            <w:vAlign w:val="center"/>
          </w:tcPr>
          <w:p w:rsidR="007A2116" w:rsidRDefault="00B940FA" w:rsidP="005D44F4">
            <w:pPr>
              <w:bidi/>
            </w:pPr>
            <w:r>
              <w:rPr>
                <w:rFonts w:eastAsia="B Zar"/>
                <w:color w:val="18222E"/>
                <w:sz w:val="23"/>
                <w:rtl/>
              </w:rPr>
              <w:t>شهرها</w:t>
            </w:r>
          </w:p>
        </w:tc>
        <w:tc>
          <w:tcPr>
            <w:tcW w:w="6690" w:type="dxa"/>
            <w:shd w:val="clear" w:color="auto" w:fill="FFFFFF"/>
            <w:tcMar>
              <w:top w:w="90" w:type="dxa"/>
              <w:left w:w="90" w:type="dxa"/>
              <w:bottom w:w="90" w:type="dxa"/>
              <w:right w:w="90" w:type="dxa"/>
            </w:tcMar>
            <w:vAlign w:val="center"/>
          </w:tcPr>
          <w:p w:rsidR="007A2116" w:rsidRDefault="00B940FA" w:rsidP="005D44F4">
            <w:pPr>
              <w:bidi/>
            </w:pPr>
            <w:r>
              <w:rPr>
                <w:rFonts w:eastAsia="B Zar"/>
                <w:color w:val="18222E"/>
                <w:sz w:val="23"/>
                <w:rtl/>
              </w:rPr>
              <w:t>تهران، البرز، اصفهان، بوشهر، ملایر، اراک، ساوه و رشت</w:t>
            </w:r>
          </w:p>
        </w:tc>
      </w:tr>
      <w:tr w:rsidR="007A2116">
        <w:trPr>
          <w:jc w:val="center"/>
        </w:trPr>
        <w:tc>
          <w:tcPr>
            <w:tcW w:w="2835" w:type="dxa"/>
            <w:shd w:val="clear" w:color="auto" w:fill="F1F4F6"/>
            <w:tcMar>
              <w:top w:w="90" w:type="dxa"/>
              <w:left w:w="90" w:type="dxa"/>
              <w:bottom w:w="90" w:type="dxa"/>
              <w:right w:w="90" w:type="dxa"/>
            </w:tcMar>
            <w:vAlign w:val="center"/>
          </w:tcPr>
          <w:p w:rsidR="007A2116" w:rsidRDefault="00B940FA" w:rsidP="005D44F4">
            <w:pPr>
              <w:bidi/>
            </w:pPr>
            <w:r>
              <w:rPr>
                <w:rFonts w:eastAsia="B Zar"/>
                <w:color w:val="18222E"/>
                <w:sz w:val="23"/>
                <w:rtl/>
              </w:rPr>
              <w:t>محیط</w:t>
            </w:r>
          </w:p>
        </w:tc>
        <w:tc>
          <w:tcPr>
            <w:tcW w:w="6690" w:type="dxa"/>
            <w:shd w:val="clear" w:color="auto" w:fill="F1F4F6"/>
            <w:tcMar>
              <w:top w:w="90" w:type="dxa"/>
              <w:left w:w="90" w:type="dxa"/>
              <w:bottom w:w="90" w:type="dxa"/>
              <w:right w:w="90" w:type="dxa"/>
            </w:tcMar>
            <w:vAlign w:val="center"/>
          </w:tcPr>
          <w:p w:rsidR="007A2116" w:rsidRDefault="00B940FA" w:rsidP="005D44F4">
            <w:pPr>
              <w:bidi/>
            </w:pPr>
            <w:r>
              <w:rPr>
                <w:rFonts w:eastAsia="B Zar"/>
                <w:color w:val="18222E"/>
                <w:sz w:val="23"/>
                <w:rtl/>
              </w:rPr>
              <w:t>بزرگراه، خیابان، کوچه، میدان، محیط روستایی، ترافیک روان و متراکم</w:t>
            </w:r>
          </w:p>
        </w:tc>
      </w:tr>
      <w:tr w:rsidR="007A2116">
        <w:trPr>
          <w:jc w:val="center"/>
        </w:trPr>
        <w:tc>
          <w:tcPr>
            <w:tcW w:w="2835" w:type="dxa"/>
            <w:shd w:val="clear" w:color="auto" w:fill="FFFFFF"/>
            <w:tcMar>
              <w:top w:w="90" w:type="dxa"/>
              <w:left w:w="90" w:type="dxa"/>
              <w:bottom w:w="90" w:type="dxa"/>
              <w:right w:w="90" w:type="dxa"/>
            </w:tcMar>
            <w:vAlign w:val="center"/>
          </w:tcPr>
          <w:p w:rsidR="007A2116" w:rsidRDefault="00B940FA" w:rsidP="005D44F4">
            <w:pPr>
              <w:bidi/>
            </w:pPr>
            <w:r>
              <w:rPr>
                <w:rFonts w:eastAsia="B Zar"/>
                <w:color w:val="18222E"/>
                <w:sz w:val="23"/>
                <w:rtl/>
              </w:rPr>
              <w:t>شرایط</w:t>
            </w:r>
          </w:p>
        </w:tc>
        <w:tc>
          <w:tcPr>
            <w:tcW w:w="6690" w:type="dxa"/>
            <w:shd w:val="clear" w:color="auto" w:fill="FFFFFF"/>
            <w:tcMar>
              <w:top w:w="90" w:type="dxa"/>
              <w:left w:w="90" w:type="dxa"/>
              <w:bottom w:w="90" w:type="dxa"/>
              <w:right w:w="90" w:type="dxa"/>
            </w:tcMar>
            <w:vAlign w:val="center"/>
          </w:tcPr>
          <w:p w:rsidR="007A2116" w:rsidRDefault="00B940FA" w:rsidP="005D44F4">
            <w:pPr>
              <w:bidi/>
            </w:pPr>
            <w:r>
              <w:rPr>
                <w:rFonts w:eastAsia="B Zar"/>
                <w:color w:val="18222E"/>
                <w:sz w:val="23"/>
                <w:rtl/>
              </w:rPr>
              <w:t>روز، شب و باران</w:t>
            </w:r>
            <w:r w:rsidR="005D44F4">
              <w:rPr>
                <w:rFonts w:eastAsia="B Zar" w:hint="cs"/>
                <w:color w:val="18222E"/>
                <w:sz w:val="23"/>
                <w:rtl/>
              </w:rPr>
              <w:t xml:space="preserve"> و ابری</w:t>
            </w:r>
          </w:p>
        </w:tc>
      </w:tr>
      <w:tr w:rsidR="007A2116">
        <w:trPr>
          <w:jc w:val="center"/>
        </w:trPr>
        <w:tc>
          <w:tcPr>
            <w:tcW w:w="2835" w:type="dxa"/>
            <w:shd w:val="clear" w:color="auto" w:fill="F1F4F6"/>
            <w:tcMar>
              <w:top w:w="90" w:type="dxa"/>
              <w:left w:w="90" w:type="dxa"/>
              <w:bottom w:w="90" w:type="dxa"/>
              <w:right w:w="90" w:type="dxa"/>
            </w:tcMar>
            <w:vAlign w:val="center"/>
          </w:tcPr>
          <w:p w:rsidR="007A2116" w:rsidRDefault="00B940FA" w:rsidP="005D44F4">
            <w:pPr>
              <w:bidi/>
            </w:pPr>
            <w:r>
              <w:rPr>
                <w:rFonts w:eastAsia="B Zar"/>
                <w:color w:val="18222E"/>
                <w:sz w:val="23"/>
                <w:rtl/>
              </w:rPr>
              <w:t>تفکیک پذیری</w:t>
            </w:r>
          </w:p>
        </w:tc>
        <w:tc>
          <w:tcPr>
            <w:tcW w:w="6690" w:type="dxa"/>
            <w:shd w:val="clear" w:color="auto" w:fill="F1F4F6"/>
            <w:tcMar>
              <w:top w:w="90" w:type="dxa"/>
              <w:left w:w="90" w:type="dxa"/>
              <w:bottom w:w="90" w:type="dxa"/>
              <w:right w:w="90" w:type="dxa"/>
            </w:tcMar>
            <w:vAlign w:val="center"/>
          </w:tcPr>
          <w:p w:rsidR="007A2116" w:rsidRDefault="00B940FA" w:rsidP="005D44F4">
            <w:pPr>
              <w:bidi/>
            </w:pPr>
            <w:r>
              <w:rPr>
                <w:rFonts w:eastAsia="B Zar"/>
                <w:color w:val="18222E"/>
                <w:sz w:val="23"/>
                <w:rtl/>
              </w:rPr>
              <w:t>۶۴۰×۴۸۰ تا ۳۸۴۰×۲۱۶۰ پیکسل</w:t>
            </w:r>
          </w:p>
        </w:tc>
      </w:tr>
      <w:tr w:rsidR="007A2116">
        <w:trPr>
          <w:jc w:val="center"/>
        </w:trPr>
        <w:tc>
          <w:tcPr>
            <w:tcW w:w="2835" w:type="dxa"/>
            <w:shd w:val="clear" w:color="auto" w:fill="FFFFFF"/>
            <w:tcMar>
              <w:top w:w="90" w:type="dxa"/>
              <w:left w:w="90" w:type="dxa"/>
              <w:bottom w:w="90" w:type="dxa"/>
              <w:right w:w="90" w:type="dxa"/>
            </w:tcMar>
            <w:vAlign w:val="center"/>
          </w:tcPr>
          <w:p w:rsidR="007A2116" w:rsidRDefault="00B940FA" w:rsidP="005D44F4">
            <w:pPr>
              <w:bidi/>
            </w:pPr>
            <w:r>
              <w:rPr>
                <w:rFonts w:eastAsia="B Zar"/>
                <w:color w:val="18222E"/>
                <w:sz w:val="23"/>
                <w:rtl/>
              </w:rPr>
              <w:t>استخراج فریم</w:t>
            </w:r>
          </w:p>
        </w:tc>
        <w:tc>
          <w:tcPr>
            <w:tcW w:w="6690" w:type="dxa"/>
            <w:shd w:val="clear" w:color="auto" w:fill="FFFFFF"/>
            <w:tcMar>
              <w:top w:w="90" w:type="dxa"/>
              <w:left w:w="90" w:type="dxa"/>
              <w:bottom w:w="90" w:type="dxa"/>
              <w:right w:w="90" w:type="dxa"/>
            </w:tcMar>
            <w:vAlign w:val="center"/>
          </w:tcPr>
          <w:p w:rsidR="007A2116" w:rsidRDefault="00B940FA" w:rsidP="005D44F4">
            <w:pPr>
              <w:bidi/>
            </w:pPr>
            <w:r>
              <w:rPr>
                <w:rFonts w:eastAsia="B Zar"/>
                <w:color w:val="18222E"/>
                <w:sz w:val="23"/>
                <w:rtl/>
              </w:rPr>
              <w:t>نیم فریم بر ثانیه از ویدیوهای ۳۰ یا ۶۰ فریم بر ثانیه</w:t>
            </w:r>
          </w:p>
        </w:tc>
      </w:tr>
      <w:tr w:rsidR="007A2116">
        <w:trPr>
          <w:jc w:val="center"/>
        </w:trPr>
        <w:tc>
          <w:tcPr>
            <w:tcW w:w="2835" w:type="dxa"/>
            <w:shd w:val="clear" w:color="auto" w:fill="F1F4F6"/>
            <w:tcMar>
              <w:top w:w="90" w:type="dxa"/>
              <w:left w:w="90" w:type="dxa"/>
              <w:bottom w:w="90" w:type="dxa"/>
              <w:right w:w="90" w:type="dxa"/>
            </w:tcMar>
            <w:vAlign w:val="center"/>
          </w:tcPr>
          <w:p w:rsidR="007A2116" w:rsidRDefault="00B940FA" w:rsidP="005D44F4">
            <w:pPr>
              <w:bidi/>
            </w:pPr>
            <w:r>
              <w:rPr>
                <w:rFonts w:eastAsia="B Zar"/>
                <w:color w:val="18222E"/>
                <w:sz w:val="23"/>
                <w:rtl/>
              </w:rPr>
              <w:t>رده ها</w:t>
            </w:r>
          </w:p>
        </w:tc>
        <w:tc>
          <w:tcPr>
            <w:tcW w:w="6690" w:type="dxa"/>
            <w:shd w:val="clear" w:color="auto" w:fill="F1F4F6"/>
            <w:tcMar>
              <w:top w:w="90" w:type="dxa"/>
              <w:left w:w="90" w:type="dxa"/>
              <w:bottom w:w="90" w:type="dxa"/>
              <w:right w:w="90" w:type="dxa"/>
            </w:tcMar>
            <w:vAlign w:val="center"/>
          </w:tcPr>
          <w:p w:rsidR="007A2116" w:rsidRDefault="00B940FA" w:rsidP="005D44F4">
            <w:pPr>
              <w:bidi/>
            </w:pPr>
            <w:r>
              <w:rPr>
                <w:rFonts w:ascii="Times New Roman" w:eastAsia="Times New Roman" w:hAnsi="Times New Roman" w:cs="Times New Roman"/>
                <w:color w:val="18222E"/>
                <w:sz w:val="21"/>
              </w:rPr>
              <w:t>person</w:t>
            </w:r>
            <w:r>
              <w:rPr>
                <w:rFonts w:eastAsia="B Zar"/>
                <w:color w:val="18222E"/>
                <w:sz w:val="23"/>
                <w:rtl/>
              </w:rPr>
              <w:t xml:space="preserve">، </w:t>
            </w:r>
            <w:r>
              <w:rPr>
                <w:rFonts w:ascii="Times New Roman" w:eastAsia="Times New Roman" w:hAnsi="Times New Roman" w:cs="Times New Roman"/>
                <w:color w:val="18222E"/>
                <w:sz w:val="21"/>
              </w:rPr>
              <w:t>car</w:t>
            </w:r>
            <w:r>
              <w:rPr>
                <w:rFonts w:eastAsia="B Zar"/>
                <w:color w:val="18222E"/>
                <w:sz w:val="23"/>
                <w:rtl/>
              </w:rPr>
              <w:t xml:space="preserve">، </w:t>
            </w:r>
            <w:r>
              <w:rPr>
                <w:rFonts w:ascii="Times New Roman" w:eastAsia="Times New Roman" w:hAnsi="Times New Roman" w:cs="Times New Roman"/>
                <w:color w:val="18222E"/>
                <w:sz w:val="21"/>
              </w:rPr>
              <w:t>motorcycle</w:t>
            </w:r>
            <w:r>
              <w:rPr>
                <w:rFonts w:eastAsia="B Zar"/>
                <w:color w:val="18222E"/>
                <w:sz w:val="23"/>
                <w:rtl/>
              </w:rPr>
              <w:t xml:space="preserve">، </w:t>
            </w:r>
            <w:r>
              <w:rPr>
                <w:rFonts w:ascii="Times New Roman" w:eastAsia="Times New Roman" w:hAnsi="Times New Roman" w:cs="Times New Roman"/>
                <w:color w:val="18222E"/>
                <w:sz w:val="21"/>
              </w:rPr>
              <w:t>bus</w:t>
            </w:r>
            <w:r>
              <w:rPr>
                <w:rFonts w:eastAsia="B Zar"/>
                <w:color w:val="18222E"/>
                <w:sz w:val="23"/>
                <w:rtl/>
              </w:rPr>
              <w:t xml:space="preserve">، </w:t>
            </w:r>
            <w:r>
              <w:rPr>
                <w:rFonts w:ascii="Times New Roman" w:eastAsia="Times New Roman" w:hAnsi="Times New Roman" w:cs="Times New Roman"/>
                <w:color w:val="18222E"/>
                <w:sz w:val="21"/>
              </w:rPr>
              <w:t>truck</w:t>
            </w:r>
            <w:r>
              <w:rPr>
                <w:rFonts w:eastAsia="B Zar"/>
                <w:color w:val="18222E"/>
                <w:sz w:val="23"/>
                <w:rtl/>
              </w:rPr>
              <w:t xml:space="preserve"> و </w:t>
            </w:r>
            <w:r>
              <w:rPr>
                <w:rFonts w:ascii="Times New Roman" w:eastAsia="Times New Roman" w:hAnsi="Times New Roman" w:cs="Times New Roman"/>
                <w:color w:val="18222E"/>
                <w:sz w:val="21"/>
              </w:rPr>
              <w:t>traffic lights</w:t>
            </w:r>
          </w:p>
        </w:tc>
      </w:tr>
    </w:tbl>
    <w:p w:rsidR="007A2116" w:rsidRDefault="007A2116">
      <w:pPr>
        <w:spacing w:after="20"/>
      </w:pPr>
    </w:p>
    <w:p w:rsidR="007A2116" w:rsidRDefault="00B940FA" w:rsidP="005D44F4">
      <w:pPr>
        <w:keepNext/>
        <w:bidi/>
        <w:spacing w:before="40" w:after="80" w:line="240" w:lineRule="auto"/>
      </w:pPr>
      <w:r>
        <w:rPr>
          <w:rFonts w:eastAsia="B Zar"/>
          <w:b/>
          <w:color w:val="2C73A8"/>
          <w:sz w:val="30"/>
          <w:rtl/>
        </w:rPr>
        <w:t>فرایند برچسب گذاری</w:t>
      </w:r>
    </w:p>
    <w:p w:rsidR="007A2116" w:rsidRDefault="00B940FA" w:rsidP="005D44F4">
      <w:pPr>
        <w:bidi/>
        <w:spacing w:after="40" w:line="252" w:lineRule="auto"/>
        <w:ind w:right="142" w:hanging="113"/>
      </w:pPr>
      <w:r>
        <w:rPr>
          <w:rFonts w:eastAsia="B Zar"/>
          <w:color w:val="18222E"/>
          <w:sz w:val="26"/>
          <w:rtl/>
        </w:rPr>
        <w:t>• برچسب گذاری دستی حدود ۳۰٬۰۰۰ تصویر</w:t>
      </w:r>
    </w:p>
    <w:p w:rsidR="007A2116" w:rsidRDefault="00B940FA" w:rsidP="005D44F4">
      <w:pPr>
        <w:bidi/>
        <w:spacing w:after="40" w:line="252" w:lineRule="auto"/>
        <w:ind w:right="142" w:hanging="113"/>
      </w:pPr>
      <w:r>
        <w:rPr>
          <w:rFonts w:eastAsia="B Zar"/>
          <w:color w:val="18222E"/>
          <w:sz w:val="26"/>
          <w:rtl/>
        </w:rPr>
        <w:t xml:space="preserve">• آموزش مدل </w:t>
      </w:r>
      <w:r>
        <w:rPr>
          <w:rFonts w:ascii="Times New Roman" w:eastAsia="Times New Roman" w:hAnsi="Times New Roman" w:cs="Times New Roman"/>
          <w:color w:val="18222E"/>
          <w:sz w:val="24"/>
        </w:rPr>
        <w:t>YoloR</w:t>
      </w:r>
      <w:r>
        <w:rPr>
          <w:rFonts w:eastAsia="B Zar"/>
          <w:color w:val="18222E"/>
          <w:sz w:val="26"/>
          <w:rtl/>
        </w:rPr>
        <w:t xml:space="preserve"> با تصاویر دستی</w:t>
      </w:r>
    </w:p>
    <w:p w:rsidR="007A2116" w:rsidRDefault="00B940FA" w:rsidP="005D44F4">
      <w:pPr>
        <w:bidi/>
        <w:spacing w:after="40" w:line="252" w:lineRule="auto"/>
        <w:ind w:right="142" w:hanging="113"/>
      </w:pPr>
      <w:r>
        <w:rPr>
          <w:rFonts w:eastAsia="B Zar"/>
          <w:color w:val="18222E"/>
          <w:sz w:val="26"/>
          <w:rtl/>
        </w:rPr>
        <w:t>• تولید خودکار کادرهای تصاویر باقی مانده</w:t>
      </w:r>
    </w:p>
    <w:p w:rsidR="007A2116" w:rsidRDefault="00B940FA" w:rsidP="005D44F4">
      <w:pPr>
        <w:bidi/>
        <w:spacing w:after="40" w:line="252" w:lineRule="auto"/>
        <w:ind w:right="142" w:hanging="113"/>
      </w:pPr>
      <w:r>
        <w:rPr>
          <w:rFonts w:eastAsia="B Zar"/>
          <w:color w:val="18222E"/>
          <w:sz w:val="26"/>
          <w:rtl/>
        </w:rPr>
        <w:t>• بازبینی و اصلاح خروجی ها توسط کارشناسان</w:t>
      </w:r>
    </w:p>
    <w:p w:rsidR="007A2116" w:rsidRDefault="00B940FA" w:rsidP="005D44F4">
      <w:pPr>
        <w:bidi/>
        <w:spacing w:after="40" w:line="252" w:lineRule="auto"/>
        <w:ind w:right="142" w:hanging="113"/>
      </w:pPr>
      <w:r>
        <w:rPr>
          <w:rFonts w:eastAsia="B Zar"/>
          <w:color w:val="18222E"/>
          <w:sz w:val="26"/>
          <w:rtl/>
        </w:rPr>
        <w:t xml:space="preserve">• ذخیره هر برچسب در قالب </w:t>
      </w:r>
      <w:r>
        <w:rPr>
          <w:rFonts w:ascii="Times New Roman" w:eastAsia="Times New Roman" w:hAnsi="Times New Roman" w:cs="Times New Roman"/>
          <w:color w:val="18222E"/>
          <w:sz w:val="24"/>
        </w:rPr>
        <w:t>YOLO:</w:t>
      </w:r>
      <w:r>
        <w:rPr>
          <w:rFonts w:eastAsia="B Zar"/>
          <w:color w:val="18222E"/>
          <w:sz w:val="26"/>
          <w:rtl/>
        </w:rPr>
        <w:t xml:space="preserve"> شناسه رده، مرکز کادر، عرض و ارتفاع نرمال شده</w:t>
      </w:r>
    </w:p>
    <w:tbl>
      <w:tblPr>
        <w:tblW w:w="0" w:type="auto"/>
        <w:jc w:val="center"/>
        <w:tblLook w:val="04A0" w:firstRow="1" w:lastRow="0" w:firstColumn="1" w:lastColumn="0" w:noHBand="0" w:noVBand="1"/>
      </w:tblPr>
      <w:tblGrid>
        <w:gridCol w:w="9922"/>
      </w:tblGrid>
      <w:tr w:rsidR="007A2116">
        <w:trPr>
          <w:jc w:val="center"/>
        </w:trPr>
        <w:tc>
          <w:tcPr>
            <w:tcW w:w="9922" w:type="dxa"/>
            <w:shd w:val="clear" w:color="auto" w:fill="FFF1E8"/>
            <w:tcMar>
              <w:top w:w="130" w:type="dxa"/>
              <w:left w:w="130" w:type="dxa"/>
              <w:bottom w:w="130" w:type="dxa"/>
              <w:right w:w="130" w:type="dxa"/>
            </w:tcMar>
          </w:tcPr>
          <w:p w:rsidR="007A2116" w:rsidRDefault="00B940FA" w:rsidP="00BC4E58">
            <w:pPr>
              <w:bidi/>
            </w:pPr>
            <w:r>
              <w:rPr>
                <w:rFonts w:eastAsia="B Zar"/>
                <w:b/>
                <w:color w:val="B75A16"/>
                <w:sz w:val="26"/>
                <w:rtl/>
              </w:rPr>
              <w:t>نکته درباره نویز</w:t>
            </w:r>
            <w:r>
              <w:rPr>
                <w:rFonts w:eastAsia="B Zar"/>
                <w:b/>
                <w:color w:val="B75A16"/>
                <w:sz w:val="26"/>
                <w:rtl/>
              </w:rPr>
              <w:br/>
            </w:r>
            <w:r>
              <w:rPr>
                <w:rFonts w:eastAsia="B Zar"/>
                <w:color w:val="18222E"/>
                <w:sz w:val="25"/>
                <w:rtl/>
              </w:rPr>
              <w:t>مقاله می گوید خروجی ها بازبینی شده اند، اما ادعا نمی کند همه برچسب ها بدون خطا هستند. کادرهای گمشده، ناقص یا جابه جا را خود پروژه در نسخه منتشرشده مشاهده کرده است.</w:t>
            </w:r>
          </w:p>
        </w:tc>
      </w:tr>
    </w:tbl>
    <w:p w:rsidR="007A2116" w:rsidRDefault="007A2116">
      <w:pPr>
        <w:spacing w:after="20"/>
      </w:pPr>
    </w:p>
    <w:p w:rsidR="007A2116" w:rsidRDefault="00B940FA" w:rsidP="00BC4E58">
      <w:pPr>
        <w:keepNext/>
        <w:bidi/>
        <w:spacing w:before="40" w:after="80" w:line="240" w:lineRule="auto"/>
      </w:pPr>
      <w:r>
        <w:rPr>
          <w:rFonts w:eastAsia="B Zar"/>
          <w:b/>
          <w:color w:val="2C73A8"/>
          <w:sz w:val="30"/>
          <w:rtl/>
        </w:rPr>
        <w:t xml:space="preserve">چرا </w:t>
      </w:r>
      <w:r>
        <w:rPr>
          <w:rFonts w:ascii="Times New Roman" w:eastAsia="Times New Roman" w:hAnsi="Times New Roman" w:cs="Times New Roman"/>
          <w:b/>
          <w:color w:val="2C73A8"/>
          <w:sz w:val="28"/>
        </w:rPr>
        <w:t>IADD</w:t>
      </w:r>
      <w:r>
        <w:rPr>
          <w:rFonts w:eastAsia="B Zar"/>
          <w:b/>
          <w:color w:val="2C73A8"/>
          <w:sz w:val="30"/>
          <w:rtl/>
        </w:rPr>
        <w:t xml:space="preserve"> برای پروژه مناسب بود؟</w:t>
      </w:r>
    </w:p>
    <w:p w:rsidR="007A2116" w:rsidRDefault="00B940FA">
      <w:pPr>
        <w:bidi/>
        <w:spacing w:after="60" w:line="259" w:lineRule="auto"/>
        <w:jc w:val="both"/>
      </w:pPr>
      <w:r>
        <w:rPr>
          <w:rFonts w:eastAsia="B Zar"/>
          <w:color w:val="18222E"/>
          <w:rtl/>
        </w:rPr>
        <w:t xml:space="preserve">این مجموعه داده صحنه های واقعی رانندگی </w:t>
      </w:r>
      <w:r w:rsidRPr="006574EE">
        <w:rPr>
          <w:rFonts w:eastAsia="B Zar"/>
          <w:color w:val="18222E"/>
          <w:highlight w:val="yellow"/>
          <w:rtl/>
        </w:rPr>
        <w:t>ایران</w:t>
      </w:r>
      <w:r>
        <w:rPr>
          <w:rFonts w:eastAsia="B Zar"/>
          <w:color w:val="18222E"/>
          <w:rtl/>
        </w:rPr>
        <w:t xml:space="preserve"> را پوشش می دهد؛ بنابراین از نظر </w:t>
      </w:r>
      <w:r w:rsidRPr="006574EE">
        <w:rPr>
          <w:rFonts w:eastAsia="B Zar"/>
          <w:color w:val="18222E"/>
          <w:highlight w:val="yellow"/>
          <w:rtl/>
        </w:rPr>
        <w:t>تابلوها، خیابان ها، وسایل نقلیه و شرایط محیطی</w:t>
      </w:r>
      <w:r>
        <w:rPr>
          <w:rFonts w:eastAsia="B Zar"/>
          <w:color w:val="18222E"/>
          <w:rtl/>
        </w:rPr>
        <w:t xml:space="preserve"> به دامنه هدف پروژه نزدیک تر از مجموعه ای مانند </w:t>
      </w:r>
      <w:r>
        <w:rPr>
          <w:rFonts w:ascii="Times New Roman" w:eastAsia="Times New Roman" w:hAnsi="Times New Roman" w:cs="Times New Roman"/>
          <w:color w:val="18222E"/>
          <w:sz w:val="25"/>
        </w:rPr>
        <w:t>BDD100K</w:t>
      </w:r>
      <w:r>
        <w:rPr>
          <w:rFonts w:eastAsia="B Zar"/>
          <w:color w:val="18222E"/>
          <w:rtl/>
        </w:rPr>
        <w:t xml:space="preserve"> بود.</w:t>
      </w:r>
    </w:p>
    <w:p w:rsidR="007A2116" w:rsidRDefault="00B940FA">
      <w:r>
        <w:br w:type="page"/>
      </w:r>
    </w:p>
    <w:p w:rsidR="007A2116" w:rsidRDefault="00B940FA" w:rsidP="006574EE">
      <w:pPr>
        <w:keepNext/>
        <w:pBdr>
          <w:bottom w:val="single" w:sz="12" w:space="3" w:color="2C73A8"/>
        </w:pBdr>
        <w:bidi/>
        <w:spacing w:before="80" w:after="80" w:line="240" w:lineRule="auto"/>
      </w:pPr>
      <w:r>
        <w:rPr>
          <w:rFonts w:eastAsia="B Zar"/>
          <w:b/>
          <w:color w:val="123A63"/>
          <w:sz w:val="36"/>
          <w:rtl/>
        </w:rPr>
        <w:t>۲. تفاوت آمار مقاله با نسخه مورد استفاده پروژه</w:t>
      </w:r>
    </w:p>
    <w:tbl>
      <w:tblPr>
        <w:bidiVisual/>
        <w:tblW w:w="0" w:type="auto"/>
        <w:jc w:val="center"/>
        <w:tblLayout w:type="fixed"/>
        <w:tblLook w:val="04A0" w:firstRow="1" w:lastRow="0" w:firstColumn="1" w:lastColumn="0" w:noHBand="0" w:noVBand="1"/>
      </w:tblPr>
      <w:tblGrid>
        <w:gridCol w:w="2324"/>
        <w:gridCol w:w="3231"/>
        <w:gridCol w:w="3969"/>
      </w:tblGrid>
      <w:tr w:rsidR="007A2116">
        <w:trPr>
          <w:jc w:val="center"/>
        </w:trPr>
        <w:tc>
          <w:tcPr>
            <w:tcW w:w="2324" w:type="dxa"/>
            <w:shd w:val="clear" w:color="auto" w:fill="123A63"/>
            <w:tcMar>
              <w:top w:w="90" w:type="dxa"/>
              <w:left w:w="90" w:type="dxa"/>
              <w:bottom w:w="90" w:type="dxa"/>
              <w:right w:w="90" w:type="dxa"/>
            </w:tcMar>
          </w:tcPr>
          <w:p w:rsidR="007A2116" w:rsidRDefault="00B940FA" w:rsidP="006574EE">
            <w:pPr>
              <w:bidi/>
            </w:pPr>
            <w:r>
              <w:rPr>
                <w:rFonts w:eastAsia="B Zar"/>
                <w:b/>
                <w:color w:val="FFFFFF"/>
                <w:sz w:val="22"/>
                <w:rtl/>
              </w:rPr>
              <w:t>موضوع</w:t>
            </w:r>
          </w:p>
        </w:tc>
        <w:tc>
          <w:tcPr>
            <w:tcW w:w="3231" w:type="dxa"/>
            <w:shd w:val="clear" w:color="auto" w:fill="123A63"/>
            <w:tcMar>
              <w:top w:w="90" w:type="dxa"/>
              <w:left w:w="90" w:type="dxa"/>
              <w:bottom w:w="90" w:type="dxa"/>
              <w:right w:w="90" w:type="dxa"/>
            </w:tcMar>
          </w:tcPr>
          <w:p w:rsidR="007A2116" w:rsidRDefault="00B940FA" w:rsidP="006574EE">
            <w:pPr>
              <w:bidi/>
            </w:pPr>
            <w:r>
              <w:rPr>
                <w:rFonts w:eastAsia="B Zar"/>
                <w:b/>
                <w:color w:val="FFFFFF"/>
                <w:sz w:val="22"/>
                <w:rtl/>
              </w:rPr>
              <w:t>مقاله</w:t>
            </w:r>
          </w:p>
        </w:tc>
        <w:tc>
          <w:tcPr>
            <w:tcW w:w="3969" w:type="dxa"/>
            <w:shd w:val="clear" w:color="auto" w:fill="123A63"/>
            <w:tcMar>
              <w:top w:w="90" w:type="dxa"/>
              <w:left w:w="90" w:type="dxa"/>
              <w:bottom w:w="90" w:type="dxa"/>
              <w:right w:w="90" w:type="dxa"/>
            </w:tcMar>
          </w:tcPr>
          <w:p w:rsidR="007A2116" w:rsidRDefault="00B940FA" w:rsidP="006574EE">
            <w:pPr>
              <w:bidi/>
            </w:pPr>
            <w:r>
              <w:rPr>
                <w:rFonts w:eastAsia="B Zar"/>
                <w:b/>
                <w:color w:val="FFFFFF"/>
                <w:sz w:val="22"/>
                <w:rtl/>
              </w:rPr>
              <w:t>یافته پروژه</w:t>
            </w:r>
          </w:p>
        </w:tc>
      </w:tr>
      <w:tr w:rsidR="007A2116">
        <w:trPr>
          <w:jc w:val="center"/>
        </w:trPr>
        <w:tc>
          <w:tcPr>
            <w:tcW w:w="2324" w:type="dxa"/>
            <w:shd w:val="clear" w:color="auto" w:fill="FFFFFF"/>
            <w:tcMar>
              <w:top w:w="90" w:type="dxa"/>
              <w:left w:w="90" w:type="dxa"/>
              <w:bottom w:w="90" w:type="dxa"/>
              <w:right w:w="90" w:type="dxa"/>
            </w:tcMar>
            <w:vAlign w:val="center"/>
          </w:tcPr>
          <w:p w:rsidR="007A2116" w:rsidRDefault="00B940FA" w:rsidP="006574EE">
            <w:pPr>
              <w:bidi/>
            </w:pPr>
            <w:r>
              <w:rPr>
                <w:rFonts w:eastAsia="B Zar"/>
                <w:color w:val="18222E"/>
                <w:sz w:val="22"/>
                <w:rtl/>
              </w:rPr>
              <w:t>کل داده</w:t>
            </w:r>
          </w:p>
        </w:tc>
        <w:tc>
          <w:tcPr>
            <w:tcW w:w="3231" w:type="dxa"/>
            <w:shd w:val="clear" w:color="auto" w:fill="FFFFFF"/>
            <w:tcMar>
              <w:top w:w="90" w:type="dxa"/>
              <w:left w:w="90" w:type="dxa"/>
              <w:bottom w:w="90" w:type="dxa"/>
              <w:right w:w="90" w:type="dxa"/>
            </w:tcMar>
            <w:vAlign w:val="center"/>
          </w:tcPr>
          <w:p w:rsidR="007A2116" w:rsidRDefault="00B940FA" w:rsidP="006574EE">
            <w:pPr>
              <w:bidi/>
            </w:pPr>
            <w:r>
              <w:rPr>
                <w:rFonts w:eastAsia="B Zar"/>
                <w:color w:val="18222E"/>
                <w:sz w:val="22"/>
                <w:rtl/>
              </w:rPr>
              <w:t>۹۷٬۵۲۸ داده برچسب دار</w:t>
            </w:r>
          </w:p>
        </w:tc>
        <w:tc>
          <w:tcPr>
            <w:tcW w:w="3969" w:type="dxa"/>
            <w:shd w:val="clear" w:color="auto" w:fill="FFFFFF"/>
            <w:tcMar>
              <w:top w:w="90" w:type="dxa"/>
              <w:left w:w="90" w:type="dxa"/>
              <w:bottom w:w="90" w:type="dxa"/>
              <w:right w:w="90" w:type="dxa"/>
            </w:tcMar>
            <w:vAlign w:val="center"/>
          </w:tcPr>
          <w:p w:rsidR="007A2116" w:rsidRDefault="00B940FA" w:rsidP="006574EE">
            <w:pPr>
              <w:bidi/>
            </w:pPr>
            <w:r>
              <w:rPr>
                <w:rFonts w:eastAsia="B Zar"/>
                <w:color w:val="18222E"/>
                <w:sz w:val="22"/>
                <w:rtl/>
              </w:rPr>
              <w:t xml:space="preserve">۸۳٬۰۴۲ فایل برچسب در </w:t>
            </w:r>
            <w:r>
              <w:rPr>
                <w:rFonts w:ascii="Times New Roman" w:eastAsia="Times New Roman" w:hAnsi="Times New Roman" w:cs="Times New Roman"/>
                <w:color w:val="18222E"/>
                <w:sz w:val="20"/>
              </w:rPr>
              <w:t>train</w:t>
            </w:r>
            <w:r>
              <w:rPr>
                <w:rFonts w:eastAsia="B Zar"/>
                <w:color w:val="18222E"/>
                <w:sz w:val="22"/>
                <w:rtl/>
              </w:rPr>
              <w:t xml:space="preserve"> و </w:t>
            </w:r>
            <w:r>
              <w:rPr>
                <w:rFonts w:ascii="Times New Roman" w:eastAsia="Times New Roman" w:hAnsi="Times New Roman" w:cs="Times New Roman"/>
                <w:color w:val="18222E"/>
                <w:sz w:val="20"/>
              </w:rPr>
              <w:t>val</w:t>
            </w:r>
          </w:p>
        </w:tc>
      </w:tr>
      <w:tr w:rsidR="007A2116">
        <w:trPr>
          <w:jc w:val="center"/>
        </w:trPr>
        <w:tc>
          <w:tcPr>
            <w:tcW w:w="2324" w:type="dxa"/>
            <w:shd w:val="clear" w:color="auto" w:fill="F1F4F6"/>
            <w:tcMar>
              <w:top w:w="90" w:type="dxa"/>
              <w:left w:w="90" w:type="dxa"/>
              <w:bottom w:w="90" w:type="dxa"/>
              <w:right w:w="90" w:type="dxa"/>
            </w:tcMar>
            <w:vAlign w:val="center"/>
          </w:tcPr>
          <w:p w:rsidR="007A2116" w:rsidRDefault="00B940FA" w:rsidP="006574EE">
            <w:pPr>
              <w:bidi/>
            </w:pPr>
            <w:r>
              <w:rPr>
                <w:rFonts w:eastAsia="B Zar"/>
                <w:color w:val="18222E"/>
                <w:sz w:val="22"/>
                <w:rtl/>
              </w:rPr>
              <w:t>ویدیو</w:t>
            </w:r>
          </w:p>
        </w:tc>
        <w:tc>
          <w:tcPr>
            <w:tcW w:w="3231" w:type="dxa"/>
            <w:shd w:val="clear" w:color="auto" w:fill="F1F4F6"/>
            <w:tcMar>
              <w:top w:w="90" w:type="dxa"/>
              <w:left w:w="90" w:type="dxa"/>
              <w:bottom w:w="90" w:type="dxa"/>
              <w:right w:w="90" w:type="dxa"/>
            </w:tcMar>
            <w:vAlign w:val="center"/>
          </w:tcPr>
          <w:p w:rsidR="007A2116" w:rsidRDefault="00B940FA" w:rsidP="006574EE">
            <w:pPr>
              <w:bidi/>
            </w:pPr>
            <w:r>
              <w:rPr>
                <w:rFonts w:eastAsia="B Zar"/>
                <w:color w:val="18222E"/>
                <w:sz w:val="22"/>
                <w:rtl/>
              </w:rPr>
              <w:t>۱۷۱ ویدیو</w:t>
            </w:r>
          </w:p>
        </w:tc>
        <w:tc>
          <w:tcPr>
            <w:tcW w:w="3969" w:type="dxa"/>
            <w:shd w:val="clear" w:color="auto" w:fill="F1F4F6"/>
            <w:tcMar>
              <w:top w:w="90" w:type="dxa"/>
              <w:left w:w="90" w:type="dxa"/>
              <w:bottom w:w="90" w:type="dxa"/>
              <w:right w:w="90" w:type="dxa"/>
            </w:tcMar>
            <w:vAlign w:val="center"/>
          </w:tcPr>
          <w:p w:rsidR="007A2116" w:rsidRDefault="00B940FA" w:rsidP="006574EE">
            <w:pPr>
              <w:bidi/>
            </w:pPr>
            <w:r>
              <w:rPr>
                <w:rFonts w:eastAsia="B Zar"/>
                <w:color w:val="18222E"/>
                <w:sz w:val="22"/>
                <w:rtl/>
              </w:rPr>
              <w:t>ویدیوهای قابل استفاده پس از حذف موارد مسئله دار کمتر شدند</w:t>
            </w:r>
          </w:p>
        </w:tc>
      </w:tr>
      <w:tr w:rsidR="007A2116">
        <w:trPr>
          <w:jc w:val="center"/>
        </w:trPr>
        <w:tc>
          <w:tcPr>
            <w:tcW w:w="2324" w:type="dxa"/>
            <w:shd w:val="clear" w:color="auto" w:fill="FFFFFF"/>
            <w:tcMar>
              <w:top w:w="90" w:type="dxa"/>
              <w:left w:w="90" w:type="dxa"/>
              <w:bottom w:w="90" w:type="dxa"/>
              <w:right w:w="90" w:type="dxa"/>
            </w:tcMar>
            <w:vAlign w:val="center"/>
          </w:tcPr>
          <w:p w:rsidR="007A2116" w:rsidRDefault="00B940FA" w:rsidP="006574EE">
            <w:pPr>
              <w:bidi/>
            </w:pPr>
            <w:r>
              <w:rPr>
                <w:rFonts w:ascii="Times New Roman" w:eastAsia="Times New Roman" w:hAnsi="Times New Roman" w:cs="Times New Roman"/>
                <w:color w:val="18222E"/>
                <w:sz w:val="20"/>
              </w:rPr>
              <w:t>test</w:t>
            </w:r>
            <w:r>
              <w:rPr>
                <w:rFonts w:eastAsia="B Zar"/>
                <w:color w:val="18222E"/>
                <w:sz w:val="22"/>
                <w:rtl/>
              </w:rPr>
              <w:t xml:space="preserve"> رسمی</w:t>
            </w:r>
          </w:p>
        </w:tc>
        <w:tc>
          <w:tcPr>
            <w:tcW w:w="3231" w:type="dxa"/>
            <w:shd w:val="clear" w:color="auto" w:fill="FFFFFF"/>
            <w:tcMar>
              <w:top w:w="90" w:type="dxa"/>
              <w:left w:w="90" w:type="dxa"/>
              <w:bottom w:w="90" w:type="dxa"/>
              <w:right w:w="90" w:type="dxa"/>
            </w:tcMar>
            <w:vAlign w:val="center"/>
          </w:tcPr>
          <w:p w:rsidR="007A2116" w:rsidRDefault="00B940FA" w:rsidP="006574EE">
            <w:pPr>
              <w:bidi/>
            </w:pPr>
            <w:r>
              <w:rPr>
                <w:rFonts w:eastAsia="B Zar"/>
                <w:color w:val="18222E"/>
                <w:sz w:val="22"/>
                <w:rtl/>
              </w:rPr>
              <w:t>۱۴٫۸٪ از تقسیم رسمی</w:t>
            </w:r>
          </w:p>
        </w:tc>
        <w:tc>
          <w:tcPr>
            <w:tcW w:w="3969" w:type="dxa"/>
            <w:shd w:val="clear" w:color="auto" w:fill="FFFFFF"/>
            <w:tcMar>
              <w:top w:w="90" w:type="dxa"/>
              <w:left w:w="90" w:type="dxa"/>
              <w:bottom w:w="90" w:type="dxa"/>
              <w:right w:w="90" w:type="dxa"/>
            </w:tcMar>
            <w:vAlign w:val="center"/>
          </w:tcPr>
          <w:p w:rsidR="007A2116" w:rsidRDefault="00B940FA" w:rsidP="006574EE">
            <w:pPr>
              <w:bidi/>
            </w:pPr>
            <w:r w:rsidRPr="00211EEE">
              <w:rPr>
                <w:rFonts w:eastAsia="B Zar"/>
                <w:color w:val="18222E"/>
                <w:sz w:val="22"/>
                <w:highlight w:val="yellow"/>
                <w:rtl/>
              </w:rPr>
              <w:t>۱۴٬۴۸۶ تصویر، بدون فایل برچسب عمومی</w:t>
            </w:r>
          </w:p>
        </w:tc>
      </w:tr>
      <w:tr w:rsidR="007A2116">
        <w:trPr>
          <w:jc w:val="center"/>
        </w:trPr>
        <w:tc>
          <w:tcPr>
            <w:tcW w:w="2324" w:type="dxa"/>
            <w:shd w:val="clear" w:color="auto" w:fill="F1F4F6"/>
            <w:tcMar>
              <w:top w:w="90" w:type="dxa"/>
              <w:left w:w="90" w:type="dxa"/>
              <w:bottom w:w="90" w:type="dxa"/>
              <w:right w:w="90" w:type="dxa"/>
            </w:tcMar>
            <w:vAlign w:val="center"/>
          </w:tcPr>
          <w:p w:rsidR="007A2116" w:rsidRDefault="00B940FA" w:rsidP="006574EE">
            <w:pPr>
              <w:bidi/>
            </w:pPr>
            <w:r>
              <w:rPr>
                <w:rFonts w:eastAsia="B Zar"/>
                <w:color w:val="18222E"/>
                <w:sz w:val="22"/>
                <w:rtl/>
              </w:rPr>
              <w:t>تقسیم</w:t>
            </w:r>
          </w:p>
        </w:tc>
        <w:tc>
          <w:tcPr>
            <w:tcW w:w="3231" w:type="dxa"/>
            <w:shd w:val="clear" w:color="auto" w:fill="F1F4F6"/>
            <w:tcMar>
              <w:top w:w="90" w:type="dxa"/>
              <w:left w:w="90" w:type="dxa"/>
              <w:bottom w:w="90" w:type="dxa"/>
              <w:right w:w="90" w:type="dxa"/>
            </w:tcMar>
            <w:vAlign w:val="center"/>
          </w:tcPr>
          <w:p w:rsidR="007A2116" w:rsidRDefault="00B940FA" w:rsidP="006574EE">
            <w:pPr>
              <w:bidi/>
            </w:pPr>
            <w:r>
              <w:rPr>
                <w:rFonts w:eastAsia="B Zar"/>
                <w:color w:val="18222E"/>
                <w:sz w:val="22"/>
                <w:rtl/>
              </w:rPr>
              <w:t>۷۸٪ آموزش، ۷٫۲٪ اعتبارسنجی، ۱۴٫۸٪ آزمون</w:t>
            </w:r>
          </w:p>
        </w:tc>
        <w:tc>
          <w:tcPr>
            <w:tcW w:w="3969" w:type="dxa"/>
            <w:shd w:val="clear" w:color="auto" w:fill="F1F4F6"/>
            <w:tcMar>
              <w:top w:w="90" w:type="dxa"/>
              <w:left w:w="90" w:type="dxa"/>
              <w:bottom w:w="90" w:type="dxa"/>
              <w:right w:w="90" w:type="dxa"/>
            </w:tcMar>
            <w:vAlign w:val="center"/>
          </w:tcPr>
          <w:p w:rsidR="007A2116" w:rsidRDefault="00B940FA" w:rsidP="006574EE">
            <w:pPr>
              <w:bidi/>
            </w:pPr>
            <w:r>
              <w:rPr>
                <w:rFonts w:eastAsia="B Zar"/>
                <w:color w:val="18222E"/>
                <w:sz w:val="22"/>
                <w:rtl/>
              </w:rPr>
              <w:t>تقسیم جدید در سطح کل ویدیو</w:t>
            </w:r>
          </w:p>
        </w:tc>
      </w:tr>
      <w:tr w:rsidR="007A2116">
        <w:trPr>
          <w:jc w:val="center"/>
        </w:trPr>
        <w:tc>
          <w:tcPr>
            <w:tcW w:w="2324" w:type="dxa"/>
            <w:shd w:val="clear" w:color="auto" w:fill="FFFFFF"/>
            <w:tcMar>
              <w:top w:w="90" w:type="dxa"/>
              <w:left w:w="90" w:type="dxa"/>
              <w:bottom w:w="90" w:type="dxa"/>
              <w:right w:w="90" w:type="dxa"/>
            </w:tcMar>
            <w:vAlign w:val="center"/>
          </w:tcPr>
          <w:p w:rsidR="007A2116" w:rsidRDefault="00B940FA" w:rsidP="006574EE">
            <w:pPr>
              <w:bidi/>
            </w:pPr>
            <w:r>
              <w:rPr>
                <w:rFonts w:eastAsia="B Zar"/>
                <w:color w:val="18222E"/>
                <w:sz w:val="22"/>
                <w:rtl/>
              </w:rPr>
              <w:t>داده بدون برچسب</w:t>
            </w:r>
          </w:p>
        </w:tc>
        <w:tc>
          <w:tcPr>
            <w:tcW w:w="3231" w:type="dxa"/>
            <w:shd w:val="clear" w:color="auto" w:fill="FFFFFF"/>
            <w:tcMar>
              <w:top w:w="90" w:type="dxa"/>
              <w:left w:w="90" w:type="dxa"/>
              <w:bottom w:w="90" w:type="dxa"/>
              <w:right w:w="90" w:type="dxa"/>
            </w:tcMar>
            <w:vAlign w:val="center"/>
          </w:tcPr>
          <w:p w:rsidR="007A2116" w:rsidRDefault="00B940FA" w:rsidP="006574EE">
            <w:pPr>
              <w:bidi/>
            </w:pPr>
            <w:r>
              <w:rPr>
                <w:rFonts w:eastAsia="B Zar"/>
                <w:color w:val="18222E"/>
                <w:sz w:val="22"/>
                <w:rtl/>
              </w:rPr>
              <w:t>حدود ۷٫۵ هزار داده جداگانه در جدول مقایسه</w:t>
            </w:r>
          </w:p>
        </w:tc>
        <w:tc>
          <w:tcPr>
            <w:tcW w:w="3969" w:type="dxa"/>
            <w:shd w:val="clear" w:color="auto" w:fill="FFFFFF"/>
            <w:tcMar>
              <w:top w:w="90" w:type="dxa"/>
              <w:left w:w="90" w:type="dxa"/>
              <w:bottom w:w="90" w:type="dxa"/>
              <w:right w:w="90" w:type="dxa"/>
            </w:tcMar>
            <w:vAlign w:val="center"/>
          </w:tcPr>
          <w:p w:rsidR="007A2116" w:rsidRDefault="00B940FA" w:rsidP="006574EE">
            <w:pPr>
              <w:bidi/>
            </w:pPr>
            <w:r>
              <w:rPr>
                <w:rFonts w:eastAsia="B Zar"/>
                <w:color w:val="18222E"/>
                <w:sz w:val="22"/>
                <w:rtl/>
              </w:rPr>
              <w:t xml:space="preserve">با ۱۴٬۴۸۶ تصویر </w:t>
            </w:r>
            <w:r>
              <w:rPr>
                <w:rFonts w:ascii="Times New Roman" w:eastAsia="Times New Roman" w:hAnsi="Times New Roman" w:cs="Times New Roman"/>
                <w:color w:val="18222E"/>
                <w:sz w:val="20"/>
              </w:rPr>
              <w:t>test</w:t>
            </w:r>
            <w:r>
              <w:rPr>
                <w:rFonts w:eastAsia="B Zar"/>
                <w:color w:val="18222E"/>
                <w:sz w:val="22"/>
                <w:rtl/>
              </w:rPr>
              <w:t xml:space="preserve"> یکی فرض نشود</w:t>
            </w:r>
          </w:p>
        </w:tc>
      </w:tr>
    </w:tbl>
    <w:p w:rsidR="007A2116" w:rsidRDefault="007A2116" w:rsidP="006574EE">
      <w:pPr>
        <w:bidi/>
        <w:spacing w:after="20"/>
      </w:pPr>
    </w:p>
    <w:tbl>
      <w:tblPr>
        <w:tblW w:w="0" w:type="auto"/>
        <w:jc w:val="center"/>
        <w:tblLook w:val="04A0" w:firstRow="1" w:lastRow="0" w:firstColumn="1" w:lastColumn="0" w:noHBand="0" w:noVBand="1"/>
      </w:tblPr>
      <w:tblGrid>
        <w:gridCol w:w="9922"/>
      </w:tblGrid>
      <w:tr w:rsidR="007A2116">
        <w:trPr>
          <w:jc w:val="center"/>
        </w:trPr>
        <w:tc>
          <w:tcPr>
            <w:tcW w:w="9922" w:type="dxa"/>
            <w:shd w:val="clear" w:color="auto" w:fill="EAF5EC"/>
            <w:tcMar>
              <w:top w:w="130" w:type="dxa"/>
              <w:left w:w="130" w:type="dxa"/>
              <w:bottom w:w="130" w:type="dxa"/>
              <w:right w:w="130" w:type="dxa"/>
            </w:tcMar>
          </w:tcPr>
          <w:p w:rsidR="007A2116" w:rsidRDefault="00B940FA" w:rsidP="006574EE">
            <w:pPr>
              <w:bidi/>
            </w:pPr>
            <w:r>
              <w:rPr>
                <w:rFonts w:eastAsia="B Zar"/>
                <w:b/>
                <w:color w:val="2F7D4A"/>
                <w:sz w:val="26"/>
                <w:rtl/>
              </w:rPr>
              <w:t>رابطه عددها</w:t>
            </w:r>
            <w:r>
              <w:rPr>
                <w:rFonts w:eastAsia="B Zar"/>
                <w:b/>
                <w:color w:val="2F7D4A"/>
                <w:sz w:val="26"/>
                <w:rtl/>
              </w:rPr>
              <w:br/>
            </w:r>
            <w:r>
              <w:rPr>
                <w:rFonts w:eastAsia="B Zar"/>
                <w:color w:val="18222E"/>
                <w:sz w:val="25"/>
                <w:rtl/>
              </w:rPr>
              <w:t xml:space="preserve">۸۳٬۰۴۲ تصویر دارای فایل برچسب + ۱۴٬۴۸۶ تصویر </w:t>
            </w:r>
            <w:r>
              <w:rPr>
                <w:rFonts w:ascii="Times New Roman" w:eastAsia="Times New Roman" w:hAnsi="Times New Roman" w:cs="Times New Roman"/>
                <w:color w:val="18222E"/>
                <w:sz w:val="23"/>
              </w:rPr>
              <w:t>test</w:t>
            </w:r>
            <w:r>
              <w:rPr>
                <w:rFonts w:eastAsia="B Zar"/>
                <w:color w:val="18222E"/>
                <w:sz w:val="25"/>
                <w:rtl/>
              </w:rPr>
              <w:t xml:space="preserve"> بدون فایل برچسب عمومی = ۹۷٬۵۲۸ تصویر گزارش شده در مقاله.</w:t>
            </w:r>
          </w:p>
        </w:tc>
      </w:tr>
    </w:tbl>
    <w:p w:rsidR="007A2116" w:rsidRDefault="007A2116" w:rsidP="006574EE">
      <w:pPr>
        <w:bidi/>
        <w:spacing w:after="20"/>
      </w:pPr>
    </w:p>
    <w:p w:rsidR="007A2116" w:rsidRDefault="00B940FA" w:rsidP="006574EE">
      <w:pPr>
        <w:keepNext/>
        <w:bidi/>
        <w:spacing w:before="40" w:after="80" w:line="240" w:lineRule="auto"/>
      </w:pPr>
      <w:r>
        <w:rPr>
          <w:rFonts w:eastAsia="B Zar"/>
          <w:b/>
          <w:color w:val="2C73A8"/>
          <w:sz w:val="30"/>
          <w:rtl/>
        </w:rPr>
        <w:t>مطالبی که مقاله نگفته است</w:t>
      </w:r>
    </w:p>
    <w:p w:rsidR="007A2116" w:rsidRDefault="00B940FA" w:rsidP="006574EE">
      <w:pPr>
        <w:bidi/>
        <w:spacing w:after="40" w:line="252" w:lineRule="auto"/>
        <w:ind w:right="142" w:hanging="113"/>
      </w:pPr>
      <w:r>
        <w:rPr>
          <w:rFonts w:eastAsia="B Zar"/>
          <w:color w:val="18222E"/>
          <w:sz w:val="25"/>
          <w:rtl/>
        </w:rPr>
        <w:t xml:space="preserve">• نبود فایل برچسب عمومی </w:t>
      </w:r>
      <w:r>
        <w:rPr>
          <w:rFonts w:ascii="Times New Roman" w:eastAsia="Times New Roman" w:hAnsi="Times New Roman" w:cs="Times New Roman"/>
          <w:color w:val="18222E"/>
          <w:sz w:val="23"/>
        </w:rPr>
        <w:t>test:</w:t>
      </w:r>
      <w:r>
        <w:rPr>
          <w:rFonts w:eastAsia="B Zar"/>
          <w:color w:val="18222E"/>
          <w:sz w:val="25"/>
          <w:rtl/>
        </w:rPr>
        <w:t xml:space="preserve"> مشاهده مستقیم در پوشه های دانلودشده</w:t>
      </w:r>
    </w:p>
    <w:p w:rsidR="007A2116" w:rsidRDefault="00B940FA" w:rsidP="006574EE">
      <w:pPr>
        <w:bidi/>
        <w:spacing w:after="40" w:line="252" w:lineRule="auto"/>
        <w:ind w:right="142" w:hanging="113"/>
      </w:pPr>
      <w:r>
        <w:rPr>
          <w:rFonts w:eastAsia="B Zar"/>
          <w:color w:val="18222E"/>
          <w:sz w:val="25"/>
          <w:rtl/>
        </w:rPr>
        <w:t>• پراکندگی فریم های یک ویدیو میان بخش ها: نتیجه تحلیل شناسه ویدیوها</w:t>
      </w:r>
    </w:p>
    <w:p w:rsidR="007A2116" w:rsidRDefault="00B940FA" w:rsidP="006574EE">
      <w:pPr>
        <w:bidi/>
        <w:spacing w:after="40" w:line="252" w:lineRule="auto"/>
        <w:ind w:right="142" w:hanging="113"/>
      </w:pPr>
      <w:r>
        <w:rPr>
          <w:rFonts w:eastAsia="B Zar"/>
          <w:color w:val="18222E"/>
          <w:sz w:val="25"/>
          <w:rtl/>
        </w:rPr>
        <w:t>• سه ویدیوی تکراری و دو ویدیوی دارای برچسب معیوب: یافته پروژه</w:t>
      </w:r>
    </w:p>
    <w:p w:rsidR="007A2116" w:rsidRDefault="00B940FA" w:rsidP="006574EE">
      <w:pPr>
        <w:bidi/>
        <w:spacing w:after="40" w:line="252" w:lineRule="auto"/>
        <w:ind w:right="142" w:hanging="113"/>
      </w:pPr>
      <w:r>
        <w:rPr>
          <w:rFonts w:eastAsia="B Zar"/>
          <w:color w:val="18222E"/>
          <w:sz w:val="25"/>
          <w:rtl/>
        </w:rPr>
        <w:t xml:space="preserve">• معنای کدهای </w:t>
      </w:r>
      <w:r>
        <w:rPr>
          <w:rFonts w:ascii="Times New Roman" w:eastAsia="Times New Roman" w:hAnsi="Times New Roman" w:cs="Times New Roman"/>
          <w:color w:val="18222E"/>
          <w:sz w:val="23"/>
        </w:rPr>
        <w:t>D</w:t>
      </w:r>
      <w:r>
        <w:rPr>
          <w:rFonts w:eastAsia="B Zar"/>
          <w:color w:val="18222E"/>
          <w:sz w:val="25"/>
          <w:rtl/>
        </w:rPr>
        <w:t xml:space="preserve">، </w:t>
      </w:r>
      <w:r>
        <w:rPr>
          <w:rFonts w:ascii="Times New Roman" w:eastAsia="Times New Roman" w:hAnsi="Times New Roman" w:cs="Times New Roman"/>
          <w:color w:val="18222E"/>
          <w:sz w:val="23"/>
        </w:rPr>
        <w:t>N</w:t>
      </w:r>
      <w:r>
        <w:rPr>
          <w:rFonts w:eastAsia="B Zar"/>
          <w:color w:val="18222E"/>
          <w:sz w:val="25"/>
          <w:rtl/>
        </w:rPr>
        <w:t xml:space="preserve">، </w:t>
      </w:r>
      <w:r>
        <w:rPr>
          <w:rFonts w:ascii="Times New Roman" w:eastAsia="Times New Roman" w:hAnsi="Times New Roman" w:cs="Times New Roman"/>
          <w:color w:val="18222E"/>
          <w:sz w:val="23"/>
        </w:rPr>
        <w:t>R</w:t>
      </w:r>
      <w:r>
        <w:rPr>
          <w:rFonts w:eastAsia="B Zar"/>
          <w:color w:val="18222E"/>
          <w:sz w:val="25"/>
          <w:rtl/>
        </w:rPr>
        <w:t xml:space="preserve"> و </w:t>
      </w:r>
      <w:r>
        <w:rPr>
          <w:rFonts w:ascii="Times New Roman" w:eastAsia="Times New Roman" w:hAnsi="Times New Roman" w:cs="Times New Roman"/>
          <w:color w:val="18222E"/>
          <w:sz w:val="23"/>
        </w:rPr>
        <w:t>A:</w:t>
      </w:r>
      <w:r>
        <w:rPr>
          <w:rFonts w:eastAsia="B Zar"/>
          <w:color w:val="18222E"/>
          <w:sz w:val="25"/>
          <w:rtl/>
        </w:rPr>
        <w:t xml:space="preserve"> مقاله آن ها را تعریف نمی کند</w:t>
      </w:r>
    </w:p>
    <w:p w:rsidR="007A2116" w:rsidRDefault="00B940FA" w:rsidP="006574EE">
      <w:pPr>
        <w:bidi/>
        <w:spacing w:after="40" w:line="252" w:lineRule="auto"/>
        <w:ind w:right="142" w:hanging="113"/>
      </w:pPr>
      <w:r>
        <w:rPr>
          <w:rFonts w:eastAsia="B Zar"/>
          <w:color w:val="18222E"/>
          <w:sz w:val="25"/>
          <w:rtl/>
        </w:rPr>
        <w:t>• تقسیم ویدیویی، هم ترازی دشواری و نمونه گیری زیرمجموعه نهایی: طراحی پروژه</w:t>
      </w:r>
    </w:p>
    <w:tbl>
      <w:tblPr>
        <w:tblW w:w="0" w:type="auto"/>
        <w:jc w:val="center"/>
        <w:tblLook w:val="04A0" w:firstRow="1" w:lastRow="0" w:firstColumn="1" w:lastColumn="0" w:noHBand="0" w:noVBand="1"/>
      </w:tblPr>
      <w:tblGrid>
        <w:gridCol w:w="9922"/>
      </w:tblGrid>
      <w:tr w:rsidR="007A2116">
        <w:trPr>
          <w:jc w:val="center"/>
        </w:trPr>
        <w:tc>
          <w:tcPr>
            <w:tcW w:w="9922" w:type="dxa"/>
            <w:shd w:val="clear" w:color="auto" w:fill="EAF3F9"/>
            <w:tcMar>
              <w:top w:w="130" w:type="dxa"/>
              <w:left w:w="130" w:type="dxa"/>
              <w:bottom w:w="130" w:type="dxa"/>
              <w:right w:w="130" w:type="dxa"/>
            </w:tcMar>
          </w:tcPr>
          <w:p w:rsidR="007A2116" w:rsidRDefault="00B940FA" w:rsidP="006574EE">
            <w:pPr>
              <w:bidi/>
            </w:pPr>
            <w:r>
              <w:rPr>
                <w:rFonts w:eastAsia="B Zar"/>
                <w:b/>
                <w:color w:val="2C73A8"/>
                <w:sz w:val="26"/>
                <w:rtl/>
              </w:rPr>
              <w:t>پاسخ دفاعی</w:t>
            </w:r>
            <w:r>
              <w:rPr>
                <w:rFonts w:eastAsia="B Zar"/>
                <w:b/>
                <w:color w:val="2C73A8"/>
                <w:sz w:val="26"/>
                <w:rtl/>
              </w:rPr>
              <w:br/>
            </w:r>
            <w:r>
              <w:rPr>
                <w:rFonts w:eastAsia="B Zar"/>
                <w:color w:val="18222E"/>
                <w:sz w:val="25"/>
                <w:rtl/>
              </w:rPr>
              <w:t xml:space="preserve">عدد ۹۷٬۵۲۸ از مقاله آمده است؛ اما نبود برچسب </w:t>
            </w:r>
            <w:r>
              <w:rPr>
                <w:rFonts w:ascii="Times New Roman" w:eastAsia="Times New Roman" w:hAnsi="Times New Roman" w:cs="Times New Roman"/>
                <w:color w:val="18222E"/>
                <w:sz w:val="23"/>
              </w:rPr>
              <w:t>test</w:t>
            </w:r>
            <w:r>
              <w:rPr>
                <w:rFonts w:eastAsia="B Zar"/>
                <w:color w:val="18222E"/>
                <w:sz w:val="25"/>
                <w:rtl/>
              </w:rPr>
              <w:t xml:space="preserve"> و مشکلات تقسیم رسمی را با بررسی فایل های منتشرشده فهمیدیم. به همین دلیل داده دارای برچسب را در سطح کل ویدیو دوباره تقسیم کردیم.</w:t>
            </w:r>
          </w:p>
        </w:tc>
      </w:tr>
    </w:tbl>
    <w:p w:rsidR="007A2116" w:rsidRDefault="007A2116">
      <w:pPr>
        <w:spacing w:after="20"/>
      </w:pPr>
    </w:p>
    <w:p w:rsidR="007A2116" w:rsidRDefault="00B940FA">
      <w:r>
        <w:br w:type="page"/>
      </w:r>
    </w:p>
    <w:p w:rsidR="007A2116" w:rsidRDefault="00B940FA" w:rsidP="00FE1E75">
      <w:pPr>
        <w:keepNext/>
        <w:pBdr>
          <w:bottom w:val="single" w:sz="12" w:space="3" w:color="2C73A8"/>
        </w:pBdr>
        <w:bidi/>
        <w:spacing w:before="80" w:after="80" w:line="240" w:lineRule="auto"/>
      </w:pPr>
      <w:r>
        <w:rPr>
          <w:rFonts w:eastAsia="B Zar"/>
          <w:b/>
          <w:color w:val="123A63"/>
          <w:sz w:val="36"/>
          <w:rtl/>
        </w:rPr>
        <w:t>۳. آزمایش ها و نتایج مقاله</w:t>
      </w:r>
    </w:p>
    <w:p w:rsidR="007A2116" w:rsidRDefault="00B940FA" w:rsidP="00FE1E75">
      <w:pPr>
        <w:keepNext/>
        <w:bidi/>
        <w:spacing w:before="40" w:after="80" w:line="240" w:lineRule="auto"/>
      </w:pPr>
      <w:r>
        <w:rPr>
          <w:rFonts w:eastAsia="B Zar"/>
          <w:b/>
          <w:color w:val="2C73A8"/>
          <w:sz w:val="30"/>
          <w:rtl/>
        </w:rPr>
        <w:t>سه سناریوی اصلی</w:t>
      </w:r>
    </w:p>
    <w:tbl>
      <w:tblPr>
        <w:bidiVisual/>
        <w:tblW w:w="0" w:type="auto"/>
        <w:jc w:val="center"/>
        <w:tblLayout w:type="fixed"/>
        <w:tblLook w:val="04A0" w:firstRow="1" w:lastRow="0" w:firstColumn="1" w:lastColumn="0" w:noHBand="0" w:noVBand="1"/>
      </w:tblPr>
      <w:tblGrid>
        <w:gridCol w:w="1134"/>
        <w:gridCol w:w="2154"/>
        <w:gridCol w:w="2154"/>
        <w:gridCol w:w="4082"/>
      </w:tblGrid>
      <w:tr w:rsidR="007A2116">
        <w:trPr>
          <w:jc w:val="center"/>
        </w:trPr>
        <w:tc>
          <w:tcPr>
            <w:tcW w:w="1134" w:type="dxa"/>
            <w:shd w:val="clear" w:color="auto" w:fill="123A63"/>
            <w:tcMar>
              <w:top w:w="90" w:type="dxa"/>
              <w:left w:w="90" w:type="dxa"/>
              <w:bottom w:w="90" w:type="dxa"/>
              <w:right w:w="90" w:type="dxa"/>
            </w:tcMar>
          </w:tcPr>
          <w:p w:rsidR="007A2116" w:rsidRDefault="00B940FA">
            <w:pPr>
              <w:bidi/>
              <w:jc w:val="center"/>
            </w:pPr>
            <w:r>
              <w:rPr>
                <w:rFonts w:eastAsia="B Zar"/>
                <w:b/>
                <w:color w:val="FFFFFF"/>
                <w:sz w:val="23"/>
                <w:rtl/>
              </w:rPr>
              <w:t>سناریو</w:t>
            </w:r>
          </w:p>
        </w:tc>
        <w:tc>
          <w:tcPr>
            <w:tcW w:w="2154" w:type="dxa"/>
            <w:shd w:val="clear" w:color="auto" w:fill="123A63"/>
            <w:tcMar>
              <w:top w:w="90" w:type="dxa"/>
              <w:left w:w="90" w:type="dxa"/>
              <w:bottom w:w="90" w:type="dxa"/>
              <w:right w:w="90" w:type="dxa"/>
            </w:tcMar>
          </w:tcPr>
          <w:p w:rsidR="007A2116" w:rsidRDefault="00B940FA">
            <w:pPr>
              <w:bidi/>
              <w:jc w:val="center"/>
            </w:pPr>
            <w:r>
              <w:rPr>
                <w:rFonts w:eastAsia="B Zar"/>
                <w:b/>
                <w:color w:val="FFFFFF"/>
                <w:sz w:val="23"/>
                <w:rtl/>
              </w:rPr>
              <w:t>آموزش</w:t>
            </w:r>
          </w:p>
        </w:tc>
        <w:tc>
          <w:tcPr>
            <w:tcW w:w="2154" w:type="dxa"/>
            <w:shd w:val="clear" w:color="auto" w:fill="123A63"/>
            <w:tcMar>
              <w:top w:w="90" w:type="dxa"/>
              <w:left w:w="90" w:type="dxa"/>
              <w:bottom w:w="90" w:type="dxa"/>
              <w:right w:w="90" w:type="dxa"/>
            </w:tcMar>
          </w:tcPr>
          <w:p w:rsidR="007A2116" w:rsidRDefault="00B940FA">
            <w:pPr>
              <w:bidi/>
              <w:jc w:val="center"/>
            </w:pPr>
            <w:r>
              <w:rPr>
                <w:rFonts w:eastAsia="B Zar"/>
                <w:b/>
                <w:color w:val="FFFFFF"/>
                <w:sz w:val="23"/>
                <w:rtl/>
              </w:rPr>
              <w:t>ارزیابی</w:t>
            </w:r>
          </w:p>
        </w:tc>
        <w:tc>
          <w:tcPr>
            <w:tcW w:w="4082" w:type="dxa"/>
            <w:shd w:val="clear" w:color="auto" w:fill="123A63"/>
            <w:tcMar>
              <w:top w:w="90" w:type="dxa"/>
              <w:left w:w="90" w:type="dxa"/>
              <w:bottom w:w="90" w:type="dxa"/>
              <w:right w:w="90" w:type="dxa"/>
            </w:tcMar>
          </w:tcPr>
          <w:p w:rsidR="007A2116" w:rsidRDefault="00B940FA">
            <w:pPr>
              <w:bidi/>
              <w:jc w:val="center"/>
            </w:pPr>
            <w:r>
              <w:rPr>
                <w:rFonts w:eastAsia="B Zar"/>
                <w:b/>
                <w:color w:val="FFFFFF"/>
                <w:sz w:val="23"/>
                <w:rtl/>
              </w:rPr>
              <w:t>هدف</w:t>
            </w:r>
          </w:p>
        </w:tc>
      </w:tr>
      <w:tr w:rsidR="007A2116">
        <w:trPr>
          <w:jc w:val="center"/>
        </w:trPr>
        <w:tc>
          <w:tcPr>
            <w:tcW w:w="1134" w:type="dxa"/>
            <w:shd w:val="clear" w:color="auto" w:fill="FFFFFF"/>
            <w:tcMar>
              <w:top w:w="90" w:type="dxa"/>
              <w:left w:w="90" w:type="dxa"/>
              <w:bottom w:w="90" w:type="dxa"/>
              <w:right w:w="90" w:type="dxa"/>
            </w:tcMar>
            <w:vAlign w:val="center"/>
          </w:tcPr>
          <w:p w:rsidR="007A2116" w:rsidRDefault="00B940FA">
            <w:pPr>
              <w:bidi/>
              <w:jc w:val="right"/>
            </w:pPr>
            <w:r>
              <w:rPr>
                <w:rFonts w:eastAsia="B Zar"/>
                <w:color w:val="18222E"/>
                <w:sz w:val="23"/>
                <w:rtl/>
              </w:rPr>
              <w:t>۱</w:t>
            </w:r>
          </w:p>
        </w:tc>
        <w:tc>
          <w:tcPr>
            <w:tcW w:w="2154" w:type="dxa"/>
            <w:shd w:val="clear" w:color="auto" w:fill="FFFFFF"/>
            <w:tcMar>
              <w:top w:w="90" w:type="dxa"/>
              <w:left w:w="90" w:type="dxa"/>
              <w:bottom w:w="90" w:type="dxa"/>
              <w:right w:w="90" w:type="dxa"/>
            </w:tcMar>
            <w:vAlign w:val="center"/>
          </w:tcPr>
          <w:p w:rsidR="007A2116" w:rsidRDefault="00B940FA">
            <w:pPr>
              <w:bidi/>
              <w:jc w:val="center"/>
            </w:pPr>
            <w:r>
              <w:rPr>
                <w:rFonts w:ascii="Times New Roman" w:eastAsia="Times New Roman" w:hAnsi="Times New Roman" w:cs="Times New Roman"/>
                <w:color w:val="18222E"/>
                <w:sz w:val="21"/>
              </w:rPr>
              <w:t>KITTI</w:t>
            </w:r>
          </w:p>
        </w:tc>
        <w:tc>
          <w:tcPr>
            <w:tcW w:w="2154" w:type="dxa"/>
            <w:shd w:val="clear" w:color="auto" w:fill="FFFFFF"/>
            <w:tcMar>
              <w:top w:w="90" w:type="dxa"/>
              <w:left w:w="90" w:type="dxa"/>
              <w:bottom w:w="90" w:type="dxa"/>
              <w:right w:w="90" w:type="dxa"/>
            </w:tcMar>
            <w:vAlign w:val="center"/>
          </w:tcPr>
          <w:p w:rsidR="007A2116" w:rsidRDefault="00B940FA">
            <w:pPr>
              <w:bidi/>
              <w:jc w:val="center"/>
            </w:pPr>
            <w:r>
              <w:rPr>
                <w:rFonts w:ascii="Times New Roman" w:eastAsia="Times New Roman" w:hAnsi="Times New Roman" w:cs="Times New Roman"/>
                <w:color w:val="18222E"/>
                <w:sz w:val="21"/>
              </w:rPr>
              <w:t>IADD</w:t>
            </w:r>
          </w:p>
        </w:tc>
        <w:tc>
          <w:tcPr>
            <w:tcW w:w="4082"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3"/>
                <w:rtl/>
              </w:rPr>
              <w:t>بررسی انتقال به دامنه ایران</w:t>
            </w:r>
          </w:p>
        </w:tc>
      </w:tr>
      <w:tr w:rsidR="007A2116">
        <w:trPr>
          <w:jc w:val="center"/>
        </w:trPr>
        <w:tc>
          <w:tcPr>
            <w:tcW w:w="1134" w:type="dxa"/>
            <w:shd w:val="clear" w:color="auto" w:fill="F1F4F6"/>
            <w:tcMar>
              <w:top w:w="90" w:type="dxa"/>
              <w:left w:w="90" w:type="dxa"/>
              <w:bottom w:w="90" w:type="dxa"/>
              <w:right w:w="90" w:type="dxa"/>
            </w:tcMar>
            <w:vAlign w:val="center"/>
          </w:tcPr>
          <w:p w:rsidR="007A2116" w:rsidRDefault="00B940FA">
            <w:pPr>
              <w:bidi/>
              <w:jc w:val="right"/>
            </w:pPr>
            <w:r>
              <w:rPr>
                <w:rFonts w:eastAsia="B Zar"/>
                <w:color w:val="18222E"/>
                <w:sz w:val="23"/>
                <w:rtl/>
              </w:rPr>
              <w:t>۲</w:t>
            </w:r>
          </w:p>
        </w:tc>
        <w:tc>
          <w:tcPr>
            <w:tcW w:w="2154" w:type="dxa"/>
            <w:shd w:val="clear" w:color="auto" w:fill="F1F4F6"/>
            <w:tcMar>
              <w:top w:w="90" w:type="dxa"/>
              <w:left w:w="90" w:type="dxa"/>
              <w:bottom w:w="90" w:type="dxa"/>
              <w:right w:w="90" w:type="dxa"/>
            </w:tcMar>
            <w:vAlign w:val="center"/>
          </w:tcPr>
          <w:p w:rsidR="007A2116" w:rsidRDefault="00B940FA">
            <w:pPr>
              <w:bidi/>
              <w:jc w:val="center"/>
            </w:pPr>
            <w:r>
              <w:rPr>
                <w:rFonts w:ascii="Times New Roman" w:eastAsia="Times New Roman" w:hAnsi="Times New Roman" w:cs="Times New Roman"/>
                <w:color w:val="18222E"/>
                <w:sz w:val="21"/>
              </w:rPr>
              <w:t>IADD</w:t>
            </w:r>
          </w:p>
        </w:tc>
        <w:tc>
          <w:tcPr>
            <w:tcW w:w="2154" w:type="dxa"/>
            <w:shd w:val="clear" w:color="auto" w:fill="F1F4F6"/>
            <w:tcMar>
              <w:top w:w="90" w:type="dxa"/>
              <w:left w:w="90" w:type="dxa"/>
              <w:bottom w:w="90" w:type="dxa"/>
              <w:right w:w="90" w:type="dxa"/>
            </w:tcMar>
            <w:vAlign w:val="center"/>
          </w:tcPr>
          <w:p w:rsidR="007A2116" w:rsidRDefault="00B940FA">
            <w:pPr>
              <w:bidi/>
              <w:jc w:val="center"/>
            </w:pPr>
            <w:r>
              <w:rPr>
                <w:rFonts w:ascii="Times New Roman" w:eastAsia="Times New Roman" w:hAnsi="Times New Roman" w:cs="Times New Roman"/>
                <w:color w:val="18222E"/>
                <w:sz w:val="21"/>
              </w:rPr>
              <w:t>IADD</w:t>
            </w:r>
          </w:p>
        </w:tc>
        <w:tc>
          <w:tcPr>
            <w:tcW w:w="4082" w:type="dxa"/>
            <w:shd w:val="clear" w:color="auto" w:fill="F1F4F6"/>
            <w:tcMar>
              <w:top w:w="90" w:type="dxa"/>
              <w:left w:w="90" w:type="dxa"/>
              <w:bottom w:w="90" w:type="dxa"/>
              <w:right w:w="90" w:type="dxa"/>
            </w:tcMar>
            <w:vAlign w:val="center"/>
          </w:tcPr>
          <w:p w:rsidR="007A2116" w:rsidRDefault="00B940FA">
            <w:pPr>
              <w:bidi/>
              <w:jc w:val="center"/>
            </w:pPr>
            <w:r>
              <w:rPr>
                <w:rFonts w:eastAsia="B Zar"/>
                <w:color w:val="18222E"/>
                <w:sz w:val="23"/>
                <w:rtl/>
              </w:rPr>
              <w:t xml:space="preserve">ارزیابی مدل ها روی </w:t>
            </w:r>
            <w:r>
              <w:rPr>
                <w:rFonts w:ascii="Times New Roman" w:eastAsia="Times New Roman" w:hAnsi="Times New Roman" w:cs="Times New Roman"/>
                <w:color w:val="18222E"/>
                <w:sz w:val="21"/>
              </w:rPr>
              <w:t>IADD</w:t>
            </w:r>
          </w:p>
        </w:tc>
      </w:tr>
      <w:tr w:rsidR="007A2116">
        <w:trPr>
          <w:jc w:val="center"/>
        </w:trPr>
        <w:tc>
          <w:tcPr>
            <w:tcW w:w="1134" w:type="dxa"/>
            <w:shd w:val="clear" w:color="auto" w:fill="FFFFFF"/>
            <w:tcMar>
              <w:top w:w="90" w:type="dxa"/>
              <w:left w:w="90" w:type="dxa"/>
              <w:bottom w:w="90" w:type="dxa"/>
              <w:right w:w="90" w:type="dxa"/>
            </w:tcMar>
            <w:vAlign w:val="center"/>
          </w:tcPr>
          <w:p w:rsidR="007A2116" w:rsidRDefault="00B940FA">
            <w:pPr>
              <w:bidi/>
              <w:jc w:val="right"/>
            </w:pPr>
            <w:r>
              <w:rPr>
                <w:rFonts w:eastAsia="B Zar"/>
                <w:color w:val="18222E"/>
                <w:sz w:val="23"/>
                <w:rtl/>
              </w:rPr>
              <w:t>۳</w:t>
            </w:r>
          </w:p>
        </w:tc>
        <w:tc>
          <w:tcPr>
            <w:tcW w:w="2154" w:type="dxa"/>
            <w:shd w:val="clear" w:color="auto" w:fill="FFFFFF"/>
            <w:tcMar>
              <w:top w:w="90" w:type="dxa"/>
              <w:left w:w="90" w:type="dxa"/>
              <w:bottom w:w="90" w:type="dxa"/>
              <w:right w:w="90" w:type="dxa"/>
            </w:tcMar>
            <w:vAlign w:val="center"/>
          </w:tcPr>
          <w:p w:rsidR="007A2116" w:rsidRDefault="00B940FA">
            <w:pPr>
              <w:bidi/>
              <w:jc w:val="center"/>
            </w:pPr>
            <w:r>
              <w:rPr>
                <w:rFonts w:ascii="Times New Roman" w:eastAsia="Times New Roman" w:hAnsi="Times New Roman" w:cs="Times New Roman"/>
                <w:color w:val="18222E"/>
                <w:sz w:val="21"/>
              </w:rPr>
              <w:t>KITTI</w:t>
            </w:r>
            <w:r>
              <w:rPr>
                <w:rFonts w:eastAsia="B Zar"/>
                <w:color w:val="18222E"/>
                <w:sz w:val="23"/>
                <w:rtl/>
              </w:rPr>
              <w:t xml:space="preserve"> + </w:t>
            </w:r>
            <w:r>
              <w:rPr>
                <w:rFonts w:ascii="Times New Roman" w:eastAsia="Times New Roman" w:hAnsi="Times New Roman" w:cs="Times New Roman"/>
                <w:color w:val="18222E"/>
                <w:sz w:val="21"/>
              </w:rPr>
              <w:t>IADD</w:t>
            </w:r>
          </w:p>
        </w:tc>
        <w:tc>
          <w:tcPr>
            <w:tcW w:w="2154" w:type="dxa"/>
            <w:shd w:val="clear" w:color="auto" w:fill="FFFFFF"/>
            <w:tcMar>
              <w:top w:w="90" w:type="dxa"/>
              <w:left w:w="90" w:type="dxa"/>
              <w:bottom w:w="90" w:type="dxa"/>
              <w:right w:w="90" w:type="dxa"/>
            </w:tcMar>
            <w:vAlign w:val="center"/>
          </w:tcPr>
          <w:p w:rsidR="007A2116" w:rsidRDefault="00B940FA">
            <w:pPr>
              <w:bidi/>
              <w:jc w:val="center"/>
            </w:pPr>
            <w:r>
              <w:rPr>
                <w:rFonts w:ascii="Times New Roman" w:eastAsia="Times New Roman" w:hAnsi="Times New Roman" w:cs="Times New Roman"/>
                <w:color w:val="18222E"/>
                <w:sz w:val="21"/>
              </w:rPr>
              <w:t>IADD</w:t>
            </w:r>
          </w:p>
        </w:tc>
        <w:tc>
          <w:tcPr>
            <w:tcW w:w="4082"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3"/>
                <w:rtl/>
              </w:rPr>
              <w:t>اثر افزودن تنوع دامنه</w:t>
            </w:r>
          </w:p>
        </w:tc>
      </w:tr>
    </w:tbl>
    <w:p w:rsidR="007A2116" w:rsidRDefault="007A2116">
      <w:pPr>
        <w:spacing w:after="20"/>
      </w:pPr>
    </w:p>
    <w:p w:rsidR="007A2116" w:rsidRDefault="00B940FA">
      <w:pPr>
        <w:bidi/>
        <w:spacing w:after="60" w:line="259" w:lineRule="auto"/>
        <w:jc w:val="both"/>
      </w:pPr>
      <w:r>
        <w:rPr>
          <w:rFonts w:eastAsia="B Zar"/>
          <w:color w:val="18222E"/>
          <w:rtl/>
        </w:rPr>
        <w:t xml:space="preserve">همه مدل ها با وزن های از پیش آموزش دیده روی </w:t>
      </w:r>
      <w:r>
        <w:rPr>
          <w:rFonts w:ascii="Times New Roman" w:eastAsia="Times New Roman" w:hAnsi="Times New Roman" w:cs="Times New Roman"/>
          <w:color w:val="18222E"/>
          <w:sz w:val="25"/>
        </w:rPr>
        <w:t>COCO</w:t>
      </w:r>
      <w:r>
        <w:rPr>
          <w:rFonts w:eastAsia="B Zar"/>
          <w:color w:val="18222E"/>
          <w:rtl/>
        </w:rPr>
        <w:t xml:space="preserve"> آغاز شدند. معیار اصلی مقاله </w:t>
      </w:r>
      <w:r>
        <w:rPr>
          <w:rFonts w:ascii="Times New Roman" w:eastAsia="Times New Roman" w:hAnsi="Times New Roman" w:cs="Times New Roman"/>
          <w:color w:val="18222E"/>
          <w:sz w:val="25"/>
        </w:rPr>
        <w:t>AP</w:t>
      </w:r>
      <w:r>
        <w:rPr>
          <w:rFonts w:eastAsia="B Zar"/>
          <w:color w:val="18222E"/>
          <w:rtl/>
        </w:rPr>
        <w:t xml:space="preserve"> و </w:t>
      </w:r>
      <w:r>
        <w:rPr>
          <w:rFonts w:ascii="Times New Roman" w:eastAsia="Times New Roman" w:hAnsi="Times New Roman" w:cs="Times New Roman"/>
          <w:color w:val="18222E"/>
          <w:sz w:val="25"/>
        </w:rPr>
        <w:t>mAP</w:t>
      </w:r>
      <w:r>
        <w:rPr>
          <w:rFonts w:eastAsia="B Zar"/>
          <w:color w:val="18222E"/>
          <w:rtl/>
        </w:rPr>
        <w:t xml:space="preserve"> است؛ </w:t>
      </w:r>
      <w:r w:rsidRPr="00FE1E75">
        <w:rPr>
          <w:rFonts w:ascii="Times New Roman" w:eastAsia="Times New Roman" w:hAnsi="Times New Roman" w:cs="Times New Roman"/>
          <w:color w:val="18222E"/>
          <w:sz w:val="25"/>
          <w:highlight w:val="yellow"/>
        </w:rPr>
        <w:t>AP</w:t>
      </w:r>
      <w:r w:rsidRPr="00FE1E75">
        <w:rPr>
          <w:rFonts w:eastAsia="B Zar"/>
          <w:color w:val="18222E"/>
          <w:highlight w:val="yellow"/>
          <w:rtl/>
        </w:rPr>
        <w:t xml:space="preserve"> مساحت زیر منحنی دقت برحسب فراخوانی و </w:t>
      </w:r>
      <w:r w:rsidRPr="00FE1E75">
        <w:rPr>
          <w:rFonts w:ascii="Times New Roman" w:eastAsia="Times New Roman" w:hAnsi="Times New Roman" w:cs="Times New Roman"/>
          <w:color w:val="18222E"/>
          <w:sz w:val="25"/>
          <w:highlight w:val="yellow"/>
        </w:rPr>
        <w:t>mAP</w:t>
      </w:r>
      <w:r w:rsidRPr="00FE1E75">
        <w:rPr>
          <w:rFonts w:eastAsia="B Zar"/>
          <w:color w:val="18222E"/>
          <w:highlight w:val="yellow"/>
          <w:rtl/>
        </w:rPr>
        <w:t xml:space="preserve"> میانگین </w:t>
      </w:r>
      <w:r w:rsidRPr="00FE1E75">
        <w:rPr>
          <w:rFonts w:ascii="Times New Roman" w:eastAsia="Times New Roman" w:hAnsi="Times New Roman" w:cs="Times New Roman"/>
          <w:color w:val="18222E"/>
          <w:sz w:val="25"/>
          <w:highlight w:val="yellow"/>
        </w:rPr>
        <w:t>AP</w:t>
      </w:r>
      <w:r w:rsidRPr="00FE1E75">
        <w:rPr>
          <w:rFonts w:eastAsia="B Zar"/>
          <w:color w:val="18222E"/>
          <w:highlight w:val="yellow"/>
          <w:rtl/>
        </w:rPr>
        <w:t xml:space="preserve"> رده هاست.</w:t>
      </w:r>
    </w:p>
    <w:p w:rsidR="007A2116" w:rsidRDefault="00B940FA" w:rsidP="00FE1E75">
      <w:pPr>
        <w:keepNext/>
        <w:bidi/>
        <w:spacing w:before="40" w:after="80" w:line="240" w:lineRule="auto"/>
      </w:pPr>
      <w:r>
        <w:rPr>
          <w:rFonts w:eastAsia="B Zar"/>
          <w:b/>
          <w:color w:val="2C73A8"/>
          <w:sz w:val="30"/>
          <w:rtl/>
        </w:rPr>
        <w:t xml:space="preserve">نتیجه </w:t>
      </w:r>
      <w:r>
        <w:rPr>
          <w:rFonts w:ascii="Times New Roman" w:eastAsia="Times New Roman" w:hAnsi="Times New Roman" w:cs="Times New Roman"/>
          <w:b/>
          <w:color w:val="2C73A8"/>
          <w:sz w:val="28"/>
        </w:rPr>
        <w:t>YOLOv4</w:t>
      </w:r>
      <w:r>
        <w:rPr>
          <w:rFonts w:eastAsia="B Zar"/>
          <w:b/>
          <w:color w:val="2C73A8"/>
          <w:sz w:val="30"/>
          <w:rtl/>
        </w:rPr>
        <w:t xml:space="preserve"> در سناریوی دوم</w:t>
      </w:r>
    </w:p>
    <w:tbl>
      <w:tblPr>
        <w:bidiVisual/>
        <w:tblW w:w="0" w:type="auto"/>
        <w:jc w:val="center"/>
        <w:tblLayout w:type="fixed"/>
        <w:tblLook w:val="04A0" w:firstRow="1" w:lastRow="0" w:firstColumn="1" w:lastColumn="0" w:noHBand="0" w:noVBand="1"/>
      </w:tblPr>
      <w:tblGrid>
        <w:gridCol w:w="1332"/>
        <w:gridCol w:w="1332"/>
        <w:gridCol w:w="1332"/>
        <w:gridCol w:w="1332"/>
        <w:gridCol w:w="1332"/>
        <w:gridCol w:w="1332"/>
        <w:gridCol w:w="1332"/>
      </w:tblGrid>
      <w:tr w:rsidR="007A2116">
        <w:trPr>
          <w:jc w:val="center"/>
        </w:trPr>
        <w:tc>
          <w:tcPr>
            <w:tcW w:w="1332" w:type="dxa"/>
            <w:shd w:val="clear" w:color="auto" w:fill="123A63"/>
            <w:tcMar>
              <w:top w:w="90" w:type="dxa"/>
              <w:left w:w="90" w:type="dxa"/>
              <w:bottom w:w="90" w:type="dxa"/>
              <w:right w:w="90" w:type="dxa"/>
            </w:tcMar>
          </w:tcPr>
          <w:p w:rsidR="007A2116" w:rsidRDefault="00B940FA" w:rsidP="00FE1E75">
            <w:pPr>
              <w:bidi/>
            </w:pPr>
            <w:r>
              <w:rPr>
                <w:rFonts w:eastAsia="B Zar"/>
                <w:b/>
                <w:color w:val="FFFFFF"/>
                <w:sz w:val="21"/>
                <w:rtl/>
              </w:rPr>
              <w:t>شخص</w:t>
            </w:r>
          </w:p>
        </w:tc>
        <w:tc>
          <w:tcPr>
            <w:tcW w:w="1332" w:type="dxa"/>
            <w:shd w:val="clear" w:color="auto" w:fill="123A63"/>
            <w:tcMar>
              <w:top w:w="90" w:type="dxa"/>
              <w:left w:w="90" w:type="dxa"/>
              <w:bottom w:w="90" w:type="dxa"/>
              <w:right w:w="90" w:type="dxa"/>
            </w:tcMar>
          </w:tcPr>
          <w:p w:rsidR="007A2116" w:rsidRDefault="00B940FA" w:rsidP="00FE1E75">
            <w:pPr>
              <w:bidi/>
            </w:pPr>
            <w:r>
              <w:rPr>
                <w:rFonts w:eastAsia="B Zar"/>
                <w:b/>
                <w:color w:val="FFFFFF"/>
                <w:sz w:val="21"/>
                <w:rtl/>
              </w:rPr>
              <w:t>خودروی سبک</w:t>
            </w:r>
          </w:p>
        </w:tc>
        <w:tc>
          <w:tcPr>
            <w:tcW w:w="1332" w:type="dxa"/>
            <w:shd w:val="clear" w:color="auto" w:fill="123A63"/>
            <w:tcMar>
              <w:top w:w="90" w:type="dxa"/>
              <w:left w:w="90" w:type="dxa"/>
              <w:bottom w:w="90" w:type="dxa"/>
              <w:right w:w="90" w:type="dxa"/>
            </w:tcMar>
          </w:tcPr>
          <w:p w:rsidR="007A2116" w:rsidRDefault="00B940FA" w:rsidP="00FE1E75">
            <w:pPr>
              <w:bidi/>
            </w:pPr>
            <w:r>
              <w:rPr>
                <w:rFonts w:eastAsia="B Zar"/>
                <w:b/>
                <w:color w:val="FFFFFF"/>
                <w:sz w:val="21"/>
                <w:rtl/>
              </w:rPr>
              <w:t>موتورسیکلت</w:t>
            </w:r>
          </w:p>
        </w:tc>
        <w:tc>
          <w:tcPr>
            <w:tcW w:w="1332" w:type="dxa"/>
            <w:shd w:val="clear" w:color="auto" w:fill="123A63"/>
            <w:tcMar>
              <w:top w:w="90" w:type="dxa"/>
              <w:left w:w="90" w:type="dxa"/>
              <w:bottom w:w="90" w:type="dxa"/>
              <w:right w:w="90" w:type="dxa"/>
            </w:tcMar>
          </w:tcPr>
          <w:p w:rsidR="007A2116" w:rsidRDefault="00B940FA" w:rsidP="00FE1E75">
            <w:pPr>
              <w:bidi/>
            </w:pPr>
            <w:r>
              <w:rPr>
                <w:rFonts w:eastAsia="B Zar"/>
                <w:b/>
                <w:color w:val="FFFFFF"/>
                <w:sz w:val="21"/>
                <w:rtl/>
              </w:rPr>
              <w:t>اتوبوس</w:t>
            </w:r>
          </w:p>
        </w:tc>
        <w:tc>
          <w:tcPr>
            <w:tcW w:w="1332" w:type="dxa"/>
            <w:shd w:val="clear" w:color="auto" w:fill="123A63"/>
            <w:tcMar>
              <w:top w:w="90" w:type="dxa"/>
              <w:left w:w="90" w:type="dxa"/>
              <w:bottom w:w="90" w:type="dxa"/>
              <w:right w:w="90" w:type="dxa"/>
            </w:tcMar>
          </w:tcPr>
          <w:p w:rsidR="007A2116" w:rsidRDefault="00B940FA" w:rsidP="00FE1E75">
            <w:pPr>
              <w:bidi/>
            </w:pPr>
            <w:r>
              <w:rPr>
                <w:rFonts w:eastAsia="B Zar"/>
                <w:b/>
                <w:color w:val="FFFFFF"/>
                <w:sz w:val="21"/>
                <w:rtl/>
              </w:rPr>
              <w:t>خودروی باری</w:t>
            </w:r>
          </w:p>
        </w:tc>
        <w:tc>
          <w:tcPr>
            <w:tcW w:w="1332" w:type="dxa"/>
            <w:shd w:val="clear" w:color="auto" w:fill="123A63"/>
            <w:tcMar>
              <w:top w:w="90" w:type="dxa"/>
              <w:left w:w="90" w:type="dxa"/>
              <w:bottom w:w="90" w:type="dxa"/>
              <w:right w:w="90" w:type="dxa"/>
            </w:tcMar>
          </w:tcPr>
          <w:p w:rsidR="007A2116" w:rsidRDefault="00B940FA" w:rsidP="00FE1E75">
            <w:pPr>
              <w:bidi/>
            </w:pPr>
            <w:r>
              <w:rPr>
                <w:rFonts w:eastAsia="B Zar"/>
                <w:b/>
                <w:color w:val="FFFFFF"/>
                <w:sz w:val="21"/>
                <w:rtl/>
              </w:rPr>
              <w:t>چراغ</w:t>
            </w:r>
          </w:p>
        </w:tc>
        <w:tc>
          <w:tcPr>
            <w:tcW w:w="1332" w:type="dxa"/>
            <w:shd w:val="clear" w:color="auto" w:fill="123A63"/>
            <w:tcMar>
              <w:top w:w="90" w:type="dxa"/>
              <w:left w:w="90" w:type="dxa"/>
              <w:bottom w:w="90" w:type="dxa"/>
              <w:right w:w="90" w:type="dxa"/>
            </w:tcMar>
          </w:tcPr>
          <w:p w:rsidR="007A2116" w:rsidRDefault="00B940FA" w:rsidP="00FE1E75">
            <w:pPr>
              <w:bidi/>
            </w:pPr>
            <w:r>
              <w:rPr>
                <w:rFonts w:ascii="Times New Roman" w:eastAsia="Times New Roman" w:hAnsi="Times New Roman" w:cs="Times New Roman"/>
                <w:b/>
                <w:color w:val="FFFFFF"/>
                <w:sz w:val="19"/>
              </w:rPr>
              <w:t>mAP</w:t>
            </w:r>
          </w:p>
        </w:tc>
      </w:tr>
      <w:tr w:rsidR="007A2116">
        <w:trPr>
          <w:jc w:val="center"/>
        </w:trPr>
        <w:tc>
          <w:tcPr>
            <w:tcW w:w="1332" w:type="dxa"/>
            <w:shd w:val="clear" w:color="auto" w:fill="FFFFFF"/>
            <w:tcMar>
              <w:top w:w="90" w:type="dxa"/>
              <w:left w:w="90" w:type="dxa"/>
              <w:bottom w:w="90" w:type="dxa"/>
              <w:right w:w="90" w:type="dxa"/>
            </w:tcMar>
            <w:vAlign w:val="center"/>
          </w:tcPr>
          <w:p w:rsidR="007A2116" w:rsidRDefault="00B940FA" w:rsidP="00FE1E75">
            <w:pPr>
              <w:bidi/>
            </w:pPr>
            <w:r>
              <w:rPr>
                <w:rFonts w:eastAsia="B Zar"/>
                <w:color w:val="18222E"/>
                <w:sz w:val="21"/>
                <w:rtl/>
              </w:rPr>
              <w:t>۸۶٫۶</w:t>
            </w:r>
          </w:p>
        </w:tc>
        <w:tc>
          <w:tcPr>
            <w:tcW w:w="1332" w:type="dxa"/>
            <w:shd w:val="clear" w:color="auto" w:fill="FFFFFF"/>
            <w:tcMar>
              <w:top w:w="90" w:type="dxa"/>
              <w:left w:w="90" w:type="dxa"/>
              <w:bottom w:w="90" w:type="dxa"/>
              <w:right w:w="90" w:type="dxa"/>
            </w:tcMar>
            <w:vAlign w:val="center"/>
          </w:tcPr>
          <w:p w:rsidR="007A2116" w:rsidRDefault="00B940FA" w:rsidP="00FE1E75">
            <w:pPr>
              <w:bidi/>
            </w:pPr>
            <w:r>
              <w:rPr>
                <w:rFonts w:eastAsia="B Zar"/>
                <w:color w:val="18222E"/>
                <w:sz w:val="21"/>
                <w:rtl/>
              </w:rPr>
              <w:t>۹۶٫۱</w:t>
            </w:r>
          </w:p>
        </w:tc>
        <w:tc>
          <w:tcPr>
            <w:tcW w:w="1332" w:type="dxa"/>
            <w:shd w:val="clear" w:color="auto" w:fill="FFFFFF"/>
            <w:tcMar>
              <w:top w:w="90" w:type="dxa"/>
              <w:left w:w="90" w:type="dxa"/>
              <w:bottom w:w="90" w:type="dxa"/>
              <w:right w:w="90" w:type="dxa"/>
            </w:tcMar>
            <w:vAlign w:val="center"/>
          </w:tcPr>
          <w:p w:rsidR="007A2116" w:rsidRDefault="00B940FA" w:rsidP="00FE1E75">
            <w:pPr>
              <w:bidi/>
            </w:pPr>
            <w:r>
              <w:rPr>
                <w:rFonts w:eastAsia="B Zar"/>
                <w:color w:val="18222E"/>
                <w:sz w:val="21"/>
                <w:rtl/>
              </w:rPr>
              <w:t>۸۳٫۴</w:t>
            </w:r>
          </w:p>
        </w:tc>
        <w:tc>
          <w:tcPr>
            <w:tcW w:w="1332" w:type="dxa"/>
            <w:shd w:val="clear" w:color="auto" w:fill="FFFFFF"/>
            <w:tcMar>
              <w:top w:w="90" w:type="dxa"/>
              <w:left w:w="90" w:type="dxa"/>
              <w:bottom w:w="90" w:type="dxa"/>
              <w:right w:w="90" w:type="dxa"/>
            </w:tcMar>
            <w:vAlign w:val="center"/>
          </w:tcPr>
          <w:p w:rsidR="007A2116" w:rsidRDefault="00B940FA" w:rsidP="00FE1E75">
            <w:pPr>
              <w:bidi/>
            </w:pPr>
            <w:r>
              <w:rPr>
                <w:rFonts w:eastAsia="B Zar"/>
                <w:color w:val="18222E"/>
                <w:sz w:val="21"/>
                <w:rtl/>
              </w:rPr>
              <w:t>۸۱٫۵</w:t>
            </w:r>
          </w:p>
        </w:tc>
        <w:tc>
          <w:tcPr>
            <w:tcW w:w="1332" w:type="dxa"/>
            <w:shd w:val="clear" w:color="auto" w:fill="FFFFFF"/>
            <w:tcMar>
              <w:top w:w="90" w:type="dxa"/>
              <w:left w:w="90" w:type="dxa"/>
              <w:bottom w:w="90" w:type="dxa"/>
              <w:right w:w="90" w:type="dxa"/>
            </w:tcMar>
            <w:vAlign w:val="center"/>
          </w:tcPr>
          <w:p w:rsidR="007A2116" w:rsidRDefault="00B940FA" w:rsidP="00FE1E75">
            <w:pPr>
              <w:bidi/>
            </w:pPr>
            <w:r>
              <w:rPr>
                <w:rFonts w:eastAsia="B Zar"/>
                <w:color w:val="18222E"/>
                <w:sz w:val="21"/>
                <w:rtl/>
              </w:rPr>
              <w:t>۹۰٫۱</w:t>
            </w:r>
          </w:p>
        </w:tc>
        <w:tc>
          <w:tcPr>
            <w:tcW w:w="1332" w:type="dxa"/>
            <w:shd w:val="clear" w:color="auto" w:fill="FFFFFF"/>
            <w:tcMar>
              <w:top w:w="90" w:type="dxa"/>
              <w:left w:w="90" w:type="dxa"/>
              <w:bottom w:w="90" w:type="dxa"/>
              <w:right w:w="90" w:type="dxa"/>
            </w:tcMar>
            <w:vAlign w:val="center"/>
          </w:tcPr>
          <w:p w:rsidR="007A2116" w:rsidRDefault="00B940FA" w:rsidP="00FE1E75">
            <w:pPr>
              <w:bidi/>
            </w:pPr>
            <w:r>
              <w:rPr>
                <w:rFonts w:eastAsia="B Zar"/>
                <w:color w:val="18222E"/>
                <w:sz w:val="21"/>
                <w:rtl/>
              </w:rPr>
              <w:t>۸۱٫۹</w:t>
            </w:r>
          </w:p>
        </w:tc>
        <w:tc>
          <w:tcPr>
            <w:tcW w:w="1332" w:type="dxa"/>
            <w:shd w:val="clear" w:color="auto" w:fill="FFFFFF"/>
            <w:tcMar>
              <w:top w:w="90" w:type="dxa"/>
              <w:left w:w="90" w:type="dxa"/>
              <w:bottom w:w="90" w:type="dxa"/>
              <w:right w:w="90" w:type="dxa"/>
            </w:tcMar>
            <w:vAlign w:val="center"/>
          </w:tcPr>
          <w:p w:rsidR="007A2116" w:rsidRPr="001E050E" w:rsidRDefault="00B940FA" w:rsidP="00FE1E75">
            <w:pPr>
              <w:bidi/>
              <w:rPr>
                <w:rFonts w:hint="cs"/>
                <w:highlight w:val="yellow"/>
                <w:lang w:bidi="fa-IR"/>
              </w:rPr>
            </w:pPr>
            <w:r w:rsidRPr="001E050E">
              <w:rPr>
                <w:rFonts w:eastAsia="B Zar"/>
                <w:color w:val="18222E"/>
                <w:sz w:val="21"/>
                <w:highlight w:val="yellow"/>
                <w:rtl/>
              </w:rPr>
              <w:t>۸۶٫۶</w:t>
            </w:r>
            <w:bookmarkStart w:id="0" w:name="_GoBack"/>
            <w:bookmarkEnd w:id="0"/>
          </w:p>
        </w:tc>
      </w:tr>
    </w:tbl>
    <w:p w:rsidR="007A2116" w:rsidRDefault="007A2116">
      <w:pPr>
        <w:spacing w:after="20"/>
      </w:pPr>
    </w:p>
    <w:tbl>
      <w:tblPr>
        <w:tblW w:w="0" w:type="auto"/>
        <w:jc w:val="center"/>
        <w:tblLook w:val="04A0" w:firstRow="1" w:lastRow="0" w:firstColumn="1" w:lastColumn="0" w:noHBand="0" w:noVBand="1"/>
      </w:tblPr>
      <w:tblGrid>
        <w:gridCol w:w="9922"/>
      </w:tblGrid>
      <w:tr w:rsidR="007A2116">
        <w:trPr>
          <w:jc w:val="center"/>
        </w:trPr>
        <w:tc>
          <w:tcPr>
            <w:tcW w:w="9922" w:type="dxa"/>
            <w:shd w:val="clear" w:color="auto" w:fill="FFF1E8"/>
            <w:tcMar>
              <w:top w:w="130" w:type="dxa"/>
              <w:left w:w="130" w:type="dxa"/>
              <w:bottom w:w="130" w:type="dxa"/>
              <w:right w:w="130" w:type="dxa"/>
            </w:tcMar>
          </w:tcPr>
          <w:p w:rsidR="007A2116" w:rsidRDefault="00B940FA" w:rsidP="001E050E">
            <w:pPr>
              <w:bidi/>
            </w:pPr>
            <w:r>
              <w:rPr>
                <w:rFonts w:eastAsia="B Zar"/>
                <w:b/>
                <w:color w:val="B75A16"/>
                <w:sz w:val="26"/>
                <w:rtl/>
              </w:rPr>
              <w:t>چرا با ۰٫۸۷۴ پروژه مقایسه مستقیم نکردیم؟</w:t>
            </w:r>
            <w:r>
              <w:rPr>
                <w:rFonts w:eastAsia="B Zar"/>
                <w:b/>
                <w:color w:val="B75A16"/>
                <w:sz w:val="26"/>
                <w:rtl/>
              </w:rPr>
              <w:br/>
            </w:r>
            <w:r>
              <w:rPr>
                <w:rFonts w:eastAsia="B Zar"/>
                <w:color w:val="18222E"/>
                <w:sz w:val="25"/>
                <w:rtl/>
              </w:rPr>
              <w:t xml:space="preserve">داده آزمون و تقسیم یکسان نیست، مدل و کد و تنظیمات متفاوت اند و مقاله آستانه </w:t>
            </w:r>
            <w:r>
              <w:rPr>
                <w:rFonts w:ascii="Times New Roman" w:eastAsia="Times New Roman" w:hAnsi="Times New Roman" w:cs="Times New Roman"/>
                <w:color w:val="18222E"/>
                <w:sz w:val="23"/>
              </w:rPr>
              <w:t>IoU</w:t>
            </w:r>
            <w:r>
              <w:rPr>
                <w:rFonts w:eastAsia="B Zar"/>
                <w:color w:val="18222E"/>
                <w:sz w:val="25"/>
                <w:rtl/>
              </w:rPr>
              <w:t xml:space="preserve"> عدد ۸۶٫۶ را در همان بخش به روشنی مشخص نکرده است. بنابراین این دو عدد، آزمایش کنترل شده روی شرایط برابر نیستند.</w:t>
            </w:r>
          </w:p>
        </w:tc>
      </w:tr>
    </w:tbl>
    <w:p w:rsidR="007A2116" w:rsidRDefault="007A2116">
      <w:pPr>
        <w:spacing w:after="20"/>
      </w:pPr>
    </w:p>
    <w:p w:rsidR="007A2116" w:rsidRDefault="00B940FA">
      <w:pPr>
        <w:keepNext/>
        <w:bidi/>
        <w:spacing w:before="40" w:after="80" w:line="240" w:lineRule="auto"/>
        <w:jc w:val="right"/>
      </w:pPr>
      <w:r>
        <w:rPr>
          <w:rFonts w:eastAsia="B Zar"/>
          <w:b/>
          <w:color w:val="2C73A8"/>
          <w:sz w:val="30"/>
          <w:rtl/>
        </w:rPr>
        <w:t xml:space="preserve">آزمایش </w:t>
      </w:r>
      <w:r>
        <w:rPr>
          <w:rFonts w:ascii="Times New Roman" w:eastAsia="Times New Roman" w:hAnsi="Times New Roman" w:cs="Times New Roman"/>
          <w:b/>
          <w:color w:val="2C73A8"/>
          <w:sz w:val="28"/>
        </w:rPr>
        <w:t>CARLA</w:t>
      </w:r>
    </w:p>
    <w:p w:rsidR="007A2116" w:rsidRDefault="00B940FA">
      <w:pPr>
        <w:bidi/>
        <w:spacing w:after="60" w:line="259" w:lineRule="auto"/>
        <w:jc w:val="both"/>
      </w:pPr>
      <w:r>
        <w:rPr>
          <w:rFonts w:eastAsia="B Zar"/>
          <w:color w:val="18222E"/>
          <w:rtl/>
        </w:rPr>
        <w:t xml:space="preserve">مقاله مدل های آموزش دیده با </w:t>
      </w:r>
      <w:r>
        <w:rPr>
          <w:rFonts w:ascii="Times New Roman" w:eastAsia="Times New Roman" w:hAnsi="Times New Roman" w:cs="Times New Roman"/>
          <w:color w:val="18222E"/>
          <w:sz w:val="25"/>
        </w:rPr>
        <w:t>IADD</w:t>
      </w:r>
      <w:r>
        <w:rPr>
          <w:rFonts w:eastAsia="B Zar"/>
          <w:color w:val="18222E"/>
          <w:rtl/>
        </w:rPr>
        <w:t xml:space="preserve"> و </w:t>
      </w:r>
      <w:r>
        <w:rPr>
          <w:rFonts w:ascii="Times New Roman" w:eastAsia="Times New Roman" w:hAnsi="Times New Roman" w:cs="Times New Roman"/>
          <w:color w:val="18222E"/>
          <w:sz w:val="25"/>
        </w:rPr>
        <w:t>KITTI</w:t>
      </w:r>
      <w:r>
        <w:rPr>
          <w:rFonts w:eastAsia="B Zar"/>
          <w:color w:val="18222E"/>
          <w:rtl/>
        </w:rPr>
        <w:t xml:space="preserve"> را روی تصاویر شبیه سازی شده </w:t>
      </w:r>
      <w:r>
        <w:rPr>
          <w:rFonts w:ascii="Times New Roman" w:eastAsia="Times New Roman" w:hAnsi="Times New Roman" w:cs="Times New Roman"/>
          <w:color w:val="18222E"/>
          <w:sz w:val="25"/>
        </w:rPr>
        <w:t>CARLA</w:t>
      </w:r>
      <w:r>
        <w:rPr>
          <w:rFonts w:eastAsia="B Zar"/>
          <w:color w:val="18222E"/>
          <w:rtl/>
        </w:rPr>
        <w:t xml:space="preserve"> آزمایش کرد. عملکرد بهتر مدل های آموزش دیده با </w:t>
      </w:r>
      <w:r>
        <w:rPr>
          <w:rFonts w:ascii="Times New Roman" w:eastAsia="Times New Roman" w:hAnsi="Times New Roman" w:cs="Times New Roman"/>
          <w:color w:val="18222E"/>
          <w:sz w:val="25"/>
        </w:rPr>
        <w:t>IADD</w:t>
      </w:r>
      <w:r>
        <w:rPr>
          <w:rFonts w:eastAsia="B Zar"/>
          <w:color w:val="18222E"/>
          <w:rtl/>
        </w:rPr>
        <w:t xml:space="preserve"> به عنوان شاهدی برای اثر تنوع دامنه مطرح شد. </w:t>
      </w:r>
      <w:r>
        <w:rPr>
          <w:rFonts w:ascii="Times New Roman" w:eastAsia="Times New Roman" w:hAnsi="Times New Roman" w:cs="Times New Roman"/>
          <w:color w:val="18222E"/>
          <w:sz w:val="25"/>
        </w:rPr>
        <w:t>CARLA</w:t>
      </w:r>
      <w:r>
        <w:rPr>
          <w:rFonts w:eastAsia="B Zar"/>
          <w:color w:val="18222E"/>
          <w:rtl/>
        </w:rPr>
        <w:t xml:space="preserve"> در پروژه شما استفاده نشده و نتیجه آن نباید به </w:t>
      </w:r>
      <w:r>
        <w:rPr>
          <w:rFonts w:ascii="Times New Roman" w:eastAsia="Times New Roman" w:hAnsi="Times New Roman" w:cs="Times New Roman"/>
          <w:color w:val="18222E"/>
          <w:sz w:val="25"/>
        </w:rPr>
        <w:t>YOLOv11</w:t>
      </w:r>
      <w:r>
        <w:rPr>
          <w:rFonts w:eastAsia="B Zar"/>
          <w:color w:val="18222E"/>
          <w:rtl/>
        </w:rPr>
        <w:t xml:space="preserve"> پروژه نسبت داده شود.</w:t>
      </w:r>
    </w:p>
    <w:p w:rsidR="007A2116" w:rsidRDefault="00B940FA">
      <w:r>
        <w:br w:type="page"/>
      </w:r>
    </w:p>
    <w:p w:rsidR="007A2116" w:rsidRDefault="00B940FA">
      <w:pPr>
        <w:keepNext/>
        <w:pBdr>
          <w:bottom w:val="single" w:sz="12" w:space="3" w:color="2C73A8"/>
        </w:pBdr>
        <w:bidi/>
        <w:spacing w:before="80" w:after="80" w:line="240" w:lineRule="auto"/>
        <w:jc w:val="right"/>
      </w:pPr>
      <w:r>
        <w:rPr>
          <w:rFonts w:eastAsia="B Zar"/>
          <w:b/>
          <w:color w:val="123A63"/>
          <w:sz w:val="36"/>
          <w:rtl/>
        </w:rPr>
        <w:t>۴. کدام بخش ها در پایان نامه و ارائه استفاده شده اند؟</w:t>
      </w:r>
    </w:p>
    <w:tbl>
      <w:tblPr>
        <w:bidiVisual/>
        <w:tblW w:w="0" w:type="auto"/>
        <w:jc w:val="center"/>
        <w:tblLayout w:type="fixed"/>
        <w:tblLook w:val="04A0" w:firstRow="1" w:lastRow="0" w:firstColumn="1" w:lastColumn="0" w:noHBand="0" w:noVBand="1"/>
      </w:tblPr>
      <w:tblGrid>
        <w:gridCol w:w="2948"/>
        <w:gridCol w:w="1757"/>
        <w:gridCol w:w="4819"/>
      </w:tblGrid>
      <w:tr w:rsidR="007A2116">
        <w:trPr>
          <w:jc w:val="center"/>
        </w:trPr>
        <w:tc>
          <w:tcPr>
            <w:tcW w:w="2948" w:type="dxa"/>
            <w:shd w:val="clear" w:color="auto" w:fill="123A63"/>
            <w:tcMar>
              <w:top w:w="90" w:type="dxa"/>
              <w:left w:w="90" w:type="dxa"/>
              <w:bottom w:w="90" w:type="dxa"/>
              <w:right w:w="90" w:type="dxa"/>
            </w:tcMar>
          </w:tcPr>
          <w:p w:rsidR="007A2116" w:rsidRDefault="00B940FA">
            <w:pPr>
              <w:bidi/>
              <w:jc w:val="center"/>
            </w:pPr>
            <w:r>
              <w:rPr>
                <w:rFonts w:eastAsia="B Zar"/>
                <w:b/>
                <w:color w:val="FFFFFF"/>
                <w:sz w:val="22"/>
                <w:rtl/>
              </w:rPr>
              <w:t>مطلب</w:t>
            </w:r>
          </w:p>
        </w:tc>
        <w:tc>
          <w:tcPr>
            <w:tcW w:w="1757" w:type="dxa"/>
            <w:shd w:val="clear" w:color="auto" w:fill="123A63"/>
            <w:tcMar>
              <w:top w:w="90" w:type="dxa"/>
              <w:left w:w="90" w:type="dxa"/>
              <w:bottom w:w="90" w:type="dxa"/>
              <w:right w:w="90" w:type="dxa"/>
            </w:tcMar>
          </w:tcPr>
          <w:p w:rsidR="007A2116" w:rsidRDefault="00B940FA">
            <w:pPr>
              <w:bidi/>
              <w:jc w:val="center"/>
            </w:pPr>
            <w:r>
              <w:rPr>
                <w:rFonts w:eastAsia="B Zar"/>
                <w:b/>
                <w:color w:val="FFFFFF"/>
                <w:sz w:val="22"/>
                <w:rtl/>
              </w:rPr>
              <w:t xml:space="preserve">صفحه </w:t>
            </w:r>
            <w:r>
              <w:rPr>
                <w:rFonts w:ascii="Times New Roman" w:eastAsia="Times New Roman" w:hAnsi="Times New Roman" w:cs="Times New Roman"/>
                <w:b/>
                <w:color w:val="FFFFFF"/>
                <w:sz w:val="20"/>
              </w:rPr>
              <w:t>PDF</w:t>
            </w:r>
            <w:r>
              <w:rPr>
                <w:rFonts w:eastAsia="B Zar"/>
                <w:b/>
                <w:color w:val="FFFFFF"/>
                <w:sz w:val="22"/>
                <w:rtl/>
              </w:rPr>
              <w:t xml:space="preserve"> مقاله</w:t>
            </w:r>
          </w:p>
        </w:tc>
        <w:tc>
          <w:tcPr>
            <w:tcW w:w="4819" w:type="dxa"/>
            <w:shd w:val="clear" w:color="auto" w:fill="123A63"/>
            <w:tcMar>
              <w:top w:w="90" w:type="dxa"/>
              <w:left w:w="90" w:type="dxa"/>
              <w:bottom w:w="90" w:type="dxa"/>
              <w:right w:w="90" w:type="dxa"/>
            </w:tcMar>
          </w:tcPr>
          <w:p w:rsidR="007A2116" w:rsidRDefault="00B940FA">
            <w:pPr>
              <w:bidi/>
              <w:jc w:val="center"/>
            </w:pPr>
            <w:r>
              <w:rPr>
                <w:rFonts w:eastAsia="B Zar"/>
                <w:b/>
                <w:color w:val="FFFFFF"/>
                <w:sz w:val="22"/>
                <w:rtl/>
              </w:rPr>
              <w:t>کاربرد</w:t>
            </w:r>
          </w:p>
        </w:tc>
      </w:tr>
      <w:tr w:rsidR="007A2116">
        <w:trPr>
          <w:jc w:val="center"/>
        </w:trPr>
        <w:tc>
          <w:tcPr>
            <w:tcW w:w="2948" w:type="dxa"/>
            <w:shd w:val="clear" w:color="auto" w:fill="FFFFFF"/>
            <w:tcMar>
              <w:top w:w="90" w:type="dxa"/>
              <w:left w:w="90" w:type="dxa"/>
              <w:bottom w:w="90" w:type="dxa"/>
              <w:right w:w="90" w:type="dxa"/>
            </w:tcMar>
            <w:vAlign w:val="center"/>
          </w:tcPr>
          <w:p w:rsidR="007A2116" w:rsidRDefault="00B940FA">
            <w:pPr>
              <w:bidi/>
              <w:jc w:val="right"/>
            </w:pPr>
            <w:r>
              <w:rPr>
                <w:rFonts w:eastAsia="B Zar"/>
                <w:color w:val="18222E"/>
                <w:sz w:val="22"/>
                <w:rtl/>
              </w:rPr>
              <w:t xml:space="preserve">هدف </w:t>
            </w:r>
            <w:r>
              <w:rPr>
                <w:rFonts w:ascii="Times New Roman" w:eastAsia="Times New Roman" w:hAnsi="Times New Roman" w:cs="Times New Roman"/>
                <w:color w:val="18222E"/>
                <w:sz w:val="20"/>
              </w:rPr>
              <w:t>IADD</w:t>
            </w:r>
            <w:r>
              <w:rPr>
                <w:rFonts w:eastAsia="B Zar"/>
                <w:color w:val="18222E"/>
                <w:sz w:val="22"/>
                <w:rtl/>
              </w:rPr>
              <w:t xml:space="preserve"> و تعمیم</w:t>
            </w:r>
          </w:p>
        </w:tc>
        <w:tc>
          <w:tcPr>
            <w:tcW w:w="1757"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2"/>
                <w:rtl/>
              </w:rPr>
              <w:t>۱ و ۲</w:t>
            </w:r>
          </w:p>
        </w:tc>
        <w:tc>
          <w:tcPr>
            <w:tcW w:w="4819"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2"/>
                <w:rtl/>
              </w:rPr>
              <w:t>دلیل انتخاب مجموعه داده</w:t>
            </w:r>
          </w:p>
        </w:tc>
      </w:tr>
      <w:tr w:rsidR="007A2116">
        <w:trPr>
          <w:jc w:val="center"/>
        </w:trPr>
        <w:tc>
          <w:tcPr>
            <w:tcW w:w="2948" w:type="dxa"/>
            <w:shd w:val="clear" w:color="auto" w:fill="F1F4F6"/>
            <w:tcMar>
              <w:top w:w="90" w:type="dxa"/>
              <w:left w:w="90" w:type="dxa"/>
              <w:bottom w:w="90" w:type="dxa"/>
              <w:right w:w="90" w:type="dxa"/>
            </w:tcMar>
            <w:vAlign w:val="center"/>
          </w:tcPr>
          <w:p w:rsidR="007A2116" w:rsidRDefault="00B940FA">
            <w:pPr>
              <w:bidi/>
              <w:jc w:val="right"/>
            </w:pPr>
            <w:r>
              <w:rPr>
                <w:rFonts w:eastAsia="B Zar"/>
                <w:color w:val="18222E"/>
                <w:sz w:val="22"/>
                <w:rtl/>
              </w:rPr>
              <w:t>۹۷٬۵۲۸ داده، ۱۷۱ ویدیو، شش رده</w:t>
            </w:r>
          </w:p>
        </w:tc>
        <w:tc>
          <w:tcPr>
            <w:tcW w:w="1757" w:type="dxa"/>
            <w:shd w:val="clear" w:color="auto" w:fill="F1F4F6"/>
            <w:tcMar>
              <w:top w:w="90" w:type="dxa"/>
              <w:left w:w="90" w:type="dxa"/>
              <w:bottom w:w="90" w:type="dxa"/>
              <w:right w:w="90" w:type="dxa"/>
            </w:tcMar>
            <w:vAlign w:val="center"/>
          </w:tcPr>
          <w:p w:rsidR="007A2116" w:rsidRDefault="00B940FA">
            <w:pPr>
              <w:bidi/>
              <w:jc w:val="center"/>
            </w:pPr>
            <w:r>
              <w:rPr>
                <w:rFonts w:eastAsia="B Zar"/>
                <w:color w:val="18222E"/>
                <w:sz w:val="22"/>
                <w:rtl/>
              </w:rPr>
              <w:t>۱، ۲ و ۶</w:t>
            </w:r>
          </w:p>
        </w:tc>
        <w:tc>
          <w:tcPr>
            <w:tcW w:w="4819" w:type="dxa"/>
            <w:shd w:val="clear" w:color="auto" w:fill="F1F4F6"/>
            <w:tcMar>
              <w:top w:w="90" w:type="dxa"/>
              <w:left w:w="90" w:type="dxa"/>
              <w:bottom w:w="90" w:type="dxa"/>
              <w:right w:w="90" w:type="dxa"/>
            </w:tcMar>
            <w:vAlign w:val="center"/>
          </w:tcPr>
          <w:p w:rsidR="007A2116" w:rsidRDefault="00B940FA">
            <w:pPr>
              <w:bidi/>
              <w:jc w:val="center"/>
            </w:pPr>
            <w:r>
              <w:rPr>
                <w:rFonts w:eastAsia="B Zar"/>
                <w:color w:val="18222E"/>
                <w:sz w:val="22"/>
                <w:rtl/>
              </w:rPr>
              <w:t xml:space="preserve">معرفی </w:t>
            </w:r>
            <w:r>
              <w:rPr>
                <w:rFonts w:ascii="Times New Roman" w:eastAsia="Times New Roman" w:hAnsi="Times New Roman" w:cs="Times New Roman"/>
                <w:color w:val="18222E"/>
                <w:sz w:val="20"/>
              </w:rPr>
              <w:t>IADD</w:t>
            </w:r>
          </w:p>
        </w:tc>
      </w:tr>
      <w:tr w:rsidR="007A2116">
        <w:trPr>
          <w:jc w:val="center"/>
        </w:trPr>
        <w:tc>
          <w:tcPr>
            <w:tcW w:w="2948" w:type="dxa"/>
            <w:shd w:val="clear" w:color="auto" w:fill="FFFFFF"/>
            <w:tcMar>
              <w:top w:w="90" w:type="dxa"/>
              <w:left w:w="90" w:type="dxa"/>
              <w:bottom w:w="90" w:type="dxa"/>
              <w:right w:w="90" w:type="dxa"/>
            </w:tcMar>
            <w:vAlign w:val="center"/>
          </w:tcPr>
          <w:p w:rsidR="007A2116" w:rsidRDefault="00B940FA">
            <w:pPr>
              <w:bidi/>
              <w:jc w:val="right"/>
            </w:pPr>
            <w:r>
              <w:rPr>
                <w:rFonts w:eastAsia="B Zar"/>
                <w:color w:val="18222E"/>
                <w:sz w:val="22"/>
                <w:rtl/>
              </w:rPr>
              <w:t>شهرها، مسیرها و شرایط</w:t>
            </w:r>
          </w:p>
        </w:tc>
        <w:tc>
          <w:tcPr>
            <w:tcW w:w="1757"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2"/>
                <w:rtl/>
              </w:rPr>
              <w:t>۲ و ۵</w:t>
            </w:r>
          </w:p>
        </w:tc>
        <w:tc>
          <w:tcPr>
            <w:tcW w:w="4819"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2"/>
                <w:rtl/>
              </w:rPr>
              <w:t>توضیح تنوع داده</w:t>
            </w:r>
          </w:p>
        </w:tc>
      </w:tr>
      <w:tr w:rsidR="007A2116">
        <w:trPr>
          <w:jc w:val="center"/>
        </w:trPr>
        <w:tc>
          <w:tcPr>
            <w:tcW w:w="2948" w:type="dxa"/>
            <w:shd w:val="clear" w:color="auto" w:fill="F1F4F6"/>
            <w:tcMar>
              <w:top w:w="90" w:type="dxa"/>
              <w:left w:w="90" w:type="dxa"/>
              <w:bottom w:w="90" w:type="dxa"/>
              <w:right w:w="90" w:type="dxa"/>
            </w:tcMar>
            <w:vAlign w:val="center"/>
          </w:tcPr>
          <w:p w:rsidR="007A2116" w:rsidRDefault="00B940FA">
            <w:pPr>
              <w:bidi/>
              <w:jc w:val="right"/>
            </w:pPr>
            <w:r>
              <w:rPr>
                <w:rFonts w:eastAsia="B Zar"/>
                <w:color w:val="18222E"/>
                <w:sz w:val="22"/>
                <w:rtl/>
              </w:rPr>
              <w:t>نیم فریم بر ثانیه و تفکیک پذیری</w:t>
            </w:r>
          </w:p>
        </w:tc>
        <w:tc>
          <w:tcPr>
            <w:tcW w:w="1757" w:type="dxa"/>
            <w:shd w:val="clear" w:color="auto" w:fill="F1F4F6"/>
            <w:tcMar>
              <w:top w:w="90" w:type="dxa"/>
              <w:left w:w="90" w:type="dxa"/>
              <w:bottom w:w="90" w:type="dxa"/>
              <w:right w:w="90" w:type="dxa"/>
            </w:tcMar>
            <w:vAlign w:val="center"/>
          </w:tcPr>
          <w:p w:rsidR="007A2116" w:rsidRDefault="00B940FA">
            <w:pPr>
              <w:bidi/>
              <w:jc w:val="center"/>
            </w:pPr>
            <w:r>
              <w:rPr>
                <w:rFonts w:eastAsia="B Zar"/>
                <w:color w:val="18222E"/>
                <w:sz w:val="22"/>
                <w:rtl/>
              </w:rPr>
              <w:t>۵</w:t>
            </w:r>
          </w:p>
        </w:tc>
        <w:tc>
          <w:tcPr>
            <w:tcW w:w="4819" w:type="dxa"/>
            <w:shd w:val="clear" w:color="auto" w:fill="F1F4F6"/>
            <w:tcMar>
              <w:top w:w="90" w:type="dxa"/>
              <w:left w:w="90" w:type="dxa"/>
              <w:bottom w:w="90" w:type="dxa"/>
              <w:right w:w="90" w:type="dxa"/>
            </w:tcMar>
            <w:vAlign w:val="center"/>
          </w:tcPr>
          <w:p w:rsidR="007A2116" w:rsidRDefault="00B940FA">
            <w:pPr>
              <w:bidi/>
              <w:jc w:val="center"/>
            </w:pPr>
            <w:r>
              <w:rPr>
                <w:rFonts w:eastAsia="B Zar"/>
                <w:color w:val="18222E"/>
                <w:sz w:val="22"/>
                <w:rtl/>
              </w:rPr>
              <w:t>مشخصات تصاویر</w:t>
            </w:r>
          </w:p>
        </w:tc>
      </w:tr>
      <w:tr w:rsidR="007A2116">
        <w:trPr>
          <w:jc w:val="center"/>
        </w:trPr>
        <w:tc>
          <w:tcPr>
            <w:tcW w:w="2948" w:type="dxa"/>
            <w:shd w:val="clear" w:color="auto" w:fill="FFFFFF"/>
            <w:tcMar>
              <w:top w:w="90" w:type="dxa"/>
              <w:left w:w="90" w:type="dxa"/>
              <w:bottom w:w="90" w:type="dxa"/>
              <w:right w:w="90" w:type="dxa"/>
            </w:tcMar>
            <w:vAlign w:val="center"/>
          </w:tcPr>
          <w:p w:rsidR="007A2116" w:rsidRDefault="00B940FA">
            <w:pPr>
              <w:bidi/>
              <w:jc w:val="right"/>
            </w:pPr>
            <w:r>
              <w:rPr>
                <w:rFonts w:eastAsia="B Zar"/>
                <w:color w:val="18222E"/>
                <w:sz w:val="22"/>
                <w:rtl/>
              </w:rPr>
              <w:t xml:space="preserve">۳۰ هزار تصویر و </w:t>
            </w:r>
            <w:r>
              <w:rPr>
                <w:rFonts w:ascii="Times New Roman" w:eastAsia="Times New Roman" w:hAnsi="Times New Roman" w:cs="Times New Roman"/>
                <w:color w:val="18222E"/>
                <w:sz w:val="20"/>
              </w:rPr>
              <w:t>YoloR</w:t>
            </w:r>
          </w:p>
        </w:tc>
        <w:tc>
          <w:tcPr>
            <w:tcW w:w="1757"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2"/>
                <w:rtl/>
              </w:rPr>
              <w:t>۵ و ۶</w:t>
            </w:r>
          </w:p>
        </w:tc>
        <w:tc>
          <w:tcPr>
            <w:tcW w:w="4819"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2"/>
                <w:rtl/>
              </w:rPr>
              <w:t>فرایند برچسب گذاری</w:t>
            </w:r>
          </w:p>
        </w:tc>
      </w:tr>
      <w:tr w:rsidR="007A2116">
        <w:trPr>
          <w:jc w:val="center"/>
        </w:trPr>
        <w:tc>
          <w:tcPr>
            <w:tcW w:w="2948" w:type="dxa"/>
            <w:shd w:val="clear" w:color="auto" w:fill="F1F4F6"/>
            <w:tcMar>
              <w:top w:w="90" w:type="dxa"/>
              <w:left w:w="90" w:type="dxa"/>
              <w:bottom w:w="90" w:type="dxa"/>
              <w:right w:w="90" w:type="dxa"/>
            </w:tcMar>
            <w:vAlign w:val="center"/>
          </w:tcPr>
          <w:p w:rsidR="007A2116" w:rsidRDefault="00B940FA">
            <w:pPr>
              <w:bidi/>
              <w:jc w:val="right"/>
            </w:pPr>
            <w:r>
              <w:rPr>
                <w:rFonts w:eastAsia="B Zar"/>
                <w:color w:val="18222E"/>
                <w:sz w:val="22"/>
                <w:rtl/>
              </w:rPr>
              <w:t xml:space="preserve">پیش آموزش </w:t>
            </w:r>
            <w:r>
              <w:rPr>
                <w:rFonts w:ascii="Times New Roman" w:eastAsia="Times New Roman" w:hAnsi="Times New Roman" w:cs="Times New Roman"/>
                <w:color w:val="18222E"/>
                <w:sz w:val="20"/>
              </w:rPr>
              <w:t>COCO</w:t>
            </w:r>
          </w:p>
        </w:tc>
        <w:tc>
          <w:tcPr>
            <w:tcW w:w="1757" w:type="dxa"/>
            <w:shd w:val="clear" w:color="auto" w:fill="F1F4F6"/>
            <w:tcMar>
              <w:top w:w="90" w:type="dxa"/>
              <w:left w:w="90" w:type="dxa"/>
              <w:bottom w:w="90" w:type="dxa"/>
              <w:right w:w="90" w:type="dxa"/>
            </w:tcMar>
            <w:vAlign w:val="center"/>
          </w:tcPr>
          <w:p w:rsidR="007A2116" w:rsidRDefault="00B940FA">
            <w:pPr>
              <w:bidi/>
              <w:jc w:val="center"/>
            </w:pPr>
            <w:r>
              <w:rPr>
                <w:rFonts w:eastAsia="B Zar"/>
                <w:color w:val="18222E"/>
                <w:sz w:val="22"/>
                <w:rtl/>
              </w:rPr>
              <w:t>۸</w:t>
            </w:r>
          </w:p>
        </w:tc>
        <w:tc>
          <w:tcPr>
            <w:tcW w:w="4819" w:type="dxa"/>
            <w:shd w:val="clear" w:color="auto" w:fill="F1F4F6"/>
            <w:tcMar>
              <w:top w:w="90" w:type="dxa"/>
              <w:left w:w="90" w:type="dxa"/>
              <w:bottom w:w="90" w:type="dxa"/>
              <w:right w:w="90" w:type="dxa"/>
            </w:tcMar>
            <w:vAlign w:val="center"/>
          </w:tcPr>
          <w:p w:rsidR="007A2116" w:rsidRDefault="00B940FA">
            <w:pPr>
              <w:bidi/>
              <w:jc w:val="center"/>
            </w:pPr>
            <w:r>
              <w:rPr>
                <w:rFonts w:eastAsia="B Zar"/>
                <w:color w:val="18222E"/>
                <w:sz w:val="22"/>
                <w:rtl/>
              </w:rPr>
              <w:t>یادگیری انتقالی</w:t>
            </w:r>
          </w:p>
        </w:tc>
      </w:tr>
      <w:tr w:rsidR="007A2116">
        <w:trPr>
          <w:jc w:val="center"/>
        </w:trPr>
        <w:tc>
          <w:tcPr>
            <w:tcW w:w="2948" w:type="dxa"/>
            <w:shd w:val="clear" w:color="auto" w:fill="FFFFFF"/>
            <w:tcMar>
              <w:top w:w="90" w:type="dxa"/>
              <w:left w:w="90" w:type="dxa"/>
              <w:bottom w:w="90" w:type="dxa"/>
              <w:right w:w="90" w:type="dxa"/>
            </w:tcMar>
            <w:vAlign w:val="center"/>
          </w:tcPr>
          <w:p w:rsidR="007A2116" w:rsidRDefault="00B940FA">
            <w:pPr>
              <w:bidi/>
              <w:jc w:val="right"/>
            </w:pPr>
            <w:r>
              <w:rPr>
                <w:rFonts w:eastAsia="B Zar"/>
                <w:color w:val="18222E"/>
                <w:sz w:val="22"/>
                <w:rtl/>
              </w:rPr>
              <w:t xml:space="preserve">تعریف </w:t>
            </w:r>
            <w:r>
              <w:rPr>
                <w:rFonts w:ascii="Times New Roman" w:eastAsia="Times New Roman" w:hAnsi="Times New Roman" w:cs="Times New Roman"/>
                <w:color w:val="18222E"/>
                <w:sz w:val="20"/>
              </w:rPr>
              <w:t>AP</w:t>
            </w:r>
            <w:r>
              <w:rPr>
                <w:rFonts w:eastAsia="B Zar"/>
                <w:color w:val="18222E"/>
                <w:sz w:val="22"/>
                <w:rtl/>
              </w:rPr>
              <w:t xml:space="preserve"> و </w:t>
            </w:r>
            <w:r>
              <w:rPr>
                <w:rFonts w:ascii="Times New Roman" w:eastAsia="Times New Roman" w:hAnsi="Times New Roman" w:cs="Times New Roman"/>
                <w:color w:val="18222E"/>
                <w:sz w:val="20"/>
              </w:rPr>
              <w:t>mAP</w:t>
            </w:r>
          </w:p>
        </w:tc>
        <w:tc>
          <w:tcPr>
            <w:tcW w:w="1757"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2"/>
                <w:rtl/>
              </w:rPr>
              <w:t>۸</w:t>
            </w:r>
          </w:p>
        </w:tc>
        <w:tc>
          <w:tcPr>
            <w:tcW w:w="4819"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2"/>
                <w:rtl/>
              </w:rPr>
              <w:t>معیارهای ارزیابی</w:t>
            </w:r>
          </w:p>
        </w:tc>
      </w:tr>
      <w:tr w:rsidR="007A2116">
        <w:trPr>
          <w:jc w:val="center"/>
        </w:trPr>
        <w:tc>
          <w:tcPr>
            <w:tcW w:w="2948" w:type="dxa"/>
            <w:shd w:val="clear" w:color="auto" w:fill="F1F4F6"/>
            <w:tcMar>
              <w:top w:w="90" w:type="dxa"/>
              <w:left w:w="90" w:type="dxa"/>
              <w:bottom w:w="90" w:type="dxa"/>
              <w:right w:w="90" w:type="dxa"/>
            </w:tcMar>
            <w:vAlign w:val="center"/>
          </w:tcPr>
          <w:p w:rsidR="007A2116" w:rsidRDefault="00B940FA">
            <w:pPr>
              <w:bidi/>
              <w:jc w:val="right"/>
            </w:pPr>
            <w:r>
              <w:rPr>
                <w:rFonts w:eastAsia="B Zar"/>
                <w:color w:val="18222E"/>
                <w:sz w:val="22"/>
                <w:rtl/>
              </w:rPr>
              <w:t xml:space="preserve">نتیجه </w:t>
            </w:r>
            <w:r>
              <w:rPr>
                <w:rFonts w:ascii="Times New Roman" w:eastAsia="Times New Roman" w:hAnsi="Times New Roman" w:cs="Times New Roman"/>
                <w:color w:val="18222E"/>
                <w:sz w:val="20"/>
              </w:rPr>
              <w:t>YOLOv4</w:t>
            </w:r>
          </w:p>
        </w:tc>
        <w:tc>
          <w:tcPr>
            <w:tcW w:w="1757" w:type="dxa"/>
            <w:shd w:val="clear" w:color="auto" w:fill="F1F4F6"/>
            <w:tcMar>
              <w:top w:w="90" w:type="dxa"/>
              <w:left w:w="90" w:type="dxa"/>
              <w:bottom w:w="90" w:type="dxa"/>
              <w:right w:w="90" w:type="dxa"/>
            </w:tcMar>
            <w:vAlign w:val="center"/>
          </w:tcPr>
          <w:p w:rsidR="007A2116" w:rsidRDefault="00B940FA">
            <w:pPr>
              <w:bidi/>
              <w:jc w:val="center"/>
            </w:pPr>
            <w:r>
              <w:rPr>
                <w:rFonts w:eastAsia="B Zar"/>
                <w:color w:val="18222E"/>
                <w:sz w:val="22"/>
                <w:rtl/>
              </w:rPr>
              <w:t>۹</w:t>
            </w:r>
          </w:p>
        </w:tc>
        <w:tc>
          <w:tcPr>
            <w:tcW w:w="4819" w:type="dxa"/>
            <w:shd w:val="clear" w:color="auto" w:fill="F1F4F6"/>
            <w:tcMar>
              <w:top w:w="90" w:type="dxa"/>
              <w:left w:w="90" w:type="dxa"/>
              <w:bottom w:w="90" w:type="dxa"/>
              <w:right w:w="90" w:type="dxa"/>
            </w:tcMar>
            <w:vAlign w:val="center"/>
          </w:tcPr>
          <w:p w:rsidR="007A2116" w:rsidRDefault="00B940FA">
            <w:pPr>
              <w:bidi/>
              <w:jc w:val="center"/>
            </w:pPr>
            <w:r>
              <w:rPr>
                <w:rFonts w:eastAsia="B Zar"/>
                <w:color w:val="18222E"/>
                <w:sz w:val="22"/>
                <w:rtl/>
              </w:rPr>
              <w:t>آمادگی برای سوال مقایسه</w:t>
            </w:r>
          </w:p>
        </w:tc>
      </w:tr>
      <w:tr w:rsidR="007A2116">
        <w:trPr>
          <w:jc w:val="center"/>
        </w:trPr>
        <w:tc>
          <w:tcPr>
            <w:tcW w:w="2948" w:type="dxa"/>
            <w:shd w:val="clear" w:color="auto" w:fill="FFFFFF"/>
            <w:tcMar>
              <w:top w:w="90" w:type="dxa"/>
              <w:left w:w="90" w:type="dxa"/>
              <w:bottom w:w="90" w:type="dxa"/>
              <w:right w:w="90" w:type="dxa"/>
            </w:tcMar>
            <w:vAlign w:val="center"/>
          </w:tcPr>
          <w:p w:rsidR="007A2116" w:rsidRDefault="00B940FA">
            <w:pPr>
              <w:bidi/>
              <w:jc w:val="right"/>
            </w:pPr>
            <w:r>
              <w:rPr>
                <w:rFonts w:ascii="Times New Roman" w:eastAsia="Times New Roman" w:hAnsi="Times New Roman" w:cs="Times New Roman"/>
                <w:color w:val="18222E"/>
                <w:sz w:val="20"/>
              </w:rPr>
              <w:t>CARLA</w:t>
            </w:r>
            <w:r>
              <w:rPr>
                <w:rFonts w:eastAsia="B Zar"/>
                <w:color w:val="18222E"/>
                <w:sz w:val="22"/>
                <w:rtl/>
              </w:rPr>
              <w:t xml:space="preserve"> و جمع بندی</w:t>
            </w:r>
          </w:p>
        </w:tc>
        <w:tc>
          <w:tcPr>
            <w:tcW w:w="1757"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2"/>
                <w:rtl/>
              </w:rPr>
              <w:t>۱۲ و ۱۳</w:t>
            </w:r>
          </w:p>
        </w:tc>
        <w:tc>
          <w:tcPr>
            <w:tcW w:w="4819" w:type="dxa"/>
            <w:shd w:val="clear" w:color="auto" w:fill="FFFFFF"/>
            <w:tcMar>
              <w:top w:w="90" w:type="dxa"/>
              <w:left w:w="90" w:type="dxa"/>
              <w:bottom w:w="90" w:type="dxa"/>
              <w:right w:w="90" w:type="dxa"/>
            </w:tcMar>
            <w:vAlign w:val="center"/>
          </w:tcPr>
          <w:p w:rsidR="007A2116" w:rsidRDefault="00B940FA">
            <w:pPr>
              <w:bidi/>
              <w:jc w:val="center"/>
            </w:pPr>
            <w:r>
              <w:rPr>
                <w:rFonts w:eastAsia="B Zar"/>
                <w:color w:val="18222E"/>
                <w:sz w:val="22"/>
                <w:rtl/>
              </w:rPr>
              <w:t>شواهد تعمیم مقاله</w:t>
            </w:r>
          </w:p>
        </w:tc>
      </w:tr>
    </w:tbl>
    <w:p w:rsidR="007A2116" w:rsidRDefault="007A2116">
      <w:pPr>
        <w:spacing w:after="20"/>
      </w:pPr>
    </w:p>
    <w:p w:rsidR="007A2116" w:rsidRDefault="00B940FA">
      <w:pPr>
        <w:keepNext/>
        <w:bidi/>
        <w:spacing w:before="40" w:after="80" w:line="240" w:lineRule="auto"/>
        <w:jc w:val="right"/>
      </w:pPr>
      <w:r>
        <w:rPr>
          <w:rFonts w:eastAsia="B Zar"/>
          <w:b/>
          <w:color w:val="2C73A8"/>
          <w:sz w:val="30"/>
          <w:rtl/>
        </w:rPr>
        <w:t>پنج نکته ای که نباید اشتباه بگویید</w:t>
      </w:r>
    </w:p>
    <w:p w:rsidR="007A2116" w:rsidRDefault="00B940FA">
      <w:pPr>
        <w:bidi/>
        <w:spacing w:after="40" w:line="252" w:lineRule="auto"/>
        <w:ind w:right="142" w:hanging="113"/>
        <w:jc w:val="right"/>
      </w:pPr>
      <w:r>
        <w:rPr>
          <w:rFonts w:eastAsia="B Zar"/>
          <w:color w:val="18222E"/>
          <w:sz w:val="25"/>
          <w:rtl/>
        </w:rPr>
        <w:t xml:space="preserve">• مقاله نگفته است بخش </w:t>
      </w:r>
      <w:r>
        <w:rPr>
          <w:rFonts w:ascii="Times New Roman" w:eastAsia="Times New Roman" w:hAnsi="Times New Roman" w:cs="Times New Roman"/>
          <w:color w:val="18222E"/>
          <w:sz w:val="23"/>
        </w:rPr>
        <w:t>test</w:t>
      </w:r>
      <w:r>
        <w:rPr>
          <w:rFonts w:eastAsia="B Zar"/>
          <w:color w:val="18222E"/>
          <w:sz w:val="25"/>
          <w:rtl/>
        </w:rPr>
        <w:t xml:space="preserve"> منتشرشده برچسب ندارد؛ این مشاهده پروژه است.</w:t>
      </w:r>
    </w:p>
    <w:p w:rsidR="007A2116" w:rsidRDefault="00B940FA">
      <w:pPr>
        <w:bidi/>
        <w:spacing w:after="40" w:line="252" w:lineRule="auto"/>
        <w:ind w:right="142" w:hanging="113"/>
        <w:jc w:val="right"/>
      </w:pPr>
      <w:r>
        <w:rPr>
          <w:rFonts w:eastAsia="B Zar"/>
          <w:color w:val="18222E"/>
          <w:sz w:val="25"/>
          <w:rtl/>
        </w:rPr>
        <w:t>• مقاله نشت فریم میان بخش ها را گزارش نکرده است؛ این مشکل را پروژه کشف کرد.</w:t>
      </w:r>
    </w:p>
    <w:p w:rsidR="007A2116" w:rsidRDefault="00B940FA">
      <w:pPr>
        <w:bidi/>
        <w:spacing w:after="40" w:line="252" w:lineRule="auto"/>
        <w:ind w:right="142" w:hanging="113"/>
        <w:jc w:val="right"/>
      </w:pPr>
      <w:r>
        <w:rPr>
          <w:rFonts w:eastAsia="B Zar"/>
          <w:color w:val="18222E"/>
          <w:sz w:val="25"/>
          <w:rtl/>
        </w:rPr>
        <w:t>• مقاله وجود سه ویدیوی تکراری و دو ویدیوی معیوب را گزارش نکرده است.</w:t>
      </w:r>
    </w:p>
    <w:p w:rsidR="007A2116" w:rsidRDefault="00B940FA">
      <w:pPr>
        <w:bidi/>
        <w:spacing w:after="40" w:line="252" w:lineRule="auto"/>
        <w:ind w:right="142" w:hanging="113"/>
        <w:jc w:val="right"/>
      </w:pPr>
      <w:r>
        <w:rPr>
          <w:rFonts w:eastAsia="B Zar"/>
          <w:color w:val="18222E"/>
          <w:sz w:val="25"/>
          <w:rtl/>
        </w:rPr>
        <w:t>• بازبینی کارشناسی به معنی تضمین صفر بودن نویز برچسب نیست.</w:t>
      </w:r>
    </w:p>
    <w:p w:rsidR="007A2116" w:rsidRDefault="00B940FA">
      <w:pPr>
        <w:bidi/>
        <w:spacing w:after="40" w:line="252" w:lineRule="auto"/>
        <w:ind w:right="142" w:hanging="113"/>
        <w:jc w:val="right"/>
      </w:pPr>
      <w:r>
        <w:rPr>
          <w:rFonts w:eastAsia="B Zar"/>
          <w:color w:val="18222E"/>
          <w:sz w:val="25"/>
          <w:rtl/>
        </w:rPr>
        <w:t xml:space="preserve">• </w:t>
      </w:r>
      <w:r>
        <w:rPr>
          <w:rFonts w:ascii="Times New Roman" w:eastAsia="Times New Roman" w:hAnsi="Times New Roman" w:cs="Times New Roman"/>
          <w:color w:val="18222E"/>
          <w:sz w:val="23"/>
        </w:rPr>
        <w:t>mAP</w:t>
      </w:r>
      <w:r>
        <w:rPr>
          <w:rFonts w:eastAsia="B Zar"/>
          <w:color w:val="18222E"/>
          <w:sz w:val="25"/>
          <w:rtl/>
        </w:rPr>
        <w:t xml:space="preserve"> برابر ۸۶٫۶ مقاله، خط مبنای قابل مقایسه مستقیم با ۰٫۸۷۴ پروژه نیست.</w:t>
      </w:r>
    </w:p>
    <w:tbl>
      <w:tblPr>
        <w:tblW w:w="0" w:type="auto"/>
        <w:jc w:val="center"/>
        <w:tblLook w:val="04A0" w:firstRow="1" w:lastRow="0" w:firstColumn="1" w:lastColumn="0" w:noHBand="0" w:noVBand="1"/>
      </w:tblPr>
      <w:tblGrid>
        <w:gridCol w:w="9922"/>
      </w:tblGrid>
      <w:tr w:rsidR="007A2116">
        <w:trPr>
          <w:jc w:val="center"/>
        </w:trPr>
        <w:tc>
          <w:tcPr>
            <w:tcW w:w="9922" w:type="dxa"/>
            <w:shd w:val="clear" w:color="auto" w:fill="EAF5EC"/>
            <w:tcMar>
              <w:top w:w="130" w:type="dxa"/>
              <w:left w:w="130" w:type="dxa"/>
              <w:bottom w:w="130" w:type="dxa"/>
              <w:right w:w="130" w:type="dxa"/>
            </w:tcMar>
          </w:tcPr>
          <w:p w:rsidR="007A2116" w:rsidRDefault="00B940FA">
            <w:pPr>
              <w:bidi/>
              <w:jc w:val="right"/>
            </w:pPr>
            <w:r>
              <w:rPr>
                <w:rFonts w:eastAsia="B Zar"/>
                <w:b/>
                <w:color w:val="2F7D4A"/>
                <w:sz w:val="26"/>
                <w:rtl/>
              </w:rPr>
              <w:t>نتیجه اصلی مقاله</w:t>
            </w:r>
            <w:r>
              <w:rPr>
                <w:rFonts w:eastAsia="B Zar"/>
                <w:b/>
                <w:color w:val="2F7D4A"/>
                <w:sz w:val="26"/>
                <w:rtl/>
              </w:rPr>
              <w:br/>
            </w:r>
            <w:r>
              <w:rPr>
                <w:rFonts w:eastAsia="B Zar"/>
                <w:color w:val="18222E"/>
                <w:sz w:val="25"/>
                <w:rtl/>
              </w:rPr>
              <w:t>تنوع بیشتر شهر، مسیر، نور، آب وهوا و ابزار تصویربرداری می تواند ویژگی های عمومی تری به مدل بیاموزد و تعمیم آن را در محیط جدید بهتر کند.</w:t>
            </w:r>
          </w:p>
        </w:tc>
      </w:tr>
    </w:tbl>
    <w:p w:rsidR="007A2116" w:rsidRDefault="007A2116">
      <w:pPr>
        <w:spacing w:after="20"/>
      </w:pPr>
    </w:p>
    <w:p w:rsidR="007A2116" w:rsidRDefault="00B940FA">
      <w:r>
        <w:br w:type="page"/>
      </w:r>
    </w:p>
    <w:p w:rsidR="007A2116" w:rsidRDefault="00B940FA">
      <w:pPr>
        <w:keepNext/>
        <w:pBdr>
          <w:bottom w:val="single" w:sz="12" w:space="3" w:color="2C73A8"/>
        </w:pBdr>
        <w:bidi/>
        <w:spacing w:before="80" w:after="80" w:line="240" w:lineRule="auto"/>
        <w:jc w:val="right"/>
      </w:pPr>
      <w:r>
        <w:rPr>
          <w:rFonts w:eastAsia="B Zar"/>
          <w:b/>
          <w:color w:val="123A63"/>
          <w:sz w:val="36"/>
          <w:rtl/>
        </w:rPr>
        <w:t>۵. پاسخ های کوتاه برای دفاع</w:t>
      </w:r>
    </w:p>
    <w:p w:rsidR="007A2116" w:rsidRDefault="00B940FA">
      <w:pPr>
        <w:keepNext/>
        <w:bidi/>
        <w:spacing w:before="20" w:after="0" w:line="240" w:lineRule="auto"/>
        <w:jc w:val="right"/>
      </w:pPr>
      <w:r>
        <w:rPr>
          <w:rFonts w:eastAsia="B Zar"/>
          <w:b/>
          <w:color w:val="123A63"/>
          <w:sz w:val="26"/>
          <w:rtl/>
        </w:rPr>
        <w:t xml:space="preserve">چرا </w:t>
      </w:r>
      <w:r>
        <w:rPr>
          <w:rFonts w:ascii="Times New Roman" w:eastAsia="Times New Roman" w:hAnsi="Times New Roman" w:cs="Times New Roman"/>
          <w:b/>
          <w:color w:val="123A63"/>
          <w:sz w:val="24"/>
        </w:rPr>
        <w:t>IADD</w:t>
      </w:r>
      <w:r>
        <w:rPr>
          <w:rFonts w:eastAsia="B Zar"/>
          <w:b/>
          <w:color w:val="123A63"/>
          <w:sz w:val="26"/>
          <w:rtl/>
        </w:rPr>
        <w:t>؟</w:t>
      </w:r>
    </w:p>
    <w:p w:rsidR="007A2116" w:rsidRDefault="00B940FA">
      <w:pPr>
        <w:bidi/>
        <w:spacing w:after="40" w:line="240" w:lineRule="auto"/>
        <w:jc w:val="both"/>
      </w:pPr>
      <w:r>
        <w:rPr>
          <w:rFonts w:eastAsia="B Zar"/>
          <w:color w:val="18222E"/>
          <w:sz w:val="25"/>
          <w:rtl/>
        </w:rPr>
        <w:t>داده واقعی ایران با تنوع شهر، مسیر، نور و آب وهوا و نزدیک به دامنه هدف پروژه است.</w:t>
      </w:r>
    </w:p>
    <w:p w:rsidR="007A2116" w:rsidRDefault="00B940FA">
      <w:pPr>
        <w:keepNext/>
        <w:bidi/>
        <w:spacing w:before="20" w:after="0" w:line="240" w:lineRule="auto"/>
        <w:jc w:val="right"/>
      </w:pPr>
      <w:r>
        <w:rPr>
          <w:rFonts w:eastAsia="B Zar"/>
          <w:b/>
          <w:color w:val="123A63"/>
          <w:sz w:val="26"/>
          <w:rtl/>
        </w:rPr>
        <w:t>برچسب گذاری چگونه بود؟</w:t>
      </w:r>
    </w:p>
    <w:p w:rsidR="007A2116" w:rsidRDefault="00B940FA">
      <w:pPr>
        <w:bidi/>
        <w:spacing w:after="40" w:line="240" w:lineRule="auto"/>
        <w:jc w:val="both"/>
      </w:pPr>
      <w:r>
        <w:rPr>
          <w:rFonts w:eastAsia="B Zar"/>
          <w:color w:val="18222E"/>
          <w:sz w:val="25"/>
          <w:rtl/>
        </w:rPr>
        <w:t xml:space="preserve">۳۰ هزار تصویر دستی، آموزش </w:t>
      </w:r>
      <w:r>
        <w:rPr>
          <w:rFonts w:ascii="Times New Roman" w:eastAsia="Times New Roman" w:hAnsi="Times New Roman" w:cs="Times New Roman"/>
          <w:color w:val="18222E"/>
          <w:sz w:val="23"/>
        </w:rPr>
        <w:t>YoloR</w:t>
      </w:r>
      <w:r>
        <w:rPr>
          <w:rFonts w:eastAsia="B Zar"/>
          <w:color w:val="18222E"/>
          <w:sz w:val="25"/>
          <w:rtl/>
        </w:rPr>
        <w:t>، تولید خودکار بقیه کادرها و بازبینی کارشناسان.</w:t>
      </w:r>
    </w:p>
    <w:p w:rsidR="007A2116" w:rsidRDefault="00B940FA">
      <w:pPr>
        <w:keepNext/>
        <w:bidi/>
        <w:spacing w:before="20" w:after="0" w:line="240" w:lineRule="auto"/>
        <w:jc w:val="right"/>
      </w:pPr>
      <w:r>
        <w:rPr>
          <w:rFonts w:eastAsia="B Zar"/>
          <w:b/>
          <w:color w:val="123A63"/>
          <w:sz w:val="26"/>
          <w:rtl/>
        </w:rPr>
        <w:t>چرا همه تصاویر را استفاده نکردید؟</w:t>
      </w:r>
    </w:p>
    <w:p w:rsidR="007A2116" w:rsidRDefault="00B940FA">
      <w:pPr>
        <w:bidi/>
        <w:spacing w:after="40" w:line="240" w:lineRule="auto"/>
        <w:jc w:val="both"/>
      </w:pPr>
      <w:r>
        <w:rPr>
          <w:rFonts w:eastAsia="B Zar"/>
          <w:color w:val="18222E"/>
          <w:sz w:val="25"/>
          <w:rtl/>
        </w:rPr>
        <w:t xml:space="preserve">برای ۱۴٬۴۸۶ تصویر </w:t>
      </w:r>
      <w:r>
        <w:rPr>
          <w:rFonts w:ascii="Times New Roman" w:eastAsia="Times New Roman" w:hAnsi="Times New Roman" w:cs="Times New Roman"/>
          <w:color w:val="18222E"/>
          <w:sz w:val="23"/>
        </w:rPr>
        <w:t>test</w:t>
      </w:r>
      <w:r>
        <w:rPr>
          <w:rFonts w:eastAsia="B Zar"/>
          <w:color w:val="18222E"/>
          <w:sz w:val="25"/>
          <w:rtl/>
        </w:rPr>
        <w:t xml:space="preserve"> فایل برچسب عمومی وجود نداشت؛ بدون حقیقت مبنا قابل استفاده نبودند.</w:t>
      </w:r>
    </w:p>
    <w:p w:rsidR="007A2116" w:rsidRDefault="00B940FA">
      <w:pPr>
        <w:keepNext/>
        <w:bidi/>
        <w:spacing w:before="20" w:after="0" w:line="240" w:lineRule="auto"/>
        <w:jc w:val="right"/>
      </w:pPr>
      <w:r>
        <w:rPr>
          <w:rFonts w:eastAsia="B Zar"/>
          <w:b/>
          <w:color w:val="123A63"/>
          <w:sz w:val="26"/>
          <w:rtl/>
        </w:rPr>
        <w:t>چرا تقسیم جدید ساختید؟</w:t>
      </w:r>
    </w:p>
    <w:p w:rsidR="007A2116" w:rsidRDefault="00B940FA">
      <w:pPr>
        <w:bidi/>
        <w:spacing w:after="40" w:line="240" w:lineRule="auto"/>
        <w:jc w:val="both"/>
      </w:pPr>
      <w:r>
        <w:rPr>
          <w:rFonts w:eastAsia="B Zar"/>
          <w:color w:val="18222E"/>
          <w:sz w:val="25"/>
          <w:rtl/>
        </w:rPr>
        <w:t>برای جلوگیری از حضور فریم های یک ویدیو در چند بخش و به دست آوردن ارزیابی مستقل.</w:t>
      </w:r>
    </w:p>
    <w:p w:rsidR="007A2116" w:rsidRDefault="00B940FA">
      <w:pPr>
        <w:keepNext/>
        <w:bidi/>
        <w:spacing w:before="20" w:after="0" w:line="240" w:lineRule="auto"/>
        <w:jc w:val="right"/>
      </w:pPr>
      <w:r>
        <w:rPr>
          <w:rFonts w:eastAsia="B Zar"/>
          <w:b/>
          <w:color w:val="123A63"/>
          <w:sz w:val="26"/>
          <w:rtl/>
        </w:rPr>
        <w:t xml:space="preserve">چرا مقایسه مستقیم با </w:t>
      </w:r>
      <w:r>
        <w:rPr>
          <w:rFonts w:ascii="Times New Roman" w:eastAsia="Times New Roman" w:hAnsi="Times New Roman" w:cs="Times New Roman"/>
          <w:b/>
          <w:color w:val="123A63"/>
          <w:sz w:val="24"/>
        </w:rPr>
        <w:t>YOLOv4</w:t>
      </w:r>
      <w:r>
        <w:rPr>
          <w:rFonts w:eastAsia="B Zar"/>
          <w:b/>
          <w:color w:val="123A63"/>
          <w:sz w:val="26"/>
          <w:rtl/>
        </w:rPr>
        <w:t xml:space="preserve"> نکردید؟</w:t>
      </w:r>
    </w:p>
    <w:p w:rsidR="007A2116" w:rsidRDefault="00B940FA">
      <w:pPr>
        <w:bidi/>
        <w:spacing w:after="40" w:line="240" w:lineRule="auto"/>
        <w:jc w:val="both"/>
      </w:pPr>
      <w:r>
        <w:rPr>
          <w:rFonts w:eastAsia="B Zar"/>
          <w:color w:val="18222E"/>
          <w:sz w:val="25"/>
          <w:rtl/>
        </w:rPr>
        <w:t>داده، تقسیم، مدل، کد، تنظیمات و تعریف دقیق معیار برابر نبودند.</w:t>
      </w:r>
    </w:p>
    <w:p w:rsidR="007A2116" w:rsidRDefault="00B940FA">
      <w:pPr>
        <w:keepNext/>
        <w:bidi/>
        <w:spacing w:before="20" w:after="0" w:line="240" w:lineRule="auto"/>
        <w:jc w:val="right"/>
      </w:pPr>
      <w:r>
        <w:rPr>
          <w:rFonts w:eastAsia="B Zar"/>
          <w:b/>
          <w:color w:val="123A63"/>
          <w:sz w:val="26"/>
          <w:rtl/>
        </w:rPr>
        <w:t>منظور از تعمیم چیست؟</w:t>
      </w:r>
    </w:p>
    <w:p w:rsidR="007A2116" w:rsidRDefault="00B940FA">
      <w:pPr>
        <w:bidi/>
        <w:spacing w:after="40" w:line="240" w:lineRule="auto"/>
        <w:jc w:val="both"/>
      </w:pPr>
      <w:r>
        <w:rPr>
          <w:rFonts w:eastAsia="B Zar"/>
          <w:color w:val="18222E"/>
          <w:sz w:val="25"/>
          <w:rtl/>
        </w:rPr>
        <w:t>حفظ عملکرد هنگام تغییر شهر، نور، آب وهوا، دوربین یا محیط نسبت به داده آموزشی.</w:t>
      </w:r>
    </w:p>
    <w:p w:rsidR="007A2116" w:rsidRDefault="00B940FA" w:rsidP="00FE1E75">
      <w:pPr>
        <w:keepNext/>
        <w:bidi/>
        <w:spacing w:before="40" w:after="80" w:line="240" w:lineRule="auto"/>
      </w:pPr>
      <w:r>
        <w:rPr>
          <w:rFonts w:eastAsia="B Zar"/>
          <w:b/>
          <w:color w:val="2C73A8"/>
          <w:sz w:val="30"/>
          <w:rtl/>
        </w:rPr>
        <w:t>متن یک دقیقه ای</w:t>
      </w:r>
    </w:p>
    <w:tbl>
      <w:tblPr>
        <w:tblW w:w="0" w:type="auto"/>
        <w:jc w:val="center"/>
        <w:tblLook w:val="04A0" w:firstRow="1" w:lastRow="0" w:firstColumn="1" w:lastColumn="0" w:noHBand="0" w:noVBand="1"/>
      </w:tblPr>
      <w:tblGrid>
        <w:gridCol w:w="9922"/>
      </w:tblGrid>
      <w:tr w:rsidR="007A2116">
        <w:trPr>
          <w:jc w:val="center"/>
        </w:trPr>
        <w:tc>
          <w:tcPr>
            <w:tcW w:w="9922" w:type="dxa"/>
            <w:shd w:val="clear" w:color="auto" w:fill="EAF3F9"/>
            <w:tcMar>
              <w:top w:w="130" w:type="dxa"/>
              <w:left w:w="130" w:type="dxa"/>
              <w:bottom w:w="130" w:type="dxa"/>
              <w:right w:w="130" w:type="dxa"/>
            </w:tcMar>
          </w:tcPr>
          <w:p w:rsidR="007A2116" w:rsidRDefault="00B940FA" w:rsidP="00FE1E75">
            <w:pPr>
              <w:bidi/>
            </w:pPr>
            <w:r>
              <w:rPr>
                <w:rFonts w:eastAsia="B Zar"/>
                <w:b/>
                <w:color w:val="123A63"/>
                <w:sz w:val="25"/>
                <w:rtl/>
              </w:rPr>
              <w:t>متن پیشنهادی</w:t>
            </w:r>
            <w:r>
              <w:rPr>
                <w:rFonts w:eastAsia="B Zar"/>
                <w:b/>
                <w:color w:val="123A63"/>
                <w:sz w:val="25"/>
                <w:rtl/>
              </w:rPr>
              <w:br/>
            </w:r>
            <w:r>
              <w:rPr>
                <w:rFonts w:eastAsia="B Zar"/>
                <w:color w:val="18222E"/>
                <w:sz w:val="24"/>
                <w:rtl/>
              </w:rPr>
              <w:t xml:space="preserve">مجموعه داده اصلی پروژه </w:t>
            </w:r>
            <w:r>
              <w:rPr>
                <w:rFonts w:ascii="Times New Roman" w:eastAsia="Times New Roman" w:hAnsi="Times New Roman" w:cs="Times New Roman"/>
                <w:color w:val="18222E"/>
                <w:sz w:val="22"/>
              </w:rPr>
              <w:t>IADD</w:t>
            </w:r>
            <w:r>
              <w:rPr>
                <w:rFonts w:eastAsia="B Zar"/>
                <w:color w:val="18222E"/>
                <w:sz w:val="24"/>
                <w:rtl/>
              </w:rPr>
              <w:t xml:space="preserve"> است که پژوهشگران دانشگاه علم و صنعت ایران برای بهبود تعمیم آشکارسازها معرفی کرده اند. مقاله ۹۷٬۵۲۸ داده برچسب دار از ۱۷۱ ویدیو و شش رده را گزارش می کند. حدود ۳۰ هزار تصویر دستی برچسب خوردند و </w:t>
            </w:r>
            <w:r>
              <w:rPr>
                <w:rFonts w:ascii="Times New Roman" w:eastAsia="Times New Roman" w:hAnsi="Times New Roman" w:cs="Times New Roman"/>
                <w:color w:val="18222E"/>
                <w:sz w:val="22"/>
              </w:rPr>
              <w:t>YoloR</w:t>
            </w:r>
            <w:r>
              <w:rPr>
                <w:rFonts w:eastAsia="B Zar"/>
                <w:color w:val="18222E"/>
                <w:sz w:val="24"/>
                <w:rtl/>
              </w:rPr>
              <w:t xml:space="preserve"> برای تولید برچسب بقیه تصاویر به کار رفت. ما در نسخه منتشرشده متوجه شدیم بخش </w:t>
            </w:r>
            <w:r>
              <w:rPr>
                <w:rFonts w:ascii="Times New Roman" w:eastAsia="Times New Roman" w:hAnsi="Times New Roman" w:cs="Times New Roman"/>
                <w:color w:val="18222E"/>
                <w:sz w:val="22"/>
              </w:rPr>
              <w:t>test</w:t>
            </w:r>
            <w:r>
              <w:rPr>
                <w:rFonts w:eastAsia="B Zar"/>
                <w:color w:val="18222E"/>
                <w:sz w:val="24"/>
                <w:rtl/>
              </w:rPr>
              <w:t xml:space="preserve"> فایل برچسب عمومی ندارد و فریم های یک ویدیو میان بخش ها پراکنده اند. بنابراین فقط داده دارای برچسب را استفاده کردیم، موارد تکراری و معیوب را حذف کردیم و تقسیم جدیدی در سطح کل ویدیو ساختیم. نتیجه </w:t>
            </w:r>
            <w:r>
              <w:rPr>
                <w:rFonts w:ascii="Times New Roman" w:eastAsia="Times New Roman" w:hAnsi="Times New Roman" w:cs="Times New Roman"/>
                <w:color w:val="18222E"/>
                <w:sz w:val="22"/>
              </w:rPr>
              <w:t>YOLOv4</w:t>
            </w:r>
            <w:r>
              <w:rPr>
                <w:rFonts w:eastAsia="B Zar"/>
                <w:color w:val="18222E"/>
                <w:sz w:val="24"/>
                <w:rtl/>
              </w:rPr>
              <w:t xml:space="preserve"> مقاله با نتیجه پروژه مقایسه مستقیم نشد، چون شرایط آزمایش یکسان نبود.</w:t>
            </w:r>
          </w:p>
        </w:tc>
      </w:tr>
    </w:tbl>
    <w:p w:rsidR="007A2116" w:rsidRDefault="007A2116">
      <w:pPr>
        <w:spacing w:after="20"/>
      </w:pPr>
    </w:p>
    <w:p w:rsidR="007A2116" w:rsidRDefault="00B940FA">
      <w:pPr>
        <w:bidi/>
        <w:spacing w:before="80" w:after="0" w:line="240" w:lineRule="auto"/>
        <w:jc w:val="center"/>
      </w:pPr>
      <w:r>
        <w:rPr>
          <w:rFonts w:eastAsia="B Zar"/>
          <w:b/>
          <w:color w:val="2F7D4A"/>
          <w:sz w:val="24"/>
          <w:rtl/>
        </w:rPr>
        <w:t>اگر این صفحه و جدول صفحه ۳ را بدون نگاه کردن توضیح بدهید، برای سوال های اصلی مربوط به مقاله آماده هستید.</w:t>
      </w:r>
    </w:p>
    <w:sectPr w:rsidR="007A2116" w:rsidSect="00034616">
      <w:footerReference w:type="default" r:id="rId8"/>
      <w:pgSz w:w="11906" w:h="16838"/>
      <w:pgMar w:top="879" w:right="992" w:bottom="822" w:left="992" w:header="397"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1201" w:rsidRDefault="00091201">
      <w:pPr>
        <w:spacing w:after="0" w:line="240" w:lineRule="auto"/>
      </w:pPr>
      <w:r>
        <w:separator/>
      </w:r>
    </w:p>
  </w:endnote>
  <w:endnote w:type="continuationSeparator" w:id="0">
    <w:p w:rsidR="00091201" w:rsidRDefault="00091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modern"/>
    <w:notTrueType/>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2116" w:rsidRDefault="00B940FA">
    <w:pPr>
      <w:pStyle w:val="Footer"/>
      <w:bidi/>
      <w:jc w:val="center"/>
    </w:pPr>
    <w:r>
      <w:rPr>
        <w:rFonts w:eastAsia="B Zar"/>
        <w:color w:val="66707A"/>
        <w:sz w:val="21"/>
        <w:rtl/>
      </w:rPr>
      <w:t xml:space="preserve">صفحه </w:t>
    </w:r>
    <w:r>
      <w:fldChar w:fldCharType="begin"/>
    </w:r>
    <w:r>
      <w:instrText xml:space="preserve"> PAGE </w:instrText>
    </w:r>
    <w:r>
      <w:fldChar w:fldCharType="separate"/>
    </w:r>
    <w:r w:rsidR="00091201">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1201" w:rsidRDefault="00091201">
      <w:pPr>
        <w:spacing w:after="0" w:line="240" w:lineRule="auto"/>
      </w:pPr>
      <w:r>
        <w:separator/>
      </w:r>
    </w:p>
  </w:footnote>
  <w:footnote w:type="continuationSeparator" w:id="0">
    <w:p w:rsidR="00091201" w:rsidRDefault="00091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1201"/>
    <w:rsid w:val="0015074B"/>
    <w:rsid w:val="0015546F"/>
    <w:rsid w:val="001E050E"/>
    <w:rsid w:val="00211EEE"/>
    <w:rsid w:val="0029639D"/>
    <w:rsid w:val="00326F90"/>
    <w:rsid w:val="00492AA2"/>
    <w:rsid w:val="005D44F4"/>
    <w:rsid w:val="006574EE"/>
    <w:rsid w:val="007A2116"/>
    <w:rsid w:val="00AA1D8D"/>
    <w:rsid w:val="00B47730"/>
    <w:rsid w:val="00B940FA"/>
    <w:rsid w:val="00BC4E58"/>
    <w:rsid w:val="00CB0664"/>
    <w:rsid w:val="00FC693F"/>
    <w:rsid w:val="00FE1E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94BD415-44DE-4B22-B356-4B21BEEE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B Zar" w:hAnsi="B Zar" w:cs="B Zar"/>
      <w:sz w:val="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C26BBD-57AE-4B64-9F1B-1D1C2B135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6</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راهنمای فشرده مطالعه مقاله IADD</vt:lpstr>
    </vt:vector>
  </TitlesOfParts>
  <Manager/>
  <Company/>
  <LinksUpToDate>false</LinksUpToDate>
  <CharactersWithSpaces>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فشرده مطالعه مقاله IADD</dc:title>
  <dc:subject/>
  <dc:creator>محمد امیر صادق زاده</dc:creator>
  <cp:keywords/>
  <dc:description>generated by python-docx</dc:description>
  <cp:lastModifiedBy>Amir Sadegh Zadeh</cp:lastModifiedBy>
  <cp:revision>6</cp:revision>
  <dcterms:created xsi:type="dcterms:W3CDTF">2013-12-23T23:15:00Z</dcterms:created>
  <dcterms:modified xsi:type="dcterms:W3CDTF">2026-09-30T13:49:00Z</dcterms:modified>
  <cp:category/>
</cp:coreProperties>
</file>